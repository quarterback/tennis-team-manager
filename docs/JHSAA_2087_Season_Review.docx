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pPr>
      <w:r>
        <w:rPr>
          <w:rFonts w:ascii="Aptos Display" w:hAnsi="Aptos Display"/>
          <w:b/>
          <w:color w:val="14213D"/>
          <w:sz w:val="92"/>
        </w:rPr>
        <w:t>JHSAA 2087</w:t>
      </w:r>
    </w:p>
    <w:p>
      <w:r>
        <w:rPr>
          <w:rFonts w:ascii="Aptos Display" w:hAnsi="Aptos Display"/>
          <w:b/>
          <w:color w:val="E0A458"/>
          <w:sz w:val="52"/>
        </w:rPr>
        <w:t>THE SEASON REVIEW</w:t>
      </w:r>
    </w:p>
    <w:p>
      <w:pPr>
        <w:pStyle w:val="Subtitle"/>
      </w:pPr>
      <w:r>
        <w:t>A statistical annual and a reported history of the boys’ and girls’ varsity seasons</w:t>
      </w:r>
    </w:p>
    <w:p>
      <w:pPr>
        <w:spacing w:before="560"/>
      </w:pPr>
      <w:r>
        <w:rPr>
          <w:b/>
        </w:rPr>
        <w:t>1,791 programs  •  35,771 players  •  25,692 varsity duals  •  126 districts</w:t>
      </w:r>
    </w:p>
    <w:p>
      <w:pPr>
        <w:spacing w:before="2900"/>
      </w:pPr>
      <w:r>
        <w:rPr>
          <w:b/>
        </w:rPr>
        <w:t>Play to Clinch Research Desk</w:t>
      </w:r>
      <w:r>
        <w:br/>
        <w:t>Season 2087</w:t>
      </w:r>
    </w:p>
    <w:p>
      <w:r>
        <w:br w:type="page"/>
      </w:r>
    </w:p>
    <w:p>
      <w:pPr>
        <w:pStyle w:val="Heading1"/>
        <w:keepNext/>
      </w:pPr>
      <w:r>
        <w:t>Editor’s note</w:t>
      </w:r>
    </w:p>
    <w:p>
      <w:r>
        <w:t>This is a history of a simulated tennis world. The records, brackets, ratings, lineups and scores are its canon. The analytical sections report that canon directly. The longform scenes and alternate histories use those records as source material, then imagine motives, conversations, tactical decisions and institutional consequences in the style of literary sports journalism. They are reconstructions, not additional database fields.</w:t>
      </w:r>
    </w:p>
    <w:p>
      <w:r>
        <w:t>The center of the book is varsity tennis. State and individual championships matter, but they do not monopolize the year: district races, regular-season shocks, abrupt program recoveries and the players who made ordinary duals strange receive equal interpretive weight. JV appears only in passing.</w:t>
      </w:r>
    </w:p>
    <w:p>
      <w:pPr>
        <w:pStyle w:val="Heading2"/>
        <w:keepNext/>
      </w:pPr>
      <w:r>
        <w:t>How to read the numbers</w:t>
      </w:r>
    </w:p>
    <w:p>
      <w:r>
        <w:t>The team computer composite is the mean of nine within-class system ranks: Colley, Bradley–Terry, win percentage, Massey dual, SRS, Massey game, set share, strength of record and Elo. Lower is better. Sigma measures disagreement among those systems; a high sigma often identifies a team whose résumé, margins and schedule told different stories. TOSS power is a separate opponent-adjusted selection and seeding measure. The nine-season program coefficient measures postseason accomplishment, not regular-season quality.</w:t>
      </w:r>
    </w:p>
    <w:tbl>
      <w:tblPr>
        <w:tblW w:type="auto" w:w="0"/>
        <w:jc w:val="center"/>
        <w:tblLook w:firstColumn="1" w:firstRow="1" w:lastColumn="0" w:lastRow="0" w:noHBand="0" w:noVBand="1" w:val="04A0"/>
      </w:tblPr>
      <w:tblGrid>
        <w:gridCol w:w="10080"/>
      </w:tblGrid>
      <w:tr>
        <w:trPr>
          <w:cantSplit/>
          <w:tblHeader/>
        </w:trPr>
        <w:tc>
          <w:tcPr>
            <w:tcW w:type="dxa" w:w="10080"/>
            <w:shd w:fill="EAF0F6"/>
          </w:tcPr>
          <w:p>
            <w:pPr>
              <w:spacing w:before="140" w:after="140"/>
            </w:pPr>
            <w:r>
              <w:rPr>
                <w:b/>
                <w:color w:val="1F4E78"/>
              </w:rPr>
              <w:t xml:space="preserve">EDITORIAL PRINCIPLE  </w:t>
            </w:r>
            <w:r>
              <w:t>A state champion answers who survived the bracket. The ratings answer who performed most consistently. The coefficient answers who has accumulated postseason authority. Those are related questions, not interchangeable ones.</w:t>
            </w:r>
          </w:p>
        </w:tc>
      </w:tr>
    </w:tbl>
    <w:p>
      <w:pPr>
        <w:spacing w:after="0"/>
      </w:pPr>
    </w:p>
    <w:p>
      <w:pPr>
        <w:pStyle w:val="Heading1"/>
        <w:keepNext/>
      </w:pPr>
      <w:r>
        <w:t>The season in twelve findings</w:t>
      </w:r>
    </w:p>
    <w:p>
      <w:pPr>
        <w:pStyle w:val="ListNumber"/>
      </w:pPr>
      <w:r>
        <w:t>Westfield Friends completed a 35–0 boys’ season and then won the Tournament of Champions, the cleanest claim to undisputed supremacy in either association.</w:t>
      </w:r>
    </w:p>
    <w:p>
      <w:pPr>
        <w:pStyle w:val="ListNumber"/>
      </w:pPr>
      <w:r>
        <w:t>Star City went 37–1, won the girls’ 5A championship and the Tournament of Champions, producing the girls’ season’s strongest ending.</w:t>
      </w:r>
    </w:p>
    <w:p>
      <w:pPr>
        <w:pStyle w:val="ListNumber"/>
      </w:pPr>
      <w:r>
        <w:t>Seawall’s boys won the program’s first state title, 5–4 over Pacific Gate, despite entering only fourth in the 8A coefficient.</w:t>
      </w:r>
    </w:p>
    <w:p>
      <w:pPr>
        <w:pStyle w:val="ListNumber"/>
      </w:pPr>
      <w:r>
        <w:t>Three girls’ programs became first-time champions: Canal View in 9A, Rio San Juan in Group 1 and Saltbush in Group 3.</w:t>
      </w:r>
    </w:p>
    <w:p>
      <w:pPr>
        <w:pStyle w:val="ListNumber"/>
      </w:pPr>
      <w:r>
        <w:t>Hayes ended a 40-season girls’ championship drought and did it emphatically, beating Chaminade 7–0 in the 6A final.</w:t>
      </w:r>
    </w:p>
    <w:p>
      <w:pPr>
        <w:pStyle w:val="ListNumber"/>
      </w:pPr>
      <w:r>
        <w:t>Texas Beach’s boys ended a 14-season drought in a 3–2 final; Pacific Friends’ boys ended a 10-season drought while carrying only the fourth-ranked Group 2 coefficient.</w:t>
      </w:r>
    </w:p>
    <w:p>
      <w:pPr>
        <w:pStyle w:val="ListNumber"/>
      </w:pPr>
      <w:r>
        <w:t>The smallest classifications produced the sharpest team-final margins: six 3–2 finals across the two seasons, each making one court a plausible alternate history.</w:t>
      </w:r>
    </w:p>
    <w:p>
      <w:pPr>
        <w:pStyle w:val="ListNumber"/>
      </w:pPr>
      <w:r>
        <w:t>The girls’ Group 2 championship reached 3–3 and was decided by the format’s concurrent ten-point tiebreak procedure, an ending that makes the official score look calmer than the event was.</w:t>
      </w:r>
    </w:p>
    <w:p>
      <w:pPr>
        <w:pStyle w:val="ListNumber"/>
      </w:pPr>
      <w:r>
        <w:t>Program reconstruction was not cosmetic: Siskiyou Valley’s boys moved from 0–24 to 19–12; Puerto Gallego’s girls moved from 0–25 to 17–11 and reached the round of 16.</w:t>
      </w:r>
    </w:p>
    <w:p>
      <w:pPr>
        <w:pStyle w:val="ListNumber"/>
      </w:pPr>
      <w:r>
        <w:t>The season’s computer systems often disagreed most about teams with extreme close-match records or uneven schedules. Those disagreements are scouting leads, not errors to be averaged away.</w:t>
      </w:r>
    </w:p>
    <w:p>
      <w:pPr>
        <w:pStyle w:val="ListNumber"/>
      </w:pPr>
      <w:r>
        <w:t>Individual finals rewarded bracket disruption: 23 of 72 boys’ finals and 19 of 72 girls’ finals were won by the lower seed.</w:t>
      </w:r>
    </w:p>
    <w:p>
      <w:pPr>
        <w:pStyle w:val="ListNumber"/>
      </w:pPr>
      <w:r>
        <w:t>The individual season belonged as much to continuity as novelty: repeat champions coexisted with runs like eighth-seeded Karina Mantle’s Group 2 No. 3 singles title.</w:t>
      </w:r>
    </w:p>
    <w:p>
      <w:pPr>
        <w:pStyle w:val="Heading1"/>
        <w:keepNext/>
      </w:pPr>
      <w:r>
        <w:t>Part I — Boys’ varsity season</w:t>
      </w:r>
    </w:p>
    <w:p>
      <w:pPr>
        <w:pStyle w:val="Subtitle"/>
      </w:pPr>
      <w:r>
        <w:t>An undefeated national-scale finish, a first championship, and an unusual concentration of one-court finals</w:t>
      </w:r>
    </w:p>
    <w:p>
      <w:pPr>
        <w:pStyle w:val="Heading2"/>
        <w:keepNext/>
      </w:pPr>
      <w:r>
        <w:t>The shape of the boys’ year</w:t>
      </w:r>
    </w:p>
    <w:p>
      <w:r>
        <w:t>The boys’ association contained 877 programs, 17,479 players and 12,467 varsity duals across 63 districts. Its top line looks dynastic: Westfield Friends, Gagarin, Cassius, Espoo and Evans Larsen Day all converted established power into championships. Underneath that continuity, however, the year redistributed legitimacy. Seawall won for the first time. Texas Beach returned after fourteen seasons. Pacific Friends returned after ten. Rockridge restored a 9A line that had gone quiet for seven years.</w:t>
      </w:r>
    </w:p>
    <w:p>
      <w:r>
        <w:t>The finals exposed two different competitive geometries. The largest classes could still produce separation — Rockridge beat Southridge Christian 6–3 and Evans Larsen Day beat Lone Pine 6–3 — while 3A, 2A, 1A and Group 3 all finished 3–2. In those smaller formats, the championship was not an aggregate verdict so much as a sequence of individual emergencies.</w:t>
      </w:r>
    </w:p>
    <w:tbl>
      <w:tblPr>
        <w:tblStyle w:val="LightShading-Accent1"/>
        <w:tblW w:type="auto" w:w="0"/>
        <w:jc w:val="center"/>
        <w:tblLook w:firstColumn="1" w:firstRow="1" w:lastColumn="0" w:lastRow="0" w:noHBand="0" w:noVBand="1" w:val="04A0"/>
      </w:tblPr>
      <w:tblGrid>
        <w:gridCol w:w="1680"/>
        <w:gridCol w:w="1680"/>
        <w:gridCol w:w="1680"/>
        <w:gridCol w:w="1680"/>
        <w:gridCol w:w="1680"/>
        <w:gridCol w:w="1680"/>
      </w:tblGrid>
      <w:tr>
        <w:trPr>
          <w:cantSplit/>
          <w:tblHeader/>
        </w:trPr>
        <w:tc>
          <w:tcPr>
            <w:tcW w:type="dxa" w:w="792"/>
            <w:vAlign w:val="center"/>
            <w:shd w:fill="1F4E78"/>
          </w:tcPr>
          <w:p>
            <w:pPr>
              <w:spacing w:after="0"/>
            </w:pPr>
            <w:r/>
            <w:r>
              <w:rPr>
                <w:rFonts w:ascii="Aptos" w:hAnsi="Aptos"/>
                <w:b/>
                <w:color w:val="FFFFFF"/>
                <w:sz w:val="15"/>
              </w:rPr>
              <w:t>Class</w:t>
            </w:r>
          </w:p>
        </w:tc>
        <w:tc>
          <w:tcPr>
            <w:tcW w:type="dxa" w:w="1656"/>
            <w:vAlign w:val="center"/>
            <w:shd w:fill="1F4E78"/>
          </w:tcPr>
          <w:p>
            <w:pPr>
              <w:spacing w:after="0"/>
            </w:pPr>
            <w:r/>
            <w:r>
              <w:rPr>
                <w:rFonts w:ascii="Aptos" w:hAnsi="Aptos"/>
                <w:b/>
                <w:color w:val="FFFFFF"/>
                <w:sz w:val="15"/>
              </w:rPr>
              <w:t>Champion</w:t>
            </w:r>
          </w:p>
        </w:tc>
        <w:tc>
          <w:tcPr>
            <w:tcW w:type="dxa" w:w="864"/>
            <w:vAlign w:val="center"/>
            <w:shd w:fill="1F4E78"/>
          </w:tcPr>
          <w:p>
            <w:pPr>
              <w:spacing w:after="0"/>
            </w:pPr>
            <w:r/>
            <w:r>
              <w:rPr>
                <w:rFonts w:ascii="Aptos" w:hAnsi="Aptos"/>
                <w:b/>
                <w:color w:val="FFFFFF"/>
                <w:sz w:val="15"/>
              </w:rPr>
              <w:t>Record</w:t>
            </w:r>
          </w:p>
        </w:tc>
        <w:tc>
          <w:tcPr>
            <w:tcW w:type="dxa" w:w="1728"/>
            <w:vAlign w:val="center"/>
            <w:shd w:fill="1F4E78"/>
          </w:tcPr>
          <w:p>
            <w:pPr>
              <w:spacing w:after="0"/>
            </w:pPr>
            <w:r/>
            <w:r>
              <w:rPr>
                <w:rFonts w:ascii="Aptos" w:hAnsi="Aptos"/>
                <w:b/>
                <w:color w:val="FFFFFF"/>
                <w:sz w:val="15"/>
              </w:rPr>
              <w:t>Runner-up</w:t>
            </w:r>
          </w:p>
        </w:tc>
        <w:tc>
          <w:tcPr>
            <w:tcW w:type="dxa" w:w="1944"/>
            <w:vAlign w:val="center"/>
            <w:shd w:fill="1F4E78"/>
          </w:tcPr>
          <w:p>
            <w:pPr>
              <w:spacing w:after="0"/>
            </w:pPr>
            <w:r/>
            <w:r>
              <w:rPr>
                <w:rFonts w:ascii="Aptos" w:hAnsi="Aptos"/>
                <w:b/>
                <w:color w:val="FFFFFF"/>
                <w:sz w:val="15"/>
              </w:rPr>
              <w:t>Final</w:t>
            </w:r>
          </w:p>
        </w:tc>
        <w:tc>
          <w:tcPr>
            <w:tcW w:type="dxa" w:w="1656"/>
            <w:vAlign w:val="center"/>
            <w:shd w:fill="1F4E78"/>
          </w:tcPr>
          <w:p>
            <w:pPr>
              <w:spacing w:after="0"/>
            </w:pPr>
            <w:r/>
            <w:r>
              <w:rPr>
                <w:rFonts w:ascii="Aptos" w:hAnsi="Aptos"/>
                <w:b/>
                <w:color w:val="FFFFFF"/>
                <w:sz w:val="15"/>
              </w:rPr>
              <w:t>Historical meaning</w:t>
            </w:r>
          </w:p>
        </w:tc>
      </w:tr>
      <w:tr>
        <w:trPr>
          <w:cantSplit/>
        </w:trPr>
        <w:tc>
          <w:tcPr>
            <w:tcW w:type="dxa" w:w="792"/>
            <w:vAlign w:val="center"/>
          </w:tcPr>
          <w:p>
            <w:pPr>
              <w:spacing w:after="0"/>
            </w:pPr>
            <w:r/>
            <w:r>
              <w:rPr>
                <w:rFonts w:ascii="Aptos" w:hAnsi="Aptos"/>
                <w:b/>
                <w:sz w:val="15"/>
              </w:rPr>
              <w:t>9A</w:t>
            </w:r>
          </w:p>
        </w:tc>
        <w:tc>
          <w:tcPr>
            <w:tcW w:type="dxa" w:w="1656"/>
            <w:vAlign w:val="center"/>
          </w:tcPr>
          <w:p>
            <w:pPr>
              <w:spacing w:after="0"/>
            </w:pPr>
            <w:r/>
            <w:r>
              <w:rPr>
                <w:rFonts w:ascii="Aptos" w:hAnsi="Aptos"/>
                <w:b w:val="0"/>
                <w:sz w:val="15"/>
              </w:rPr>
              <w:t>Rockridge</w:t>
            </w:r>
          </w:p>
        </w:tc>
        <w:tc>
          <w:tcPr>
            <w:tcW w:type="dxa" w:w="864"/>
            <w:vAlign w:val="center"/>
          </w:tcPr>
          <w:p>
            <w:pPr>
              <w:spacing w:after="0"/>
            </w:pPr>
            <w:r/>
            <w:r>
              <w:rPr>
                <w:rFonts w:ascii="Aptos" w:hAnsi="Aptos"/>
                <w:b w:val="0"/>
                <w:sz w:val="15"/>
              </w:rPr>
              <w:t>33-3</w:t>
            </w:r>
          </w:p>
        </w:tc>
        <w:tc>
          <w:tcPr>
            <w:tcW w:type="dxa" w:w="1728"/>
            <w:vAlign w:val="center"/>
          </w:tcPr>
          <w:p>
            <w:pPr>
              <w:spacing w:after="0"/>
            </w:pPr>
            <w:r/>
            <w:r>
              <w:rPr>
                <w:rFonts w:ascii="Aptos" w:hAnsi="Aptos"/>
                <w:b w:val="0"/>
                <w:sz w:val="15"/>
              </w:rPr>
              <w:t>Southridge Christian</w:t>
            </w:r>
          </w:p>
        </w:tc>
        <w:tc>
          <w:tcPr>
            <w:tcW w:type="dxa" w:w="1944"/>
            <w:vAlign w:val="center"/>
          </w:tcPr>
          <w:p>
            <w:pPr>
              <w:spacing w:after="0"/>
            </w:pPr>
            <w:r/>
            <w:r>
              <w:rPr>
                <w:rFonts w:ascii="Aptos" w:hAnsi="Aptos"/>
                <w:b w:val="0"/>
                <w:sz w:val="15"/>
              </w:rPr>
              <w:t>Christian 3-6 Rockridge</w:t>
            </w:r>
          </w:p>
        </w:tc>
        <w:tc>
          <w:tcPr>
            <w:tcW w:type="dxa" w:w="1656"/>
            <w:vAlign w:val="center"/>
          </w:tcPr>
          <w:p>
            <w:pPr>
              <w:spacing w:after="0"/>
            </w:pPr>
            <w:r/>
            <w:r>
              <w:rPr>
                <w:rFonts w:ascii="Aptos" w:hAnsi="Aptos"/>
                <w:b w:val="0"/>
                <w:sz w:val="15"/>
              </w:rPr>
              <w:t>7-year return</w:t>
            </w:r>
          </w:p>
        </w:tc>
      </w:tr>
      <w:tr>
        <w:trPr>
          <w:cantSplit/>
        </w:trPr>
        <w:tc>
          <w:tcPr>
            <w:tcW w:type="dxa" w:w="792"/>
            <w:vAlign w:val="center"/>
            <w:shd w:fill="F4F7FA"/>
          </w:tcPr>
          <w:p>
            <w:pPr>
              <w:spacing w:after="0"/>
            </w:pPr>
            <w:r/>
            <w:r>
              <w:rPr>
                <w:rFonts w:ascii="Aptos" w:hAnsi="Aptos"/>
                <w:b/>
                <w:sz w:val="15"/>
              </w:rPr>
              <w:t>8A</w:t>
            </w:r>
          </w:p>
        </w:tc>
        <w:tc>
          <w:tcPr>
            <w:tcW w:type="dxa" w:w="1656"/>
            <w:vAlign w:val="center"/>
            <w:shd w:fill="F4F7FA"/>
          </w:tcPr>
          <w:p>
            <w:pPr>
              <w:spacing w:after="0"/>
            </w:pPr>
            <w:r/>
            <w:r>
              <w:rPr>
                <w:rFonts w:ascii="Aptos" w:hAnsi="Aptos"/>
                <w:b w:val="0"/>
                <w:sz w:val="15"/>
              </w:rPr>
              <w:t>Seawall</w:t>
            </w:r>
          </w:p>
        </w:tc>
        <w:tc>
          <w:tcPr>
            <w:tcW w:type="dxa" w:w="864"/>
            <w:vAlign w:val="center"/>
            <w:shd w:fill="F4F7FA"/>
          </w:tcPr>
          <w:p>
            <w:pPr>
              <w:spacing w:after="0"/>
            </w:pPr>
            <w:r/>
            <w:r>
              <w:rPr>
                <w:rFonts w:ascii="Aptos" w:hAnsi="Aptos"/>
                <w:b w:val="0"/>
                <w:sz w:val="15"/>
              </w:rPr>
              <w:t>30-4</w:t>
            </w:r>
          </w:p>
        </w:tc>
        <w:tc>
          <w:tcPr>
            <w:tcW w:type="dxa" w:w="1728"/>
            <w:vAlign w:val="center"/>
            <w:shd w:fill="F4F7FA"/>
          </w:tcPr>
          <w:p>
            <w:pPr>
              <w:spacing w:after="0"/>
            </w:pPr>
            <w:r/>
            <w:r>
              <w:rPr>
                <w:rFonts w:ascii="Aptos" w:hAnsi="Aptos"/>
                <w:b w:val="0"/>
                <w:sz w:val="15"/>
              </w:rPr>
              <w:t>Pacific Gate</w:t>
            </w:r>
          </w:p>
        </w:tc>
        <w:tc>
          <w:tcPr>
            <w:tcW w:type="dxa" w:w="1944"/>
            <w:vAlign w:val="center"/>
            <w:shd w:fill="F4F7FA"/>
          </w:tcPr>
          <w:p>
            <w:pPr>
              <w:spacing w:after="0"/>
            </w:pPr>
            <w:r/>
            <w:r>
              <w:rPr>
                <w:rFonts w:ascii="Aptos" w:hAnsi="Aptos"/>
                <w:b w:val="0"/>
                <w:sz w:val="15"/>
              </w:rPr>
              <w:t>Gate 4-5 Seawall</w:t>
            </w:r>
          </w:p>
        </w:tc>
        <w:tc>
          <w:tcPr>
            <w:tcW w:type="dxa" w:w="1656"/>
            <w:vAlign w:val="center"/>
            <w:shd w:fill="F4F7FA"/>
          </w:tcPr>
          <w:p>
            <w:pPr>
              <w:spacing w:after="0"/>
            </w:pPr>
            <w:r/>
            <w:r>
              <w:rPr>
                <w:rFonts w:ascii="Aptos" w:hAnsi="Aptos"/>
                <w:b w:val="0"/>
                <w:sz w:val="15"/>
              </w:rPr>
              <w:t>First title</w:t>
            </w:r>
          </w:p>
        </w:tc>
      </w:tr>
      <w:tr>
        <w:trPr>
          <w:cantSplit/>
        </w:trPr>
        <w:tc>
          <w:tcPr>
            <w:tcW w:type="dxa" w:w="792"/>
            <w:vAlign w:val="center"/>
          </w:tcPr>
          <w:p>
            <w:pPr>
              <w:spacing w:after="0"/>
            </w:pPr>
            <w:r/>
            <w:r>
              <w:rPr>
                <w:rFonts w:ascii="Aptos" w:hAnsi="Aptos"/>
                <w:b/>
                <w:sz w:val="15"/>
              </w:rPr>
              <w:t>7A</w:t>
            </w:r>
          </w:p>
        </w:tc>
        <w:tc>
          <w:tcPr>
            <w:tcW w:type="dxa" w:w="1656"/>
            <w:vAlign w:val="center"/>
          </w:tcPr>
          <w:p>
            <w:pPr>
              <w:spacing w:after="0"/>
            </w:pPr>
            <w:r/>
            <w:r>
              <w:rPr>
                <w:rFonts w:ascii="Aptos" w:hAnsi="Aptos"/>
                <w:b w:val="0"/>
                <w:sz w:val="15"/>
              </w:rPr>
              <w:t>Evans Larsen Day</w:t>
            </w:r>
          </w:p>
        </w:tc>
        <w:tc>
          <w:tcPr>
            <w:tcW w:type="dxa" w:w="864"/>
            <w:vAlign w:val="center"/>
          </w:tcPr>
          <w:p>
            <w:pPr>
              <w:spacing w:after="0"/>
            </w:pPr>
            <w:r/>
            <w:r>
              <w:rPr>
                <w:rFonts w:ascii="Aptos" w:hAnsi="Aptos"/>
                <w:b w:val="0"/>
                <w:sz w:val="15"/>
              </w:rPr>
              <w:t>36-2</w:t>
            </w:r>
          </w:p>
        </w:tc>
        <w:tc>
          <w:tcPr>
            <w:tcW w:type="dxa" w:w="1728"/>
            <w:vAlign w:val="center"/>
          </w:tcPr>
          <w:p>
            <w:pPr>
              <w:spacing w:after="0"/>
            </w:pPr>
            <w:r/>
            <w:r>
              <w:rPr>
                <w:rFonts w:ascii="Aptos" w:hAnsi="Aptos"/>
                <w:b w:val="0"/>
                <w:sz w:val="15"/>
              </w:rPr>
              <w:t>Lone Pine</w:t>
            </w:r>
          </w:p>
        </w:tc>
        <w:tc>
          <w:tcPr>
            <w:tcW w:type="dxa" w:w="1944"/>
            <w:vAlign w:val="center"/>
          </w:tcPr>
          <w:p>
            <w:pPr>
              <w:spacing w:after="0"/>
            </w:pPr>
            <w:r/>
            <w:r>
              <w:rPr>
                <w:rFonts w:ascii="Aptos" w:hAnsi="Aptos"/>
                <w:b w:val="0"/>
                <w:sz w:val="15"/>
              </w:rPr>
              <w:t>Larsen Day 6-3 Lone Pine</w:t>
            </w:r>
          </w:p>
        </w:tc>
        <w:tc>
          <w:tcPr>
            <w:tcW w:type="dxa" w:w="1656"/>
            <w:vAlign w:val="center"/>
          </w:tcPr>
          <w:p>
            <w:pPr>
              <w:spacing w:after="0"/>
            </w:pPr>
            <w:r/>
            <w:r>
              <w:rPr>
                <w:rFonts w:ascii="Aptos" w:hAnsi="Aptos"/>
                <w:b w:val="0"/>
                <w:sz w:val="15"/>
              </w:rPr>
              <w:t>Title No. 5</w:t>
            </w:r>
          </w:p>
        </w:tc>
      </w:tr>
      <w:tr>
        <w:trPr>
          <w:cantSplit/>
        </w:trPr>
        <w:tc>
          <w:tcPr>
            <w:tcW w:type="dxa" w:w="792"/>
            <w:vAlign w:val="center"/>
            <w:shd w:fill="F4F7FA"/>
          </w:tcPr>
          <w:p>
            <w:pPr>
              <w:spacing w:after="0"/>
            </w:pPr>
            <w:r/>
            <w:r>
              <w:rPr>
                <w:rFonts w:ascii="Aptos" w:hAnsi="Aptos"/>
                <w:b/>
                <w:sz w:val="15"/>
              </w:rPr>
              <w:t>6A</w:t>
            </w:r>
          </w:p>
        </w:tc>
        <w:tc>
          <w:tcPr>
            <w:tcW w:type="dxa" w:w="1656"/>
            <w:vAlign w:val="center"/>
            <w:shd w:fill="F4F7FA"/>
          </w:tcPr>
          <w:p>
            <w:pPr>
              <w:spacing w:after="0"/>
            </w:pPr>
            <w:r/>
            <w:r>
              <w:rPr>
                <w:rFonts w:ascii="Aptos" w:hAnsi="Aptos"/>
                <w:b w:val="0"/>
                <w:sz w:val="15"/>
              </w:rPr>
              <w:t>Chaminade</w:t>
            </w:r>
          </w:p>
        </w:tc>
        <w:tc>
          <w:tcPr>
            <w:tcW w:type="dxa" w:w="864"/>
            <w:vAlign w:val="center"/>
            <w:shd w:fill="F4F7FA"/>
          </w:tcPr>
          <w:p>
            <w:pPr>
              <w:spacing w:after="0"/>
            </w:pPr>
            <w:r/>
            <w:r>
              <w:rPr>
                <w:rFonts w:ascii="Aptos" w:hAnsi="Aptos"/>
                <w:b w:val="0"/>
                <w:sz w:val="15"/>
              </w:rPr>
              <w:t>25-2</w:t>
            </w:r>
          </w:p>
        </w:tc>
        <w:tc>
          <w:tcPr>
            <w:tcW w:type="dxa" w:w="1728"/>
            <w:vAlign w:val="center"/>
            <w:shd w:fill="F4F7FA"/>
          </w:tcPr>
          <w:p>
            <w:pPr>
              <w:spacing w:after="0"/>
            </w:pPr>
            <w:r/>
            <w:r>
              <w:rPr>
                <w:rFonts w:ascii="Aptos" w:hAnsi="Aptos"/>
                <w:b w:val="0"/>
                <w:sz w:val="15"/>
              </w:rPr>
              <w:t>Oakhaven</w:t>
            </w:r>
          </w:p>
        </w:tc>
        <w:tc>
          <w:tcPr>
            <w:tcW w:type="dxa" w:w="1944"/>
            <w:vAlign w:val="center"/>
            <w:shd w:fill="F4F7FA"/>
          </w:tcPr>
          <w:p>
            <w:pPr>
              <w:spacing w:after="0"/>
            </w:pPr>
            <w:r/>
            <w:r>
              <w:rPr>
                <w:rFonts w:ascii="Aptos" w:hAnsi="Aptos"/>
                <w:b w:val="0"/>
                <w:sz w:val="15"/>
              </w:rPr>
              <w:t>2-5 Chaminade</w:t>
            </w:r>
          </w:p>
        </w:tc>
        <w:tc>
          <w:tcPr>
            <w:tcW w:type="dxa" w:w="1656"/>
            <w:vAlign w:val="center"/>
            <w:shd w:fill="F4F7FA"/>
          </w:tcPr>
          <w:p>
            <w:pPr>
              <w:spacing w:after="0"/>
            </w:pPr>
            <w:r/>
            <w:r>
              <w:rPr>
                <w:rFonts w:ascii="Aptos" w:hAnsi="Aptos"/>
                <w:b w:val="0"/>
                <w:sz w:val="15"/>
              </w:rPr>
              <w:t>Title No. 4</w:t>
            </w:r>
          </w:p>
        </w:tc>
      </w:tr>
      <w:tr>
        <w:trPr>
          <w:cantSplit/>
        </w:trPr>
        <w:tc>
          <w:tcPr>
            <w:tcW w:type="dxa" w:w="792"/>
            <w:vAlign w:val="center"/>
          </w:tcPr>
          <w:p>
            <w:pPr>
              <w:spacing w:after="0"/>
            </w:pPr>
            <w:r/>
            <w:r>
              <w:rPr>
                <w:rFonts w:ascii="Aptos" w:hAnsi="Aptos"/>
                <w:b/>
                <w:sz w:val="15"/>
              </w:rPr>
              <w:t>5A</w:t>
            </w:r>
          </w:p>
        </w:tc>
        <w:tc>
          <w:tcPr>
            <w:tcW w:type="dxa" w:w="1656"/>
            <w:vAlign w:val="center"/>
          </w:tcPr>
          <w:p>
            <w:pPr>
              <w:spacing w:after="0"/>
            </w:pPr>
            <w:r/>
            <w:r>
              <w:rPr>
                <w:rFonts w:ascii="Aptos" w:hAnsi="Aptos"/>
                <w:b w:val="0"/>
                <w:sz w:val="15"/>
              </w:rPr>
              <w:t>Westfield Friends</w:t>
            </w:r>
          </w:p>
        </w:tc>
        <w:tc>
          <w:tcPr>
            <w:tcW w:type="dxa" w:w="864"/>
            <w:vAlign w:val="center"/>
          </w:tcPr>
          <w:p>
            <w:pPr>
              <w:spacing w:after="0"/>
            </w:pPr>
            <w:r/>
            <w:r>
              <w:rPr>
                <w:rFonts w:ascii="Aptos" w:hAnsi="Aptos"/>
                <w:b w:val="0"/>
                <w:sz w:val="15"/>
              </w:rPr>
              <w:t>35-0</w:t>
            </w:r>
          </w:p>
        </w:tc>
        <w:tc>
          <w:tcPr>
            <w:tcW w:type="dxa" w:w="1728"/>
            <w:vAlign w:val="center"/>
          </w:tcPr>
          <w:p>
            <w:pPr>
              <w:spacing w:after="0"/>
            </w:pPr>
            <w:r/>
            <w:r>
              <w:rPr>
                <w:rFonts w:ascii="Aptos" w:hAnsi="Aptos"/>
                <w:b w:val="0"/>
                <w:sz w:val="15"/>
              </w:rPr>
              <w:t>Bush</w:t>
            </w:r>
          </w:p>
        </w:tc>
        <w:tc>
          <w:tcPr>
            <w:tcW w:type="dxa" w:w="1944"/>
            <w:vAlign w:val="center"/>
          </w:tcPr>
          <w:p>
            <w:pPr>
              <w:spacing w:after="0"/>
            </w:pPr>
            <w:r/>
            <w:r>
              <w:rPr>
                <w:rFonts w:ascii="Aptos" w:hAnsi="Aptos"/>
                <w:b w:val="0"/>
                <w:sz w:val="15"/>
              </w:rPr>
              <w:t>Friends 4-1 Bush</w:t>
            </w:r>
          </w:p>
        </w:tc>
        <w:tc>
          <w:tcPr>
            <w:tcW w:type="dxa" w:w="1656"/>
            <w:vAlign w:val="center"/>
          </w:tcPr>
          <w:p>
            <w:pPr>
              <w:spacing w:after="0"/>
            </w:pPr>
            <w:r/>
            <w:r>
              <w:rPr>
                <w:rFonts w:ascii="Aptos" w:hAnsi="Aptos"/>
                <w:b w:val="0"/>
                <w:sz w:val="15"/>
              </w:rPr>
              <w:t>Title No. 14</w:t>
            </w:r>
          </w:p>
        </w:tc>
      </w:tr>
      <w:tr>
        <w:trPr>
          <w:cantSplit/>
        </w:trPr>
        <w:tc>
          <w:tcPr>
            <w:tcW w:type="dxa" w:w="792"/>
            <w:vAlign w:val="center"/>
            <w:shd w:fill="F4F7FA"/>
          </w:tcPr>
          <w:p>
            <w:pPr>
              <w:spacing w:after="0"/>
            </w:pPr>
            <w:r/>
            <w:r>
              <w:rPr>
                <w:rFonts w:ascii="Aptos" w:hAnsi="Aptos"/>
                <w:b/>
                <w:sz w:val="15"/>
              </w:rPr>
              <w:t>4A</w:t>
            </w:r>
          </w:p>
        </w:tc>
        <w:tc>
          <w:tcPr>
            <w:tcW w:type="dxa" w:w="1656"/>
            <w:vAlign w:val="center"/>
            <w:shd w:fill="F4F7FA"/>
          </w:tcPr>
          <w:p>
            <w:pPr>
              <w:spacing w:after="0"/>
            </w:pPr>
            <w:r/>
            <w:r>
              <w:rPr>
                <w:rFonts w:ascii="Aptos" w:hAnsi="Aptos"/>
                <w:b w:val="0"/>
                <w:sz w:val="15"/>
              </w:rPr>
              <w:t>Gagarin</w:t>
            </w:r>
          </w:p>
        </w:tc>
        <w:tc>
          <w:tcPr>
            <w:tcW w:type="dxa" w:w="864"/>
            <w:vAlign w:val="center"/>
            <w:shd w:fill="F4F7FA"/>
          </w:tcPr>
          <w:p>
            <w:pPr>
              <w:spacing w:after="0"/>
            </w:pPr>
            <w:r/>
            <w:r>
              <w:rPr>
                <w:rFonts w:ascii="Aptos" w:hAnsi="Aptos"/>
                <w:b w:val="0"/>
                <w:sz w:val="15"/>
              </w:rPr>
              <w:t>44-1</w:t>
            </w:r>
          </w:p>
        </w:tc>
        <w:tc>
          <w:tcPr>
            <w:tcW w:type="dxa" w:w="1728"/>
            <w:vAlign w:val="center"/>
            <w:shd w:fill="F4F7FA"/>
          </w:tcPr>
          <w:p>
            <w:pPr>
              <w:spacing w:after="0"/>
            </w:pPr>
            <w:r/>
            <w:r>
              <w:rPr>
                <w:rFonts w:ascii="Aptos" w:hAnsi="Aptos"/>
                <w:b w:val="0"/>
                <w:sz w:val="15"/>
              </w:rPr>
              <w:t>Port Veles Episcopal</w:t>
            </w:r>
          </w:p>
        </w:tc>
        <w:tc>
          <w:tcPr>
            <w:tcW w:type="dxa" w:w="1944"/>
            <w:vAlign w:val="center"/>
            <w:shd w:fill="F4F7FA"/>
          </w:tcPr>
          <w:p>
            <w:pPr>
              <w:spacing w:after="0"/>
            </w:pPr>
            <w:r/>
            <w:r>
              <w:rPr>
                <w:rFonts w:ascii="Aptos" w:hAnsi="Aptos"/>
                <w:b w:val="0"/>
                <w:sz w:val="15"/>
              </w:rPr>
              <w:t>4-1 Port Veles Episcopal</w:t>
            </w:r>
          </w:p>
        </w:tc>
        <w:tc>
          <w:tcPr>
            <w:tcW w:type="dxa" w:w="1656"/>
            <w:vAlign w:val="center"/>
            <w:shd w:fill="F4F7FA"/>
          </w:tcPr>
          <w:p>
            <w:pPr>
              <w:spacing w:after="0"/>
            </w:pPr>
            <w:r/>
            <w:r>
              <w:rPr>
                <w:rFonts w:ascii="Aptos" w:hAnsi="Aptos"/>
                <w:b w:val="0"/>
                <w:sz w:val="15"/>
              </w:rPr>
              <w:t>Title No. 12</w:t>
            </w:r>
          </w:p>
        </w:tc>
      </w:tr>
      <w:tr>
        <w:trPr>
          <w:cantSplit/>
        </w:trPr>
        <w:tc>
          <w:tcPr>
            <w:tcW w:type="dxa" w:w="792"/>
            <w:vAlign w:val="center"/>
          </w:tcPr>
          <w:p>
            <w:pPr>
              <w:spacing w:after="0"/>
            </w:pPr>
            <w:r/>
            <w:r>
              <w:rPr>
                <w:rFonts w:ascii="Aptos" w:hAnsi="Aptos"/>
                <w:b/>
                <w:sz w:val="15"/>
              </w:rPr>
              <w:t>3A</w:t>
            </w:r>
          </w:p>
        </w:tc>
        <w:tc>
          <w:tcPr>
            <w:tcW w:type="dxa" w:w="1656"/>
            <w:vAlign w:val="center"/>
          </w:tcPr>
          <w:p>
            <w:pPr>
              <w:spacing w:after="0"/>
            </w:pPr>
            <w:r/>
            <w:r>
              <w:rPr>
                <w:rFonts w:ascii="Aptos" w:hAnsi="Aptos"/>
                <w:b w:val="0"/>
                <w:sz w:val="15"/>
              </w:rPr>
              <w:t>Quarmont</w:t>
            </w:r>
          </w:p>
        </w:tc>
        <w:tc>
          <w:tcPr>
            <w:tcW w:type="dxa" w:w="864"/>
            <w:vAlign w:val="center"/>
          </w:tcPr>
          <w:p>
            <w:pPr>
              <w:spacing w:after="0"/>
            </w:pPr>
            <w:r/>
            <w:r>
              <w:rPr>
                <w:rFonts w:ascii="Aptos" w:hAnsi="Aptos"/>
                <w:b w:val="0"/>
                <w:sz w:val="15"/>
              </w:rPr>
              <w:t>32-2</w:t>
            </w:r>
          </w:p>
        </w:tc>
        <w:tc>
          <w:tcPr>
            <w:tcW w:type="dxa" w:w="1728"/>
            <w:vAlign w:val="center"/>
          </w:tcPr>
          <w:p>
            <w:pPr>
              <w:spacing w:after="0"/>
            </w:pPr>
            <w:r/>
            <w:r>
              <w:rPr>
                <w:rFonts w:ascii="Aptos" w:hAnsi="Aptos"/>
                <w:b w:val="0"/>
                <w:sz w:val="15"/>
              </w:rPr>
              <w:t>California Canyons</w:t>
            </w:r>
          </w:p>
        </w:tc>
        <w:tc>
          <w:tcPr>
            <w:tcW w:type="dxa" w:w="1944"/>
            <w:vAlign w:val="center"/>
          </w:tcPr>
          <w:p>
            <w:pPr>
              <w:spacing w:after="0"/>
            </w:pPr>
            <w:r/>
            <w:r>
              <w:rPr>
                <w:rFonts w:ascii="Aptos" w:hAnsi="Aptos"/>
                <w:b w:val="0"/>
                <w:sz w:val="15"/>
              </w:rPr>
              <w:t>Canyons 2-3 Quarmont</w:t>
            </w:r>
          </w:p>
        </w:tc>
        <w:tc>
          <w:tcPr>
            <w:tcW w:type="dxa" w:w="1656"/>
            <w:vAlign w:val="center"/>
          </w:tcPr>
          <w:p>
            <w:pPr>
              <w:spacing w:after="0"/>
            </w:pPr>
            <w:r/>
            <w:r>
              <w:rPr>
                <w:rFonts w:ascii="Aptos" w:hAnsi="Aptos"/>
                <w:b w:val="0"/>
                <w:sz w:val="15"/>
              </w:rPr>
              <w:t>Title No. 2</w:t>
            </w:r>
          </w:p>
        </w:tc>
      </w:tr>
      <w:tr>
        <w:trPr>
          <w:cantSplit/>
        </w:trPr>
        <w:tc>
          <w:tcPr>
            <w:tcW w:type="dxa" w:w="792"/>
            <w:vAlign w:val="center"/>
            <w:shd w:fill="F4F7FA"/>
          </w:tcPr>
          <w:p>
            <w:pPr>
              <w:spacing w:after="0"/>
            </w:pPr>
            <w:r/>
            <w:r>
              <w:rPr>
                <w:rFonts w:ascii="Aptos" w:hAnsi="Aptos"/>
                <w:b/>
                <w:sz w:val="15"/>
              </w:rPr>
              <w:t>2A</w:t>
            </w:r>
          </w:p>
        </w:tc>
        <w:tc>
          <w:tcPr>
            <w:tcW w:type="dxa" w:w="1656"/>
            <w:vAlign w:val="center"/>
            <w:shd w:fill="F4F7FA"/>
          </w:tcPr>
          <w:p>
            <w:pPr>
              <w:spacing w:after="0"/>
            </w:pPr>
            <w:r/>
            <w:r>
              <w:rPr>
                <w:rFonts w:ascii="Aptos" w:hAnsi="Aptos"/>
                <w:b w:val="0"/>
                <w:sz w:val="15"/>
              </w:rPr>
              <w:t>Texas Beach</w:t>
            </w:r>
          </w:p>
        </w:tc>
        <w:tc>
          <w:tcPr>
            <w:tcW w:type="dxa" w:w="864"/>
            <w:vAlign w:val="center"/>
            <w:shd w:fill="F4F7FA"/>
          </w:tcPr>
          <w:p>
            <w:pPr>
              <w:spacing w:after="0"/>
            </w:pPr>
            <w:r/>
            <w:r>
              <w:rPr>
                <w:rFonts w:ascii="Aptos" w:hAnsi="Aptos"/>
                <w:b w:val="0"/>
                <w:sz w:val="15"/>
              </w:rPr>
              <w:t>29-3</w:t>
            </w:r>
          </w:p>
        </w:tc>
        <w:tc>
          <w:tcPr>
            <w:tcW w:type="dxa" w:w="1728"/>
            <w:vAlign w:val="center"/>
            <w:shd w:fill="F4F7FA"/>
          </w:tcPr>
          <w:p>
            <w:pPr>
              <w:spacing w:after="0"/>
            </w:pPr>
            <w:r/>
            <w:r>
              <w:rPr>
                <w:rFonts w:ascii="Aptos" w:hAnsi="Aptos"/>
                <w:b w:val="0"/>
                <w:sz w:val="15"/>
              </w:rPr>
              <w:t>Gottschalk-Herman</w:t>
            </w:r>
          </w:p>
        </w:tc>
        <w:tc>
          <w:tcPr>
            <w:tcW w:type="dxa" w:w="1944"/>
            <w:vAlign w:val="center"/>
            <w:shd w:fill="F4F7FA"/>
          </w:tcPr>
          <w:p>
            <w:pPr>
              <w:spacing w:after="0"/>
            </w:pPr>
            <w:r/>
            <w:r>
              <w:rPr>
                <w:rFonts w:ascii="Aptos" w:hAnsi="Aptos"/>
                <w:b w:val="0"/>
                <w:sz w:val="15"/>
              </w:rPr>
              <w:t>Beach 3-2 Gottschalk-Herman</w:t>
            </w:r>
          </w:p>
        </w:tc>
        <w:tc>
          <w:tcPr>
            <w:tcW w:type="dxa" w:w="1656"/>
            <w:vAlign w:val="center"/>
            <w:shd w:fill="F4F7FA"/>
          </w:tcPr>
          <w:p>
            <w:pPr>
              <w:spacing w:after="0"/>
            </w:pPr>
            <w:r/>
            <w:r>
              <w:rPr>
                <w:rFonts w:ascii="Aptos" w:hAnsi="Aptos"/>
                <w:b w:val="0"/>
                <w:sz w:val="15"/>
              </w:rPr>
              <w:t>14-year return</w:t>
            </w:r>
          </w:p>
        </w:tc>
      </w:tr>
      <w:tr>
        <w:trPr>
          <w:cantSplit/>
        </w:trPr>
        <w:tc>
          <w:tcPr>
            <w:tcW w:type="dxa" w:w="792"/>
            <w:vAlign w:val="center"/>
          </w:tcPr>
          <w:p>
            <w:pPr>
              <w:spacing w:after="0"/>
            </w:pPr>
            <w:r/>
            <w:r>
              <w:rPr>
                <w:rFonts w:ascii="Aptos" w:hAnsi="Aptos"/>
                <w:b/>
                <w:sz w:val="15"/>
              </w:rPr>
              <w:t>1A</w:t>
            </w:r>
          </w:p>
        </w:tc>
        <w:tc>
          <w:tcPr>
            <w:tcW w:type="dxa" w:w="1656"/>
            <w:vAlign w:val="center"/>
          </w:tcPr>
          <w:p>
            <w:pPr>
              <w:spacing w:after="0"/>
            </w:pPr>
            <w:r/>
            <w:r>
              <w:rPr>
                <w:rFonts w:ascii="Aptos" w:hAnsi="Aptos"/>
                <w:b w:val="0"/>
                <w:sz w:val="15"/>
              </w:rPr>
              <w:t>Cassius</w:t>
            </w:r>
          </w:p>
        </w:tc>
        <w:tc>
          <w:tcPr>
            <w:tcW w:type="dxa" w:w="864"/>
            <w:vAlign w:val="center"/>
          </w:tcPr>
          <w:p>
            <w:pPr>
              <w:spacing w:after="0"/>
            </w:pPr>
            <w:r/>
            <w:r>
              <w:rPr>
                <w:rFonts w:ascii="Aptos" w:hAnsi="Aptos"/>
                <w:b w:val="0"/>
                <w:sz w:val="15"/>
              </w:rPr>
              <w:t>39-1</w:t>
            </w:r>
          </w:p>
        </w:tc>
        <w:tc>
          <w:tcPr>
            <w:tcW w:type="dxa" w:w="1728"/>
            <w:vAlign w:val="center"/>
          </w:tcPr>
          <w:p>
            <w:pPr>
              <w:spacing w:after="0"/>
            </w:pPr>
            <w:r/>
            <w:r>
              <w:rPr>
                <w:rFonts w:ascii="Aptos" w:hAnsi="Aptos"/>
                <w:b w:val="0"/>
                <w:sz w:val="15"/>
              </w:rPr>
              <w:t>Banfield Day</w:t>
            </w:r>
          </w:p>
        </w:tc>
        <w:tc>
          <w:tcPr>
            <w:tcW w:type="dxa" w:w="1944"/>
            <w:vAlign w:val="center"/>
          </w:tcPr>
          <w:p>
            <w:pPr>
              <w:spacing w:after="0"/>
            </w:pPr>
            <w:r/>
            <w:r>
              <w:rPr>
                <w:rFonts w:ascii="Aptos" w:hAnsi="Aptos"/>
                <w:b w:val="0"/>
                <w:sz w:val="15"/>
              </w:rPr>
              <w:t>Day 2-3 Cassius</w:t>
            </w:r>
          </w:p>
        </w:tc>
        <w:tc>
          <w:tcPr>
            <w:tcW w:type="dxa" w:w="1656"/>
            <w:vAlign w:val="center"/>
          </w:tcPr>
          <w:p>
            <w:pPr>
              <w:spacing w:after="0"/>
            </w:pPr>
            <w:r/>
            <w:r>
              <w:rPr>
                <w:rFonts w:ascii="Aptos" w:hAnsi="Aptos"/>
                <w:b w:val="0"/>
                <w:sz w:val="15"/>
              </w:rPr>
              <w:t>Title No. 5</w:t>
            </w:r>
          </w:p>
        </w:tc>
      </w:tr>
      <w:tr>
        <w:trPr>
          <w:cantSplit/>
        </w:trPr>
        <w:tc>
          <w:tcPr>
            <w:tcW w:type="dxa" w:w="792"/>
            <w:vAlign w:val="center"/>
            <w:shd w:fill="F4F7FA"/>
          </w:tcPr>
          <w:p>
            <w:pPr>
              <w:spacing w:after="0"/>
            </w:pPr>
            <w:r/>
            <w:r>
              <w:rPr>
                <w:rFonts w:ascii="Aptos" w:hAnsi="Aptos"/>
                <w:b/>
                <w:sz w:val="15"/>
              </w:rPr>
              <w:t>Group 1</w:t>
            </w:r>
          </w:p>
        </w:tc>
        <w:tc>
          <w:tcPr>
            <w:tcW w:type="dxa" w:w="1656"/>
            <w:vAlign w:val="center"/>
            <w:shd w:fill="F4F7FA"/>
          </w:tcPr>
          <w:p>
            <w:pPr>
              <w:spacing w:after="0"/>
            </w:pPr>
            <w:r/>
            <w:r>
              <w:rPr>
                <w:rFonts w:ascii="Aptos" w:hAnsi="Aptos"/>
                <w:b w:val="0"/>
                <w:sz w:val="15"/>
              </w:rPr>
              <w:t>River Plain</w:t>
            </w:r>
          </w:p>
        </w:tc>
        <w:tc>
          <w:tcPr>
            <w:tcW w:type="dxa" w:w="864"/>
            <w:vAlign w:val="center"/>
            <w:shd w:fill="F4F7FA"/>
          </w:tcPr>
          <w:p>
            <w:pPr>
              <w:spacing w:after="0"/>
            </w:pPr>
            <w:r/>
            <w:r>
              <w:rPr>
                <w:rFonts w:ascii="Aptos" w:hAnsi="Aptos"/>
                <w:b w:val="0"/>
                <w:sz w:val="15"/>
              </w:rPr>
              <w:t>32-5</w:t>
            </w:r>
          </w:p>
        </w:tc>
        <w:tc>
          <w:tcPr>
            <w:tcW w:type="dxa" w:w="1728"/>
            <w:vAlign w:val="center"/>
            <w:shd w:fill="F4F7FA"/>
          </w:tcPr>
          <w:p>
            <w:pPr>
              <w:spacing w:after="0"/>
            </w:pPr>
            <w:r/>
            <w:r>
              <w:rPr>
                <w:rFonts w:ascii="Aptos" w:hAnsi="Aptos"/>
                <w:b w:val="0"/>
                <w:sz w:val="15"/>
              </w:rPr>
              <w:t>Vermillion</w:t>
            </w:r>
          </w:p>
        </w:tc>
        <w:tc>
          <w:tcPr>
            <w:tcW w:type="dxa" w:w="1944"/>
            <w:vAlign w:val="center"/>
            <w:shd w:fill="F4F7FA"/>
          </w:tcPr>
          <w:p>
            <w:pPr>
              <w:spacing w:after="0"/>
            </w:pPr>
            <w:r/>
            <w:r>
              <w:rPr>
                <w:rFonts w:ascii="Aptos" w:hAnsi="Aptos"/>
                <w:b w:val="0"/>
                <w:sz w:val="15"/>
              </w:rPr>
              <w:t>Plain 5-4 Vermillion</w:t>
            </w:r>
          </w:p>
        </w:tc>
        <w:tc>
          <w:tcPr>
            <w:tcW w:type="dxa" w:w="1656"/>
            <w:vAlign w:val="center"/>
            <w:shd w:fill="F4F7FA"/>
          </w:tcPr>
          <w:p>
            <w:pPr>
              <w:spacing w:after="0"/>
            </w:pPr>
            <w:r/>
            <w:r>
              <w:rPr>
                <w:rFonts w:ascii="Aptos" w:hAnsi="Aptos"/>
                <w:b w:val="0"/>
                <w:sz w:val="15"/>
              </w:rPr>
              <w:t>Title No. 3</w:t>
            </w:r>
          </w:p>
        </w:tc>
      </w:tr>
      <w:tr>
        <w:trPr>
          <w:cantSplit/>
        </w:trPr>
        <w:tc>
          <w:tcPr>
            <w:tcW w:type="dxa" w:w="792"/>
            <w:vAlign w:val="center"/>
          </w:tcPr>
          <w:p>
            <w:pPr>
              <w:spacing w:after="0"/>
            </w:pPr>
            <w:r/>
            <w:r>
              <w:rPr>
                <w:rFonts w:ascii="Aptos" w:hAnsi="Aptos"/>
                <w:b/>
                <w:sz w:val="15"/>
              </w:rPr>
              <w:t>Group 2</w:t>
            </w:r>
          </w:p>
        </w:tc>
        <w:tc>
          <w:tcPr>
            <w:tcW w:type="dxa" w:w="1656"/>
            <w:vAlign w:val="center"/>
          </w:tcPr>
          <w:p>
            <w:pPr>
              <w:spacing w:after="0"/>
            </w:pPr>
            <w:r/>
            <w:r>
              <w:rPr>
                <w:rFonts w:ascii="Aptos" w:hAnsi="Aptos"/>
                <w:b w:val="0"/>
                <w:sz w:val="15"/>
              </w:rPr>
              <w:t>Pacific Friends</w:t>
            </w:r>
          </w:p>
        </w:tc>
        <w:tc>
          <w:tcPr>
            <w:tcW w:type="dxa" w:w="864"/>
            <w:vAlign w:val="center"/>
          </w:tcPr>
          <w:p>
            <w:pPr>
              <w:spacing w:after="0"/>
            </w:pPr>
            <w:r/>
            <w:r>
              <w:rPr>
                <w:rFonts w:ascii="Aptos" w:hAnsi="Aptos"/>
                <w:b w:val="0"/>
                <w:sz w:val="15"/>
              </w:rPr>
              <w:t>37-2</w:t>
            </w:r>
          </w:p>
        </w:tc>
        <w:tc>
          <w:tcPr>
            <w:tcW w:type="dxa" w:w="1728"/>
            <w:vAlign w:val="center"/>
          </w:tcPr>
          <w:p>
            <w:pPr>
              <w:spacing w:after="0"/>
            </w:pPr>
            <w:r/>
            <w:r>
              <w:rPr>
                <w:rFonts w:ascii="Aptos" w:hAnsi="Aptos"/>
                <w:b w:val="0"/>
                <w:sz w:val="15"/>
              </w:rPr>
              <w:t>Star Valley Regional</w:t>
            </w:r>
          </w:p>
        </w:tc>
        <w:tc>
          <w:tcPr>
            <w:tcW w:type="dxa" w:w="1944"/>
            <w:vAlign w:val="center"/>
          </w:tcPr>
          <w:p>
            <w:pPr>
              <w:spacing w:after="0"/>
            </w:pPr>
            <w:r/>
            <w:r>
              <w:rPr>
                <w:rFonts w:ascii="Aptos" w:hAnsi="Aptos"/>
                <w:b w:val="0"/>
                <w:sz w:val="15"/>
              </w:rPr>
              <w:t>Valley Regional 1-5 Pacific Friends</w:t>
            </w:r>
          </w:p>
        </w:tc>
        <w:tc>
          <w:tcPr>
            <w:tcW w:type="dxa" w:w="1656"/>
            <w:vAlign w:val="center"/>
          </w:tcPr>
          <w:p>
            <w:pPr>
              <w:spacing w:after="0"/>
            </w:pPr>
            <w:r/>
            <w:r>
              <w:rPr>
                <w:rFonts w:ascii="Aptos" w:hAnsi="Aptos"/>
                <w:b w:val="0"/>
                <w:sz w:val="15"/>
              </w:rPr>
              <w:t>10-year return</w:t>
            </w:r>
          </w:p>
        </w:tc>
      </w:tr>
      <w:tr>
        <w:trPr>
          <w:cantSplit/>
        </w:trPr>
        <w:tc>
          <w:tcPr>
            <w:tcW w:type="dxa" w:w="792"/>
            <w:vAlign w:val="center"/>
            <w:shd w:fill="F4F7FA"/>
          </w:tcPr>
          <w:p>
            <w:pPr>
              <w:spacing w:after="0"/>
            </w:pPr>
            <w:r/>
            <w:r>
              <w:rPr>
                <w:rFonts w:ascii="Aptos" w:hAnsi="Aptos"/>
                <w:b/>
                <w:sz w:val="15"/>
              </w:rPr>
              <w:t>Group 3</w:t>
            </w:r>
          </w:p>
        </w:tc>
        <w:tc>
          <w:tcPr>
            <w:tcW w:type="dxa" w:w="1656"/>
            <w:vAlign w:val="center"/>
            <w:shd w:fill="F4F7FA"/>
          </w:tcPr>
          <w:p>
            <w:pPr>
              <w:spacing w:after="0"/>
            </w:pPr>
            <w:r/>
            <w:r>
              <w:rPr>
                <w:rFonts w:ascii="Aptos" w:hAnsi="Aptos"/>
                <w:b w:val="0"/>
                <w:sz w:val="15"/>
              </w:rPr>
              <w:t>Espoo</w:t>
            </w:r>
          </w:p>
        </w:tc>
        <w:tc>
          <w:tcPr>
            <w:tcW w:type="dxa" w:w="864"/>
            <w:vAlign w:val="center"/>
            <w:shd w:fill="F4F7FA"/>
          </w:tcPr>
          <w:p>
            <w:pPr>
              <w:spacing w:after="0"/>
            </w:pPr>
            <w:r/>
            <w:r>
              <w:rPr>
                <w:rFonts w:ascii="Aptos" w:hAnsi="Aptos"/>
                <w:b w:val="0"/>
                <w:sz w:val="15"/>
              </w:rPr>
              <w:t>30-3</w:t>
            </w:r>
          </w:p>
        </w:tc>
        <w:tc>
          <w:tcPr>
            <w:tcW w:type="dxa" w:w="1728"/>
            <w:vAlign w:val="center"/>
            <w:shd w:fill="F4F7FA"/>
          </w:tcPr>
          <w:p>
            <w:pPr>
              <w:spacing w:after="0"/>
            </w:pPr>
            <w:r/>
            <w:r>
              <w:rPr>
                <w:rFonts w:ascii="Aptos" w:hAnsi="Aptos"/>
                <w:b w:val="0"/>
                <w:sz w:val="15"/>
              </w:rPr>
              <w:t>Raft County Catholic</w:t>
            </w:r>
          </w:p>
        </w:tc>
        <w:tc>
          <w:tcPr>
            <w:tcW w:type="dxa" w:w="1944"/>
            <w:vAlign w:val="center"/>
            <w:shd w:fill="F4F7FA"/>
          </w:tcPr>
          <w:p>
            <w:pPr>
              <w:spacing w:after="0"/>
            </w:pPr>
            <w:r/>
            <w:r>
              <w:rPr>
                <w:rFonts w:ascii="Aptos" w:hAnsi="Aptos"/>
                <w:b w:val="0"/>
                <w:sz w:val="15"/>
              </w:rPr>
              <w:t>County Catholic 2-3 Espoo</w:t>
            </w:r>
          </w:p>
        </w:tc>
        <w:tc>
          <w:tcPr>
            <w:tcW w:type="dxa" w:w="1656"/>
            <w:vAlign w:val="center"/>
            <w:shd w:fill="F4F7FA"/>
          </w:tcPr>
          <w:p>
            <w:pPr>
              <w:spacing w:after="0"/>
            </w:pPr>
            <w:r/>
            <w:r>
              <w:rPr>
                <w:rFonts w:ascii="Aptos" w:hAnsi="Aptos"/>
                <w:b w:val="0"/>
                <w:sz w:val="15"/>
              </w:rPr>
              <w:t>Title No. 11</w:t>
            </w:r>
          </w:p>
        </w:tc>
      </w:tr>
    </w:tbl>
    <w:p>
      <w:pPr>
        <w:spacing w:after="20"/>
      </w:pPr>
    </w:p>
    <w:p>
      <w:pPr>
        <w:pStyle w:val="Heading2"/>
        <w:keepNext/>
      </w:pPr>
      <w:r>
        <w:t>The undefeated argument</w:t>
      </w:r>
    </w:p>
    <w:p>
      <w:r>
        <w:t>Westfield Friends did not merely win 5A. It removed the usual escape routes from the argument. A 35–0 record, a 4–1 state final over Bush and a Tournament of Champions title put the program’s season-long performance, bracket survival and cross-class finish in the same column. The program already owned thirteen championships before 2087; this one was less a return than a demonstration that accumulated authority can remain active rather than ceremonial.</w:t>
      </w:r>
    </w:p>
    <w:p>
      <w:r>
        <w:t>That dominance should not erase Bush. Caleb Hafer was 29–5 at No. 1 singles and became 5A player of the year, while the individual tournament exposed how much front-line talent survived a one-sided team final. The class’s story was not that Westfield Friends had no peers. It was that every available test eventually became another piece of its résumé.</w:t>
      </w:r>
    </w:p>
    <w:p>
      <w:pPr>
        <w:pStyle w:val="Heading2"/>
        <w:keepNext/>
      </w:pPr>
      <w:r>
        <w:t>The first banner at Seawall</w:t>
      </w:r>
    </w:p>
    <w:p>
      <w:r>
        <w:t>Seawall entered the 8A state final with eighteen earlier state appearances and no championship. Pacific Gate led the final’s singles balance 3–1 and won two doubles courts. Seawall answered by taking D2, D4 and D5 in three sets, then S2 and S4. The fifth point was dispersed across the lineup rather than located in a star’s inevitability.</w:t>
      </w:r>
    </w:p>
    <w:tbl>
      <w:tblPr>
        <w:tblStyle w:val="LightShading-Accent1"/>
        <w:tblW w:type="auto" w:w="0"/>
        <w:jc w:val="center"/>
        <w:tblLook w:firstColumn="1" w:firstRow="1" w:lastColumn="0" w:lastRow="0" w:noHBand="0" w:noVBand="1" w:val="04A0"/>
      </w:tblPr>
      <w:tblGrid>
        <w:gridCol w:w="2520"/>
        <w:gridCol w:w="2520"/>
        <w:gridCol w:w="2520"/>
        <w:gridCol w:w="2520"/>
      </w:tblGrid>
      <w:tr>
        <w:trPr>
          <w:cantSplit/>
          <w:tblHeader/>
        </w:trPr>
        <w:tc>
          <w:tcPr>
            <w:tcW w:type="dxa" w:w="648"/>
            <w:vAlign w:val="center"/>
            <w:shd w:fill="1F4E78"/>
          </w:tcPr>
          <w:p>
            <w:pPr>
              <w:spacing w:after="0"/>
            </w:pPr>
            <w:r/>
            <w:r>
              <w:rPr>
                <w:rFonts w:ascii="Aptos" w:hAnsi="Aptos"/>
                <w:b/>
                <w:color w:val="FFFFFF"/>
                <w:sz w:val="15"/>
              </w:rPr>
              <w:t>Court</w:t>
            </w:r>
          </w:p>
        </w:tc>
        <w:tc>
          <w:tcPr>
            <w:tcW w:type="dxa" w:w="2880"/>
            <w:vAlign w:val="center"/>
            <w:shd w:fill="1F4E78"/>
          </w:tcPr>
          <w:p>
            <w:pPr>
              <w:spacing w:after="0"/>
            </w:pPr>
            <w:r/>
            <w:r>
              <w:rPr>
                <w:rFonts w:ascii="Aptos" w:hAnsi="Aptos"/>
                <w:b/>
                <w:color w:val="FFFFFF"/>
                <w:sz w:val="15"/>
              </w:rPr>
              <w:t>Winner</w:t>
            </w:r>
          </w:p>
        </w:tc>
        <w:tc>
          <w:tcPr>
            <w:tcW w:type="dxa" w:w="2880"/>
            <w:vAlign w:val="center"/>
            <w:shd w:fill="1F4E78"/>
          </w:tcPr>
          <w:p>
            <w:pPr>
              <w:spacing w:after="0"/>
            </w:pPr>
            <w:r/>
            <w:r>
              <w:rPr>
                <w:rFonts w:ascii="Aptos" w:hAnsi="Aptos"/>
                <w:b/>
                <w:color w:val="FFFFFF"/>
                <w:sz w:val="15"/>
              </w:rPr>
              <w:t>Defeated</w:t>
            </w:r>
          </w:p>
        </w:tc>
        <w:tc>
          <w:tcPr>
            <w:tcW w:type="dxa" w:w="1800"/>
            <w:vAlign w:val="center"/>
            <w:shd w:fill="1F4E78"/>
          </w:tcPr>
          <w:p>
            <w:pPr>
              <w:spacing w:after="0"/>
            </w:pPr>
            <w:r/>
            <w:r>
              <w:rPr>
                <w:rFonts w:ascii="Aptos" w:hAnsi="Aptos"/>
                <w:b/>
                <w:color w:val="FFFFFF"/>
                <w:sz w:val="15"/>
              </w:rPr>
              <w:t>Score</w:t>
            </w:r>
          </w:p>
        </w:tc>
      </w:tr>
      <w:tr>
        <w:trPr>
          <w:cantSplit/>
        </w:trPr>
        <w:tc>
          <w:tcPr>
            <w:tcW w:type="dxa" w:w="648"/>
            <w:vAlign w:val="center"/>
          </w:tcPr>
          <w:p>
            <w:pPr>
              <w:spacing w:after="0"/>
            </w:pPr>
            <w:r/>
            <w:r>
              <w:rPr>
                <w:rFonts w:ascii="Aptos" w:hAnsi="Aptos"/>
                <w:b/>
                <w:sz w:val="15"/>
              </w:rPr>
              <w:t>D1</w:t>
            </w:r>
          </w:p>
        </w:tc>
        <w:tc>
          <w:tcPr>
            <w:tcW w:type="dxa" w:w="2880"/>
            <w:vAlign w:val="center"/>
          </w:tcPr>
          <w:p>
            <w:pPr>
              <w:spacing w:after="0"/>
            </w:pPr>
            <w:r/>
            <w:r>
              <w:rPr>
                <w:rFonts w:ascii="Aptos" w:hAnsi="Aptos"/>
                <w:b w:val="0"/>
                <w:sz w:val="15"/>
              </w:rPr>
              <w:t>Kase Wiser / Zaiden Kennedy</w:t>
            </w:r>
          </w:p>
        </w:tc>
        <w:tc>
          <w:tcPr>
            <w:tcW w:type="dxa" w:w="2880"/>
            <w:vAlign w:val="center"/>
          </w:tcPr>
          <w:p>
            <w:pPr>
              <w:spacing w:after="0"/>
            </w:pPr>
            <w:r/>
            <w:r>
              <w:rPr>
                <w:rFonts w:ascii="Aptos" w:hAnsi="Aptos"/>
                <w:b w:val="0"/>
                <w:sz w:val="15"/>
              </w:rPr>
              <w:t>Kolten Moss / Derek Ortega</w:t>
            </w:r>
          </w:p>
        </w:tc>
        <w:tc>
          <w:tcPr>
            <w:tcW w:type="dxa" w:w="1800"/>
            <w:vAlign w:val="center"/>
          </w:tcPr>
          <w:p>
            <w:pPr>
              <w:spacing w:after="0"/>
            </w:pPr>
            <w:r/>
            <w:r>
              <w:rPr>
                <w:rFonts w:ascii="Aptos" w:hAnsi="Aptos"/>
                <w:b w:val="0"/>
                <w:sz w:val="15"/>
              </w:rPr>
              <w:t>7-5, 3-6, 7-6</w:t>
            </w:r>
          </w:p>
        </w:tc>
      </w:tr>
      <w:tr>
        <w:trPr>
          <w:cantSplit/>
        </w:trPr>
        <w:tc>
          <w:tcPr>
            <w:tcW w:type="dxa" w:w="648"/>
            <w:vAlign w:val="center"/>
            <w:shd w:fill="F4F7FA"/>
          </w:tcPr>
          <w:p>
            <w:pPr>
              <w:spacing w:after="0"/>
            </w:pPr>
            <w:r/>
            <w:r>
              <w:rPr>
                <w:rFonts w:ascii="Aptos" w:hAnsi="Aptos"/>
                <w:b/>
                <w:sz w:val="15"/>
              </w:rPr>
              <w:t>D2</w:t>
            </w:r>
          </w:p>
        </w:tc>
        <w:tc>
          <w:tcPr>
            <w:tcW w:type="dxa" w:w="2880"/>
            <w:vAlign w:val="center"/>
            <w:shd w:fill="F4F7FA"/>
          </w:tcPr>
          <w:p>
            <w:pPr>
              <w:spacing w:after="0"/>
            </w:pPr>
            <w:r/>
            <w:r>
              <w:rPr>
                <w:rFonts w:ascii="Aptos" w:hAnsi="Aptos"/>
                <w:b w:val="0"/>
                <w:sz w:val="15"/>
              </w:rPr>
              <w:t>Matias King / Qasim Mughal</w:t>
            </w:r>
          </w:p>
        </w:tc>
        <w:tc>
          <w:tcPr>
            <w:tcW w:type="dxa" w:w="2880"/>
            <w:vAlign w:val="center"/>
            <w:shd w:fill="F4F7FA"/>
          </w:tcPr>
          <w:p>
            <w:pPr>
              <w:spacing w:after="0"/>
            </w:pPr>
            <w:r/>
            <w:r>
              <w:rPr>
                <w:rFonts w:ascii="Aptos" w:hAnsi="Aptos"/>
                <w:b w:val="0"/>
                <w:sz w:val="15"/>
              </w:rPr>
              <w:t>Jonathon Sattler / Wyatt Blair</w:t>
            </w:r>
          </w:p>
        </w:tc>
        <w:tc>
          <w:tcPr>
            <w:tcW w:type="dxa" w:w="1800"/>
            <w:vAlign w:val="center"/>
            <w:shd w:fill="F4F7FA"/>
          </w:tcPr>
          <w:p>
            <w:pPr>
              <w:spacing w:after="0"/>
            </w:pPr>
            <w:r/>
            <w:r>
              <w:rPr>
                <w:rFonts w:ascii="Aptos" w:hAnsi="Aptos"/>
                <w:b w:val="0"/>
                <w:sz w:val="15"/>
              </w:rPr>
              <w:t>6-7, 6-3, 4-6</w:t>
            </w:r>
          </w:p>
        </w:tc>
      </w:tr>
      <w:tr>
        <w:trPr>
          <w:cantSplit/>
        </w:trPr>
        <w:tc>
          <w:tcPr>
            <w:tcW w:type="dxa" w:w="648"/>
            <w:vAlign w:val="center"/>
          </w:tcPr>
          <w:p>
            <w:pPr>
              <w:spacing w:after="0"/>
            </w:pPr>
            <w:r/>
            <w:r>
              <w:rPr>
                <w:rFonts w:ascii="Aptos" w:hAnsi="Aptos"/>
                <w:b/>
                <w:sz w:val="15"/>
              </w:rPr>
              <w:t>D3</w:t>
            </w:r>
          </w:p>
        </w:tc>
        <w:tc>
          <w:tcPr>
            <w:tcW w:type="dxa" w:w="2880"/>
            <w:vAlign w:val="center"/>
          </w:tcPr>
          <w:p>
            <w:pPr>
              <w:spacing w:after="0"/>
            </w:pPr>
            <w:r/>
            <w:r>
              <w:rPr>
                <w:rFonts w:ascii="Aptos" w:hAnsi="Aptos"/>
                <w:b w:val="0"/>
                <w:sz w:val="15"/>
              </w:rPr>
              <w:t>Michael Moncayo / Andrew Schumann</w:t>
            </w:r>
          </w:p>
        </w:tc>
        <w:tc>
          <w:tcPr>
            <w:tcW w:type="dxa" w:w="2880"/>
            <w:vAlign w:val="center"/>
          </w:tcPr>
          <w:p>
            <w:pPr>
              <w:spacing w:after="0"/>
            </w:pPr>
            <w:r/>
            <w:r>
              <w:rPr>
                <w:rFonts w:ascii="Aptos" w:hAnsi="Aptos"/>
                <w:b w:val="0"/>
                <w:sz w:val="15"/>
              </w:rPr>
              <w:t>James Evans / Dominic Sparks</w:t>
            </w:r>
          </w:p>
        </w:tc>
        <w:tc>
          <w:tcPr>
            <w:tcW w:type="dxa" w:w="1800"/>
            <w:vAlign w:val="center"/>
          </w:tcPr>
          <w:p>
            <w:pPr>
              <w:spacing w:after="0"/>
            </w:pPr>
            <w:r/>
            <w:r>
              <w:rPr>
                <w:rFonts w:ascii="Aptos" w:hAnsi="Aptos"/>
                <w:b w:val="0"/>
                <w:sz w:val="15"/>
              </w:rPr>
              <w:t>7-6, 6-2</w:t>
            </w:r>
          </w:p>
        </w:tc>
      </w:tr>
      <w:tr>
        <w:trPr>
          <w:cantSplit/>
        </w:trPr>
        <w:tc>
          <w:tcPr>
            <w:tcW w:type="dxa" w:w="648"/>
            <w:vAlign w:val="center"/>
            <w:shd w:fill="F4F7FA"/>
          </w:tcPr>
          <w:p>
            <w:pPr>
              <w:spacing w:after="0"/>
            </w:pPr>
            <w:r/>
            <w:r>
              <w:rPr>
                <w:rFonts w:ascii="Aptos" w:hAnsi="Aptos"/>
                <w:b/>
                <w:sz w:val="15"/>
              </w:rPr>
              <w:t>D4</w:t>
            </w:r>
          </w:p>
        </w:tc>
        <w:tc>
          <w:tcPr>
            <w:tcW w:type="dxa" w:w="2880"/>
            <w:vAlign w:val="center"/>
            <w:shd w:fill="F4F7FA"/>
          </w:tcPr>
          <w:p>
            <w:pPr>
              <w:spacing w:after="0"/>
            </w:pPr>
            <w:r/>
            <w:r>
              <w:rPr>
                <w:rFonts w:ascii="Aptos" w:hAnsi="Aptos"/>
                <w:b w:val="0"/>
                <w:sz w:val="15"/>
              </w:rPr>
              <w:t>Bradley Baugher / Logan McAdams</w:t>
            </w:r>
          </w:p>
        </w:tc>
        <w:tc>
          <w:tcPr>
            <w:tcW w:type="dxa" w:w="2880"/>
            <w:vAlign w:val="center"/>
            <w:shd w:fill="F4F7FA"/>
          </w:tcPr>
          <w:p>
            <w:pPr>
              <w:spacing w:after="0"/>
            </w:pPr>
            <w:r/>
            <w:r>
              <w:rPr>
                <w:rFonts w:ascii="Aptos" w:hAnsi="Aptos"/>
                <w:b w:val="0"/>
                <w:sz w:val="15"/>
              </w:rPr>
              <w:t>Jamari Madden / Pablo Pascual</w:t>
            </w:r>
          </w:p>
        </w:tc>
        <w:tc>
          <w:tcPr>
            <w:tcW w:type="dxa" w:w="1800"/>
            <w:vAlign w:val="center"/>
            <w:shd w:fill="F4F7FA"/>
          </w:tcPr>
          <w:p>
            <w:pPr>
              <w:spacing w:after="0"/>
            </w:pPr>
            <w:r/>
            <w:r>
              <w:rPr>
                <w:rFonts w:ascii="Aptos" w:hAnsi="Aptos"/>
                <w:b w:val="0"/>
                <w:sz w:val="15"/>
              </w:rPr>
              <w:t>6-0, 3-6, 4-6</w:t>
            </w:r>
          </w:p>
        </w:tc>
      </w:tr>
      <w:tr>
        <w:trPr>
          <w:cantSplit/>
        </w:trPr>
        <w:tc>
          <w:tcPr>
            <w:tcW w:type="dxa" w:w="648"/>
            <w:vAlign w:val="center"/>
          </w:tcPr>
          <w:p>
            <w:pPr>
              <w:spacing w:after="0"/>
            </w:pPr>
            <w:r/>
            <w:r>
              <w:rPr>
                <w:rFonts w:ascii="Aptos" w:hAnsi="Aptos"/>
                <w:b/>
                <w:sz w:val="15"/>
              </w:rPr>
              <w:t>D5</w:t>
            </w:r>
          </w:p>
        </w:tc>
        <w:tc>
          <w:tcPr>
            <w:tcW w:type="dxa" w:w="2880"/>
            <w:vAlign w:val="center"/>
          </w:tcPr>
          <w:p>
            <w:pPr>
              <w:spacing w:after="0"/>
            </w:pPr>
            <w:r/>
            <w:r>
              <w:rPr>
                <w:rFonts w:ascii="Aptos" w:hAnsi="Aptos"/>
                <w:b w:val="0"/>
                <w:sz w:val="15"/>
              </w:rPr>
              <w:t>Alexander Webber / Elias Purisai</w:t>
            </w:r>
          </w:p>
        </w:tc>
        <w:tc>
          <w:tcPr>
            <w:tcW w:type="dxa" w:w="2880"/>
            <w:vAlign w:val="center"/>
          </w:tcPr>
          <w:p>
            <w:pPr>
              <w:spacing w:after="0"/>
            </w:pPr>
            <w:r/>
            <w:r>
              <w:rPr>
                <w:rFonts w:ascii="Aptos" w:hAnsi="Aptos"/>
                <w:b w:val="0"/>
                <w:sz w:val="15"/>
              </w:rPr>
              <w:t>David Brown / Cory Konrardy</w:t>
            </w:r>
          </w:p>
        </w:tc>
        <w:tc>
          <w:tcPr>
            <w:tcW w:type="dxa" w:w="1800"/>
            <w:vAlign w:val="center"/>
          </w:tcPr>
          <w:p>
            <w:pPr>
              <w:spacing w:after="0"/>
            </w:pPr>
            <w:r/>
            <w:r>
              <w:rPr>
                <w:rFonts w:ascii="Aptos" w:hAnsi="Aptos"/>
                <w:b w:val="0"/>
                <w:sz w:val="15"/>
              </w:rPr>
              <w:t>2-6, 6-4, 5-7</w:t>
            </w:r>
          </w:p>
        </w:tc>
      </w:tr>
      <w:tr>
        <w:trPr>
          <w:cantSplit/>
        </w:trPr>
        <w:tc>
          <w:tcPr>
            <w:tcW w:type="dxa" w:w="648"/>
            <w:vAlign w:val="center"/>
            <w:shd w:fill="F4F7FA"/>
          </w:tcPr>
          <w:p>
            <w:pPr>
              <w:spacing w:after="0"/>
            </w:pPr>
            <w:r/>
            <w:r>
              <w:rPr>
                <w:rFonts w:ascii="Aptos" w:hAnsi="Aptos"/>
                <w:b/>
                <w:sz w:val="15"/>
              </w:rPr>
              <w:t>S1</w:t>
            </w:r>
          </w:p>
        </w:tc>
        <w:tc>
          <w:tcPr>
            <w:tcW w:type="dxa" w:w="2880"/>
            <w:vAlign w:val="center"/>
            <w:shd w:fill="F4F7FA"/>
          </w:tcPr>
          <w:p>
            <w:pPr>
              <w:spacing w:after="0"/>
            </w:pPr>
            <w:r/>
            <w:r>
              <w:rPr>
                <w:rFonts w:ascii="Aptos" w:hAnsi="Aptos"/>
                <w:b w:val="0"/>
                <w:sz w:val="15"/>
              </w:rPr>
              <w:t>Quinn Pierce</w:t>
            </w:r>
          </w:p>
        </w:tc>
        <w:tc>
          <w:tcPr>
            <w:tcW w:type="dxa" w:w="2880"/>
            <w:vAlign w:val="center"/>
            <w:shd w:fill="F4F7FA"/>
          </w:tcPr>
          <w:p>
            <w:pPr>
              <w:spacing w:after="0"/>
            </w:pPr>
            <w:r/>
            <w:r>
              <w:rPr>
                <w:rFonts w:ascii="Aptos" w:hAnsi="Aptos"/>
                <w:b w:val="0"/>
                <w:sz w:val="15"/>
              </w:rPr>
              <w:t>Russell Hallman</w:t>
            </w:r>
          </w:p>
        </w:tc>
        <w:tc>
          <w:tcPr>
            <w:tcW w:type="dxa" w:w="1800"/>
            <w:vAlign w:val="center"/>
            <w:shd w:fill="F4F7FA"/>
          </w:tcPr>
          <w:p>
            <w:pPr>
              <w:spacing w:after="0"/>
            </w:pPr>
            <w:r/>
            <w:r>
              <w:rPr>
                <w:rFonts w:ascii="Aptos" w:hAnsi="Aptos"/>
                <w:b w:val="0"/>
                <w:sz w:val="15"/>
              </w:rPr>
              <w:t>5-7, 6-3, 6-1</w:t>
            </w:r>
          </w:p>
        </w:tc>
      </w:tr>
      <w:tr>
        <w:trPr>
          <w:cantSplit/>
        </w:trPr>
        <w:tc>
          <w:tcPr>
            <w:tcW w:type="dxa" w:w="648"/>
            <w:vAlign w:val="center"/>
          </w:tcPr>
          <w:p>
            <w:pPr>
              <w:spacing w:after="0"/>
            </w:pPr>
            <w:r/>
            <w:r>
              <w:rPr>
                <w:rFonts w:ascii="Aptos" w:hAnsi="Aptos"/>
                <w:b/>
                <w:sz w:val="15"/>
              </w:rPr>
              <w:t>S2</w:t>
            </w:r>
          </w:p>
        </w:tc>
        <w:tc>
          <w:tcPr>
            <w:tcW w:type="dxa" w:w="2880"/>
            <w:vAlign w:val="center"/>
          </w:tcPr>
          <w:p>
            <w:pPr>
              <w:spacing w:after="0"/>
            </w:pPr>
            <w:r/>
            <w:r>
              <w:rPr>
                <w:rFonts w:ascii="Aptos" w:hAnsi="Aptos"/>
                <w:b w:val="0"/>
                <w:sz w:val="15"/>
              </w:rPr>
              <w:t>Abel Johnson</w:t>
            </w:r>
          </w:p>
        </w:tc>
        <w:tc>
          <w:tcPr>
            <w:tcW w:type="dxa" w:w="2880"/>
            <w:vAlign w:val="center"/>
          </w:tcPr>
          <w:p>
            <w:pPr>
              <w:spacing w:after="0"/>
            </w:pPr>
            <w:r/>
            <w:r>
              <w:rPr>
                <w:rFonts w:ascii="Aptos" w:hAnsi="Aptos"/>
                <w:b w:val="0"/>
                <w:sz w:val="15"/>
              </w:rPr>
              <w:t>Ethan Broad</w:t>
            </w:r>
          </w:p>
        </w:tc>
        <w:tc>
          <w:tcPr>
            <w:tcW w:type="dxa" w:w="1800"/>
            <w:vAlign w:val="center"/>
          </w:tcPr>
          <w:p>
            <w:pPr>
              <w:spacing w:after="0"/>
            </w:pPr>
            <w:r/>
            <w:r>
              <w:rPr>
                <w:rFonts w:ascii="Aptos" w:hAnsi="Aptos"/>
                <w:b w:val="0"/>
                <w:sz w:val="15"/>
              </w:rPr>
              <w:t>4-6, 5-7</w:t>
            </w:r>
          </w:p>
        </w:tc>
      </w:tr>
      <w:tr>
        <w:trPr>
          <w:cantSplit/>
        </w:trPr>
        <w:tc>
          <w:tcPr>
            <w:tcW w:type="dxa" w:w="648"/>
            <w:vAlign w:val="center"/>
            <w:shd w:fill="F4F7FA"/>
          </w:tcPr>
          <w:p>
            <w:pPr>
              <w:spacing w:after="0"/>
            </w:pPr>
            <w:r/>
            <w:r>
              <w:rPr>
                <w:rFonts w:ascii="Aptos" w:hAnsi="Aptos"/>
                <w:b/>
                <w:sz w:val="15"/>
              </w:rPr>
              <w:t>S3</w:t>
            </w:r>
          </w:p>
        </w:tc>
        <w:tc>
          <w:tcPr>
            <w:tcW w:type="dxa" w:w="2880"/>
            <w:vAlign w:val="center"/>
            <w:shd w:fill="F4F7FA"/>
          </w:tcPr>
          <w:p>
            <w:pPr>
              <w:spacing w:after="0"/>
            </w:pPr>
            <w:r/>
            <w:r>
              <w:rPr>
                <w:rFonts w:ascii="Aptos" w:hAnsi="Aptos"/>
                <w:b w:val="0"/>
                <w:sz w:val="15"/>
              </w:rPr>
              <w:t>Craig Souttar</w:t>
            </w:r>
          </w:p>
        </w:tc>
        <w:tc>
          <w:tcPr>
            <w:tcW w:type="dxa" w:w="2880"/>
            <w:vAlign w:val="center"/>
            <w:shd w:fill="F4F7FA"/>
          </w:tcPr>
          <w:p>
            <w:pPr>
              <w:spacing w:after="0"/>
            </w:pPr>
            <w:r/>
            <w:r>
              <w:rPr>
                <w:rFonts w:ascii="Aptos" w:hAnsi="Aptos"/>
                <w:b w:val="0"/>
                <w:sz w:val="15"/>
              </w:rPr>
              <w:t>James Burt</w:t>
            </w:r>
          </w:p>
        </w:tc>
        <w:tc>
          <w:tcPr>
            <w:tcW w:type="dxa" w:w="1800"/>
            <w:vAlign w:val="center"/>
            <w:shd w:fill="F4F7FA"/>
          </w:tcPr>
          <w:p>
            <w:pPr>
              <w:spacing w:after="0"/>
            </w:pPr>
            <w:r/>
            <w:r>
              <w:rPr>
                <w:rFonts w:ascii="Aptos" w:hAnsi="Aptos"/>
                <w:b w:val="0"/>
                <w:sz w:val="15"/>
              </w:rPr>
              <w:t>7-5, 7-5</w:t>
            </w:r>
          </w:p>
        </w:tc>
      </w:tr>
      <w:tr>
        <w:trPr>
          <w:cantSplit/>
        </w:trPr>
        <w:tc>
          <w:tcPr>
            <w:tcW w:type="dxa" w:w="648"/>
            <w:vAlign w:val="center"/>
          </w:tcPr>
          <w:p>
            <w:pPr>
              <w:spacing w:after="0"/>
            </w:pPr>
            <w:r/>
            <w:r>
              <w:rPr>
                <w:rFonts w:ascii="Aptos" w:hAnsi="Aptos"/>
                <w:b/>
                <w:sz w:val="15"/>
              </w:rPr>
              <w:t>S4</w:t>
            </w:r>
          </w:p>
        </w:tc>
        <w:tc>
          <w:tcPr>
            <w:tcW w:type="dxa" w:w="2880"/>
            <w:vAlign w:val="center"/>
          </w:tcPr>
          <w:p>
            <w:pPr>
              <w:spacing w:after="0"/>
            </w:pPr>
            <w:r/>
            <w:r>
              <w:rPr>
                <w:rFonts w:ascii="Aptos" w:hAnsi="Aptos"/>
                <w:b w:val="0"/>
                <w:sz w:val="15"/>
              </w:rPr>
              <w:t>Oliver Bevan</w:t>
            </w:r>
          </w:p>
        </w:tc>
        <w:tc>
          <w:tcPr>
            <w:tcW w:type="dxa" w:w="2880"/>
            <w:vAlign w:val="center"/>
          </w:tcPr>
          <w:p>
            <w:pPr>
              <w:spacing w:after="0"/>
            </w:pPr>
            <w:r/>
            <w:r>
              <w:rPr>
                <w:rFonts w:ascii="Aptos" w:hAnsi="Aptos"/>
                <w:b w:val="0"/>
                <w:sz w:val="15"/>
              </w:rPr>
              <w:t>Abraham Covarrubias</w:t>
            </w:r>
          </w:p>
        </w:tc>
        <w:tc>
          <w:tcPr>
            <w:tcW w:type="dxa" w:w="1800"/>
            <w:vAlign w:val="center"/>
          </w:tcPr>
          <w:p>
            <w:pPr>
              <w:spacing w:after="0"/>
            </w:pPr>
            <w:r/>
            <w:r>
              <w:rPr>
                <w:rFonts w:ascii="Aptos" w:hAnsi="Aptos"/>
                <w:b w:val="0"/>
                <w:sz w:val="15"/>
              </w:rPr>
              <w:t>3-6, 6-3, 6-7</w:t>
            </w:r>
          </w:p>
        </w:tc>
      </w:tr>
    </w:tbl>
    <w:p>
      <w:pPr>
        <w:spacing w:after="20"/>
      </w:pPr>
    </w:p>
    <w:p>
      <w:r>
        <w:t>D5 offers the season’s cleanest hinge: Alexander Webber and Elias Purisai beat David Brown and Cory Konrardy 2–6, 6–4, 7–5. Two games separated first-title history from another chapter about Seawall’s inability to finish. The championship changed the meaning of the previous eighteen appearances all at once.</w:t>
      </w:r>
    </w:p>
    <w:p>
      <w:pPr>
        <w:pStyle w:val="Heading2"/>
        <w:keepNext/>
      </w:pPr>
      <w:r>
        <w:t>Class-by-class analytical review</w:t>
      </w:r>
    </w:p>
    <w:p>
      <w:pPr>
        <w:pStyle w:val="Heading3"/>
        <w:keepNext/>
      </w:pPr>
      <w:r>
        <w:t>9A: Rockridge</w:t>
      </w:r>
    </w:p>
    <w:p>
      <w:r>
        <w:t>Rockridge finished 33-3 and won its 8th championship, defeating Southridge Christian in the final (Southridge Christian 3-6 Rockridge). The coefficient entered the postseason with the champion ranked No. 1 in 9A; the ending was therefore a confirmation of durable program strength.</w:t>
      </w:r>
    </w:p>
    <w:p>
      <w:r>
        <w:t>The computer consensus placed Southridge Christian (40-1, composite No. 1.8), Rockridge (33-3, composite No. 2.4), Jesuit (27-2, composite No. 3.0) at the front of the class. That comparison matters because it separates the season-long profile from the bracket result: the champion was the survivor, but not necessarily the only team that played championship-level tennis.</w:t>
      </w:r>
    </w:p>
    <w:p>
      <w:r>
        <w:t>Kaiden White of Southridge Christian, a grade 11 #1 Singles player, was class player of the year at 34-3.</w:t>
      </w:r>
    </w:p>
    <w:p>
      <w:pPr>
        <w:pStyle w:val="Heading3"/>
        <w:keepNext/>
      </w:pPr>
      <w:r>
        <w:t>8A: Seawall</w:t>
      </w:r>
    </w:p>
    <w:p>
      <w:r>
        <w:t>Seawall finished 30-4 and won the first state championship in program history, defeating Pacific Gate in the final (Pacific Gate 4-5 Seawall). The coefficient entered the postseason with the champion ranked No. 4 in 8A; the ending was therefore a breakthrough.</w:t>
      </w:r>
    </w:p>
    <w:p>
      <w:r>
        <w:t>The computer consensus placed Pacific Gate (32-2, composite No. 1.3), Seawall (30-4, composite No. 2.9), Bend Senior (28-2, composite No. 3.7) at the front of the class. That comparison matters because it separates the season-long profile from the bracket result: the champion was the survivor, but not necessarily the only team that played championship-level tennis.</w:t>
      </w:r>
    </w:p>
    <w:p>
      <w:r>
        <w:t>Quinn Pierce of Pacific Gate, a grade 12 #1 Singles player, was class player of the year at 27-5.</w:t>
      </w:r>
    </w:p>
    <w:p>
      <w:pPr>
        <w:pStyle w:val="Heading3"/>
        <w:keepNext/>
      </w:pPr>
      <w:r>
        <w:t>7A: Evans Larsen Day</w:t>
      </w:r>
    </w:p>
    <w:p>
      <w:r>
        <w:t>Evans Larsen Day finished 36-2 and won its 5th championship, defeating Lone Pine in the final (Evans Larsen Day 6-3 Lone Pine). The coefficient entered the postseason with the champion ranked No. 2 in 7A; the ending was therefore a confirmation of durable program strength.</w:t>
      </w:r>
    </w:p>
    <w:p>
      <w:r>
        <w:t>The computer consensus placed Romero-Finniski (36-1, composite No. 1.6), Baptist (29-1, composite No. 2.1), Evans Larsen Day (36-2, composite No. 2.3) at the front of the class. That comparison matters because it separates the season-long profile from the bracket result: the champion was the survivor, but not necessarily the only team that played championship-level tennis.</w:t>
      </w:r>
    </w:p>
    <w:p>
      <w:r>
        <w:t>Ryland Kelley of Romero-Finniski, a grade 11 #1 Singles player, was class player of the year at 31-4.</w:t>
      </w:r>
    </w:p>
    <w:p>
      <w:pPr>
        <w:pStyle w:val="Heading3"/>
        <w:keepNext/>
      </w:pPr>
      <w:r>
        <w:t>6A: Chaminade</w:t>
      </w:r>
    </w:p>
    <w:p>
      <w:r>
        <w:t>Chaminade finished 25-2 and won its 4th championship, defeating Oakhaven in the final (Oakhaven 2-5 Chaminade). The coefficient entered the postseason with the champion ranked No. 1 in 6A; the ending was therefore a confirmation of durable program strength.</w:t>
      </w:r>
    </w:p>
    <w:p>
      <w:r>
        <w:t>The computer consensus placed Oakhaven (31-2, composite No. 1.8), Chaminade (25-2, composite No. 2.1), Benedetti (28-2, composite No. 3.1) at the front of the class. That comparison matters because it separates the season-long profile from the bracket result: the champion was the survivor, but not necessarily the only team that played championship-level tennis.</w:t>
      </w:r>
    </w:p>
    <w:p>
      <w:r>
        <w:t>Vaughn Abdallah of Valley Forge, a grade 11 #1 Singles player, was class player of the year at 35-3.</w:t>
      </w:r>
    </w:p>
    <w:p>
      <w:pPr>
        <w:pStyle w:val="Heading3"/>
        <w:keepNext/>
      </w:pPr>
      <w:r>
        <w:t>5A: Westfield Friends</w:t>
      </w:r>
    </w:p>
    <w:p>
      <w:r>
        <w:t>Westfield Friends finished 35-0 and won its 14th championship, defeating Bush in the final (Westfield Friends 4-1 Bush). The coefficient entered the postseason with the champion ranked No. 1 in 5A; the ending was therefore a confirmation of durable program strength.</w:t>
      </w:r>
    </w:p>
    <w:p>
      <w:r>
        <w:t>The computer consensus placed Westfield Friends (35-0, composite No. 1.0), Star City (32-3, composite No. 2.4), Bush (31-4, composite No. 2.8) at the front of the class. That comparison matters because it separates the season-long profile from the bracket result: the champion was the survivor, but not necessarily the only team that played championship-level tennis.</w:t>
      </w:r>
    </w:p>
    <w:p>
      <w:r>
        <w:t>Caleb Hafer of Bush, a grade 12 #1 Singles player, was class player of the year at 29-5.</w:t>
      </w:r>
    </w:p>
    <w:p>
      <w:pPr>
        <w:pStyle w:val="Heading3"/>
        <w:keepNext/>
      </w:pPr>
      <w:r>
        <w:t>4A: Gagarin</w:t>
      </w:r>
    </w:p>
    <w:p>
      <w:r>
        <w:t>Gagarin finished 44-1 and won its 12th championship, defeating Port Veles Episcopal in the final (Gagarin 4-1 Port Veles Episcopal). The coefficient entered the postseason with the champion ranked No. 1 in 4A; the ending was therefore a confirmation of durable program strength.</w:t>
      </w:r>
    </w:p>
    <w:p>
      <w:r>
        <w:t>The computer consensus placed Gagarin (44-1, composite No. 2.1), Port Veles Episcopal (34-4, composite No. 2.7), Biloxi Heights (26-4, composite No. 3.0) at the front of the class. That comparison matters because it separates the season-long profile from the bracket result: the champion was the survivor, but not necessarily the only team that played championship-level tennis.</w:t>
      </w:r>
    </w:p>
    <w:p>
      <w:r>
        <w:t>Juan Cisneros of Gagarin, a grade 12 #1 Singles player, was class player of the year at 32-8.</w:t>
      </w:r>
    </w:p>
    <w:p>
      <w:pPr>
        <w:pStyle w:val="Heading3"/>
        <w:keepNext/>
      </w:pPr>
      <w:r>
        <w:t>3A: Quarmont</w:t>
      </w:r>
    </w:p>
    <w:p>
      <w:r>
        <w:t>Quarmont finished 32-2 and won its 2th championship, defeating California Canyons in the final (California Canyons 2-3 Quarmont). The coefficient entered the postseason with the champion ranked No. 2 in 3A; the ending was therefore a confirmation of durable program strength.</w:t>
      </w:r>
    </w:p>
    <w:p>
      <w:r>
        <w:t>The computer consensus placed California Canyons (30-1, composite No. 1.2), Horseshoe Bend (28-5, composite No. 2.9), San Lorenzo (25-2, composite No. 2.9) at the front of the class. That comparison matters because it separates the season-long profile from the bracket result: the champion was the survivor, but not necessarily the only team that played championship-level tennis.</w:t>
      </w:r>
    </w:p>
    <w:p>
      <w:r>
        <w:t>Leon Jurgens of Quarmont, a grade 9 #2 Singles player, was class player of the year at 36-3.</w:t>
      </w:r>
    </w:p>
    <w:p>
      <w:pPr>
        <w:pStyle w:val="Heading3"/>
        <w:keepNext/>
      </w:pPr>
      <w:r>
        <w:t>2A: Texas Beach</w:t>
      </w:r>
    </w:p>
    <w:p>
      <w:r>
        <w:t>Texas Beach finished 29-3 and won a championship 14 seasons after its previous one, defeating Gottschalk-Herman in the final (Texas Beach 3-2 Gottschalk-Herman). The coefficient entered the postseason with the champion ranked No. 2 in 2A; the ending was therefore a confirmation of durable program strength.</w:t>
      </w:r>
    </w:p>
    <w:p>
      <w:r>
        <w:t>The computer consensus placed Porterfield (30-1, composite No. 1.7), Gottschalk-Herman (28-2, composite No. 2.2), Netherwood (29-3, composite No. 2.6) at the front of the class. That comparison matters because it separates the season-long profile from the bracket result: the champion was the survivor, but not necessarily the only team that played championship-level tennis.</w:t>
      </w:r>
    </w:p>
    <w:p>
      <w:r>
        <w:t>James Le of Porterfield, a grade 11 #1 Singles player, was class player of the year at 28-5.</w:t>
      </w:r>
    </w:p>
    <w:p>
      <w:pPr>
        <w:pStyle w:val="Heading3"/>
        <w:keepNext/>
      </w:pPr>
      <w:r>
        <w:t>1A: Cassius</w:t>
      </w:r>
    </w:p>
    <w:p>
      <w:r>
        <w:t>Cassius finished 39-1 and won its 5th championship, defeating Banfield Day in the final (Banfield Day 2-3 Cassius). The coefficient entered the postseason with the champion ranked No. 1 in 1A; the ending was therefore a confirmation of durable program strength.</w:t>
      </w:r>
    </w:p>
    <w:p>
      <w:r>
        <w:t>The computer consensus placed Banfield Day (28-1, composite No. 1.2), Cassius (39-1, composite No. 2.2), Coastal Christian (29-3, composite No. 3.6) at the front of the class. That comparison matters because it separates the season-long profile from the bracket result: the champion was the survivor, but not necessarily the only team that played championship-level tennis.</w:t>
      </w:r>
    </w:p>
    <w:p>
      <w:r>
        <w:t>Lorenzo Craig of Cassius, a grade 12 #1 Singles player, was class player of the year at 32-5.</w:t>
      </w:r>
    </w:p>
    <w:p>
      <w:pPr>
        <w:pStyle w:val="Heading3"/>
        <w:keepNext/>
      </w:pPr>
      <w:r>
        <w:t>Group 1: River Plain</w:t>
      </w:r>
    </w:p>
    <w:p>
      <w:r>
        <w:t>River Plain finished 32-5 and won its 3th championship, defeating Vermillion in the final (River Plain 5-4 Vermillion). The coefficient entered the postseason with the champion ranked No. 2 in Group 1; the ending was therefore a confirmation of durable program strength.</w:t>
      </w:r>
    </w:p>
    <w:p>
      <w:r>
        <w:t>The computer consensus placed Rio San Juan (31-2, composite No. 1.6), Terrace Park (26-2, composite No. 2.6), Boyle Heights (30-2, composite No. 4.6) at the front of the class. That comparison matters because it separates the season-long profile from the bracket result: the champion was the survivor, but not necessarily the only team that played championship-level tennis.</w:t>
      </w:r>
    </w:p>
    <w:p>
      <w:r>
        <w:t>Noah Chance of River Plain, a grade 12 #1 Singles player, was class player of the year at 28-4.</w:t>
      </w:r>
    </w:p>
    <w:p>
      <w:pPr>
        <w:pStyle w:val="Heading3"/>
        <w:keepNext/>
      </w:pPr>
      <w:r>
        <w:t>Group 2: Pacific Friends</w:t>
      </w:r>
    </w:p>
    <w:p>
      <w:r>
        <w:t>Pacific Friends finished 37-2 and won a championship 10 seasons after its previous one, defeating Star Valley Regional in the final (Star Valley Regional 1-5 Pacific Friends). The coefficient entered the postseason with the champion ranked No. 4 in Group 2; the ending was therefore a confirmation of durable program strength.</w:t>
      </w:r>
    </w:p>
    <w:p>
      <w:r>
        <w:t>The computer consensus placed Star Valley Regional (31-1, composite No. 1.1), Pacific Friends (37-2, composite No. 1.9), Toussaint (25-2, composite No. 3.1) at the front of the class. That comparison matters because it separates the season-long profile from the bracket result: the champion was the survivor, but not necessarily the only team that played championship-level tennis.</w:t>
      </w:r>
    </w:p>
    <w:p>
      <w:r>
        <w:t>Mason McCarn of Pacific Friends, a grade 12 #1 Singles player, was class player of the year at 31-3.</w:t>
      </w:r>
    </w:p>
    <w:p>
      <w:pPr>
        <w:pStyle w:val="Heading3"/>
        <w:keepNext/>
      </w:pPr>
      <w:r>
        <w:t>Group 3: Espoo</w:t>
      </w:r>
    </w:p>
    <w:p>
      <w:r>
        <w:t>Espoo finished 30-3 and won its 11th championship, defeating Raft County Catholic in the final (Raft County Catholic 2-3 Espoo). The coefficient entered the postseason with the champion ranked No. 1 in Group 3; the ending was therefore a confirmation of durable program strength.</w:t>
      </w:r>
    </w:p>
    <w:p>
      <w:r>
        <w:t>The computer consensus placed Raft County Catholic (29-2, composite No. 1.4), Espoo (30-3, composite No. 1.7), Saltbush (30-3, composite No. 2.9) at the front of the class. That comparison matters because it separates the season-long profile from the bracket result: the champion was the survivor, but not necessarily the only team that played championship-level tennis.</w:t>
      </w:r>
    </w:p>
    <w:p>
      <w:r>
        <w:t>Ellis Eriksen of Ocean Park, a grade 10 #1 Singles player, was class player of the year at 25-4.</w:t>
      </w:r>
    </w:p>
    <w:p>
      <w:pPr>
        <w:pStyle w:val="Heading2"/>
        <w:keepNext/>
      </w:pPr>
      <w:r>
        <w:t>District notebook — boys</w:t>
      </w:r>
    </w:p>
    <w:p>
      <w:pPr>
        <w:pStyle w:val="Subtitle"/>
      </w:pPr>
      <w:r>
        <w:t>The title races that organized the regular season</w:t>
      </w:r>
    </w:p>
    <w:p>
      <w:r>
        <w:t>District standings deserve to be read as competitive ecosystems. Several champions and runners-up finished with identical district winning percentages because schedule totals differed; those races were settled by the association’s placement logic rather than by a simple glance at losses. Forks League was especially severe: Mickey Mantle and Star Valley Regional each went 18–0 in district play and lost once overall. Sky-Em placed eventual 3A champion Quarmont alongside San Lorenzo at 15–1. High Desert produced matching 17–1 records for Tuscarora and Point Loma. These were not preliminaries to State; they were seasons with their own unresolved arguments.</w:t>
      </w:r>
    </w:p>
    <w:p>
      <w:pPr>
        <w:pStyle w:val="Heading3"/>
        <w:keepNext/>
      </w:pPr>
      <w:r>
        <w:t>9A</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2592"/>
            <w:vAlign w:val="center"/>
            <w:shd w:fill="1F4E78"/>
          </w:tcPr>
          <w:p>
            <w:pPr>
              <w:spacing w:after="0"/>
            </w:pPr>
            <w:r/>
            <w:r>
              <w:rPr>
                <w:rFonts w:ascii="Aptos" w:hAnsi="Aptos"/>
                <w:b/>
                <w:color w:val="FFFFFF"/>
                <w:sz w:val="14"/>
              </w:rPr>
              <w:t>District</w:t>
            </w:r>
          </w:p>
        </w:tc>
        <w:tc>
          <w:tcPr>
            <w:tcW w:type="dxa" w:w="2088"/>
            <w:vAlign w:val="center"/>
            <w:shd w:fill="1F4E78"/>
          </w:tcPr>
          <w:p>
            <w:pPr>
              <w:spacing w:after="0"/>
            </w:pPr>
            <w:r/>
            <w:r>
              <w:rPr>
                <w:rFonts w:ascii="Aptos" w:hAnsi="Aptos"/>
                <w:b/>
                <w:color w:val="FFFFFF"/>
                <w:sz w:val="14"/>
              </w:rPr>
              <w:t>Champion</w:t>
            </w:r>
          </w:p>
        </w:tc>
        <w:tc>
          <w:tcPr>
            <w:tcW w:type="dxa" w:w="792"/>
            <w:vAlign w:val="center"/>
            <w:shd w:fill="1F4E78"/>
          </w:tcPr>
          <w:p>
            <w:pPr>
              <w:spacing w:after="0"/>
            </w:pPr>
            <w:r/>
            <w:r>
              <w:rPr>
                <w:rFonts w:ascii="Aptos" w:hAnsi="Aptos"/>
                <w:b/>
                <w:color w:val="FFFFFF"/>
                <w:sz w:val="14"/>
              </w:rPr>
              <w:t>Dist.</w:t>
            </w:r>
          </w:p>
        </w:tc>
        <w:tc>
          <w:tcPr>
            <w:tcW w:type="dxa" w:w="2088"/>
            <w:vAlign w:val="center"/>
            <w:shd w:fill="1F4E78"/>
          </w:tcPr>
          <w:p>
            <w:pPr>
              <w:spacing w:after="0"/>
            </w:pPr>
            <w:r/>
            <w:r>
              <w:rPr>
                <w:rFonts w:ascii="Aptos" w:hAnsi="Aptos"/>
                <w:b/>
                <w:color w:val="FFFFFF"/>
                <w:sz w:val="14"/>
              </w:rPr>
              <w:t>Runner-up</w:t>
            </w:r>
          </w:p>
        </w:tc>
        <w:tc>
          <w:tcPr>
            <w:tcW w:type="dxa" w:w="792"/>
            <w:vAlign w:val="center"/>
            <w:shd w:fill="1F4E78"/>
          </w:tcPr>
          <w:p>
            <w:pPr>
              <w:spacing w:after="0"/>
            </w:pPr>
            <w:r/>
            <w:r>
              <w:rPr>
                <w:rFonts w:ascii="Aptos" w:hAnsi="Aptos"/>
                <w:b/>
                <w:color w:val="FFFFFF"/>
                <w:sz w:val="14"/>
              </w:rPr>
              <w:t>Dist.</w:t>
            </w:r>
          </w:p>
        </w:tc>
      </w:tr>
      <w:tr>
        <w:trPr>
          <w:cantSplit/>
        </w:trPr>
        <w:tc>
          <w:tcPr>
            <w:tcW w:type="dxa" w:w="2592"/>
            <w:vAlign w:val="center"/>
          </w:tcPr>
          <w:p>
            <w:pPr>
              <w:spacing w:after="0"/>
            </w:pPr>
            <w:r/>
            <w:r>
              <w:rPr>
                <w:rFonts w:ascii="Aptos" w:hAnsi="Aptos"/>
                <w:b/>
                <w:sz w:val="14"/>
              </w:rPr>
              <w:t>Capital Athletic Association</w:t>
            </w:r>
          </w:p>
        </w:tc>
        <w:tc>
          <w:tcPr>
            <w:tcW w:type="dxa" w:w="2088"/>
            <w:vAlign w:val="center"/>
          </w:tcPr>
          <w:p>
            <w:pPr>
              <w:spacing w:after="0"/>
            </w:pPr>
            <w:r/>
            <w:r>
              <w:rPr>
                <w:rFonts w:ascii="Aptos" w:hAnsi="Aptos"/>
                <w:b w:val="0"/>
                <w:sz w:val="14"/>
              </w:rPr>
              <w:t>Rockridge</w:t>
            </w:r>
          </w:p>
        </w:tc>
        <w:tc>
          <w:tcPr>
            <w:tcW w:type="dxa" w:w="792"/>
            <w:vAlign w:val="center"/>
          </w:tcPr>
          <w:p>
            <w:pPr>
              <w:spacing w:after="0"/>
            </w:pPr>
            <w:r/>
            <w:r>
              <w:rPr>
                <w:rFonts w:ascii="Aptos" w:hAnsi="Aptos"/>
                <w:b w:val="0"/>
                <w:sz w:val="14"/>
              </w:rPr>
              <w:t>18-0</w:t>
            </w:r>
          </w:p>
        </w:tc>
        <w:tc>
          <w:tcPr>
            <w:tcW w:type="dxa" w:w="2088"/>
            <w:vAlign w:val="center"/>
          </w:tcPr>
          <w:p>
            <w:pPr>
              <w:spacing w:after="0"/>
            </w:pPr>
            <w:r/>
            <w:r>
              <w:rPr>
                <w:rFonts w:ascii="Aptos" w:hAnsi="Aptos"/>
                <w:b w:val="0"/>
                <w:sz w:val="14"/>
              </w:rPr>
              <w:t>Canal View</w:t>
            </w:r>
          </w:p>
        </w:tc>
        <w:tc>
          <w:tcPr>
            <w:tcW w:type="dxa" w:w="792"/>
            <w:vAlign w:val="center"/>
          </w:tcPr>
          <w:p>
            <w:pPr>
              <w:spacing w:after="0"/>
            </w:pPr>
            <w:r/>
            <w:r>
              <w:rPr>
                <w:rFonts w:ascii="Aptos" w:hAnsi="Aptos"/>
                <w:b w:val="0"/>
                <w:sz w:val="14"/>
              </w:rPr>
              <w:t>15-3</w:t>
            </w:r>
          </w:p>
        </w:tc>
      </w:tr>
      <w:tr>
        <w:trPr>
          <w:cantSplit/>
        </w:trPr>
        <w:tc>
          <w:tcPr>
            <w:tcW w:type="dxa" w:w="2592"/>
            <w:vAlign w:val="center"/>
            <w:shd w:fill="F4F7FA"/>
          </w:tcPr>
          <w:p>
            <w:pPr>
              <w:spacing w:after="0"/>
            </w:pPr>
            <w:r/>
            <w:r>
              <w:rPr>
                <w:rFonts w:ascii="Aptos" w:hAnsi="Aptos"/>
                <w:b/>
                <w:sz w:val="14"/>
              </w:rPr>
              <w:t>Forks League</w:t>
            </w:r>
          </w:p>
        </w:tc>
        <w:tc>
          <w:tcPr>
            <w:tcW w:type="dxa" w:w="2088"/>
            <w:vAlign w:val="center"/>
            <w:shd w:fill="F4F7FA"/>
          </w:tcPr>
          <w:p>
            <w:pPr>
              <w:spacing w:after="0"/>
            </w:pPr>
            <w:r/>
            <w:r>
              <w:rPr>
                <w:rFonts w:ascii="Aptos" w:hAnsi="Aptos"/>
                <w:b w:val="0"/>
                <w:sz w:val="14"/>
              </w:rPr>
              <w:t>Mickey Mantle</w:t>
            </w:r>
          </w:p>
        </w:tc>
        <w:tc>
          <w:tcPr>
            <w:tcW w:type="dxa" w:w="792"/>
            <w:vAlign w:val="center"/>
            <w:shd w:fill="F4F7FA"/>
          </w:tcPr>
          <w:p>
            <w:pPr>
              <w:spacing w:after="0"/>
            </w:pPr>
            <w:r/>
            <w:r>
              <w:rPr>
                <w:rFonts w:ascii="Aptos" w:hAnsi="Aptos"/>
                <w:b w:val="0"/>
                <w:sz w:val="14"/>
              </w:rPr>
              <w:t>18-0</w:t>
            </w:r>
          </w:p>
        </w:tc>
        <w:tc>
          <w:tcPr>
            <w:tcW w:type="dxa" w:w="2088"/>
            <w:vAlign w:val="center"/>
            <w:shd w:fill="F4F7FA"/>
          </w:tcPr>
          <w:p>
            <w:pPr>
              <w:spacing w:after="0"/>
            </w:pPr>
            <w:r/>
            <w:r>
              <w:rPr>
                <w:rFonts w:ascii="Aptos" w:hAnsi="Aptos"/>
                <w:b w:val="0"/>
                <w:sz w:val="14"/>
              </w:rPr>
              <w:t>Friendship City</w:t>
            </w:r>
          </w:p>
        </w:tc>
        <w:tc>
          <w:tcPr>
            <w:tcW w:type="dxa" w:w="792"/>
            <w:vAlign w:val="center"/>
            <w:shd w:fill="F4F7FA"/>
          </w:tcPr>
          <w:p>
            <w:pPr>
              <w:spacing w:after="0"/>
            </w:pPr>
            <w:r/>
            <w:r>
              <w:rPr>
                <w:rFonts w:ascii="Aptos" w:hAnsi="Aptos"/>
                <w:b w:val="0"/>
                <w:sz w:val="14"/>
              </w:rPr>
              <w:t>16-2</w:t>
            </w:r>
          </w:p>
        </w:tc>
      </w:tr>
      <w:tr>
        <w:trPr>
          <w:cantSplit/>
        </w:trPr>
        <w:tc>
          <w:tcPr>
            <w:tcW w:type="dxa" w:w="2592"/>
            <w:vAlign w:val="center"/>
          </w:tcPr>
          <w:p>
            <w:pPr>
              <w:spacing w:after="0"/>
            </w:pPr>
            <w:r/>
            <w:r>
              <w:rPr>
                <w:rFonts w:ascii="Aptos" w:hAnsi="Aptos"/>
                <w:b/>
                <w:sz w:val="14"/>
              </w:rPr>
              <w:t>Ironwood League</w:t>
            </w:r>
          </w:p>
        </w:tc>
        <w:tc>
          <w:tcPr>
            <w:tcW w:type="dxa" w:w="2088"/>
            <w:vAlign w:val="center"/>
          </w:tcPr>
          <w:p>
            <w:pPr>
              <w:spacing w:after="0"/>
            </w:pPr>
            <w:r/>
            <w:r>
              <w:rPr>
                <w:rFonts w:ascii="Aptos" w:hAnsi="Aptos"/>
                <w:b w:val="0"/>
                <w:sz w:val="14"/>
              </w:rPr>
              <w:t>Southridge Christian</w:t>
            </w:r>
          </w:p>
        </w:tc>
        <w:tc>
          <w:tcPr>
            <w:tcW w:type="dxa" w:w="792"/>
            <w:vAlign w:val="center"/>
          </w:tcPr>
          <w:p>
            <w:pPr>
              <w:spacing w:after="0"/>
            </w:pPr>
            <w:r/>
            <w:r>
              <w:rPr>
                <w:rFonts w:ascii="Aptos" w:hAnsi="Aptos"/>
                <w:b w:val="0"/>
                <w:sz w:val="14"/>
              </w:rPr>
              <w:t>16-0</w:t>
            </w:r>
          </w:p>
        </w:tc>
        <w:tc>
          <w:tcPr>
            <w:tcW w:type="dxa" w:w="2088"/>
            <w:vAlign w:val="center"/>
          </w:tcPr>
          <w:p>
            <w:pPr>
              <w:spacing w:after="0"/>
            </w:pPr>
            <w:r/>
            <w:r>
              <w:rPr>
                <w:rFonts w:ascii="Aptos" w:hAnsi="Aptos"/>
                <w:b w:val="0"/>
                <w:sz w:val="14"/>
              </w:rPr>
              <w:t>Mar Vista</w:t>
            </w:r>
          </w:p>
        </w:tc>
        <w:tc>
          <w:tcPr>
            <w:tcW w:type="dxa" w:w="792"/>
            <w:vAlign w:val="center"/>
          </w:tcPr>
          <w:p>
            <w:pPr>
              <w:spacing w:after="0"/>
            </w:pPr>
            <w:r/>
            <w:r>
              <w:rPr>
                <w:rFonts w:ascii="Aptos" w:hAnsi="Aptos"/>
                <w:b w:val="0"/>
                <w:sz w:val="14"/>
              </w:rPr>
              <w:t>14-2</w:t>
            </w:r>
          </w:p>
        </w:tc>
      </w:tr>
    </w:tbl>
    <w:p>
      <w:pPr>
        <w:spacing w:after="20"/>
      </w:pPr>
    </w:p>
    <w:p>
      <w:pPr>
        <w:pStyle w:val="Heading3"/>
        <w:keepNext/>
      </w:pPr>
      <w:r>
        <w:t>8A</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2592"/>
            <w:vAlign w:val="center"/>
            <w:shd w:fill="1F4E78"/>
          </w:tcPr>
          <w:p>
            <w:pPr>
              <w:spacing w:after="0"/>
            </w:pPr>
            <w:r/>
            <w:r>
              <w:rPr>
                <w:rFonts w:ascii="Aptos" w:hAnsi="Aptos"/>
                <w:b/>
                <w:color w:val="FFFFFF"/>
                <w:sz w:val="14"/>
              </w:rPr>
              <w:t>District</w:t>
            </w:r>
          </w:p>
        </w:tc>
        <w:tc>
          <w:tcPr>
            <w:tcW w:type="dxa" w:w="2088"/>
            <w:vAlign w:val="center"/>
            <w:shd w:fill="1F4E78"/>
          </w:tcPr>
          <w:p>
            <w:pPr>
              <w:spacing w:after="0"/>
            </w:pPr>
            <w:r/>
            <w:r>
              <w:rPr>
                <w:rFonts w:ascii="Aptos" w:hAnsi="Aptos"/>
                <w:b/>
                <w:color w:val="FFFFFF"/>
                <w:sz w:val="14"/>
              </w:rPr>
              <w:t>Champion</w:t>
            </w:r>
          </w:p>
        </w:tc>
        <w:tc>
          <w:tcPr>
            <w:tcW w:type="dxa" w:w="792"/>
            <w:vAlign w:val="center"/>
            <w:shd w:fill="1F4E78"/>
          </w:tcPr>
          <w:p>
            <w:pPr>
              <w:spacing w:after="0"/>
            </w:pPr>
            <w:r/>
            <w:r>
              <w:rPr>
                <w:rFonts w:ascii="Aptos" w:hAnsi="Aptos"/>
                <w:b/>
                <w:color w:val="FFFFFF"/>
                <w:sz w:val="14"/>
              </w:rPr>
              <w:t>Dist.</w:t>
            </w:r>
          </w:p>
        </w:tc>
        <w:tc>
          <w:tcPr>
            <w:tcW w:type="dxa" w:w="2088"/>
            <w:vAlign w:val="center"/>
            <w:shd w:fill="1F4E78"/>
          </w:tcPr>
          <w:p>
            <w:pPr>
              <w:spacing w:after="0"/>
            </w:pPr>
            <w:r/>
            <w:r>
              <w:rPr>
                <w:rFonts w:ascii="Aptos" w:hAnsi="Aptos"/>
                <w:b/>
                <w:color w:val="FFFFFF"/>
                <w:sz w:val="14"/>
              </w:rPr>
              <w:t>Runner-up</w:t>
            </w:r>
          </w:p>
        </w:tc>
        <w:tc>
          <w:tcPr>
            <w:tcW w:type="dxa" w:w="792"/>
            <w:vAlign w:val="center"/>
            <w:shd w:fill="1F4E78"/>
          </w:tcPr>
          <w:p>
            <w:pPr>
              <w:spacing w:after="0"/>
            </w:pPr>
            <w:r/>
            <w:r>
              <w:rPr>
                <w:rFonts w:ascii="Aptos" w:hAnsi="Aptos"/>
                <w:b/>
                <w:color w:val="FFFFFF"/>
                <w:sz w:val="14"/>
              </w:rPr>
              <w:t>Dist.</w:t>
            </w:r>
          </w:p>
        </w:tc>
      </w:tr>
      <w:tr>
        <w:trPr>
          <w:cantSplit/>
        </w:trPr>
        <w:tc>
          <w:tcPr>
            <w:tcW w:type="dxa" w:w="2592"/>
            <w:vAlign w:val="center"/>
          </w:tcPr>
          <w:p>
            <w:pPr>
              <w:spacing w:after="0"/>
            </w:pPr>
            <w:r/>
            <w:r>
              <w:rPr>
                <w:rFonts w:ascii="Aptos" w:hAnsi="Aptos"/>
                <w:b/>
                <w:sz w:val="14"/>
              </w:rPr>
              <w:t>Four Rivers Interscholastic League</w:t>
            </w:r>
          </w:p>
        </w:tc>
        <w:tc>
          <w:tcPr>
            <w:tcW w:type="dxa" w:w="2088"/>
            <w:vAlign w:val="center"/>
          </w:tcPr>
          <w:p>
            <w:pPr>
              <w:spacing w:after="0"/>
            </w:pPr>
            <w:r/>
            <w:r>
              <w:rPr>
                <w:rFonts w:ascii="Aptos" w:hAnsi="Aptos"/>
                <w:b w:val="0"/>
                <w:sz w:val="14"/>
              </w:rPr>
              <w:t>East Moscow</w:t>
            </w:r>
          </w:p>
        </w:tc>
        <w:tc>
          <w:tcPr>
            <w:tcW w:type="dxa" w:w="792"/>
            <w:vAlign w:val="center"/>
          </w:tcPr>
          <w:p>
            <w:pPr>
              <w:spacing w:after="0"/>
            </w:pPr>
            <w:r/>
            <w:r>
              <w:rPr>
                <w:rFonts w:ascii="Aptos" w:hAnsi="Aptos"/>
                <w:b w:val="0"/>
                <w:sz w:val="14"/>
              </w:rPr>
              <w:t>15-1</w:t>
            </w:r>
          </w:p>
        </w:tc>
        <w:tc>
          <w:tcPr>
            <w:tcW w:type="dxa" w:w="2088"/>
            <w:vAlign w:val="center"/>
          </w:tcPr>
          <w:p>
            <w:pPr>
              <w:spacing w:after="0"/>
            </w:pPr>
            <w:r/>
            <w:r>
              <w:rPr>
                <w:rFonts w:ascii="Aptos" w:hAnsi="Aptos"/>
                <w:b w:val="0"/>
                <w:sz w:val="14"/>
              </w:rPr>
              <w:t>Minnesota City</w:t>
            </w:r>
          </w:p>
        </w:tc>
        <w:tc>
          <w:tcPr>
            <w:tcW w:type="dxa" w:w="792"/>
            <w:vAlign w:val="center"/>
          </w:tcPr>
          <w:p>
            <w:pPr>
              <w:spacing w:after="0"/>
            </w:pPr>
            <w:r/>
            <w:r>
              <w:rPr>
                <w:rFonts w:ascii="Aptos" w:hAnsi="Aptos"/>
                <w:b w:val="0"/>
                <w:sz w:val="14"/>
              </w:rPr>
              <w:t>14-2</w:t>
            </w:r>
          </w:p>
        </w:tc>
      </w:tr>
      <w:tr>
        <w:trPr>
          <w:cantSplit/>
        </w:trPr>
        <w:tc>
          <w:tcPr>
            <w:tcW w:type="dxa" w:w="2592"/>
            <w:vAlign w:val="center"/>
            <w:shd w:fill="F4F7FA"/>
          </w:tcPr>
          <w:p>
            <w:pPr>
              <w:spacing w:after="0"/>
            </w:pPr>
            <w:r/>
            <w:r>
              <w:rPr>
                <w:rFonts w:ascii="Aptos" w:hAnsi="Aptos"/>
                <w:b/>
                <w:sz w:val="14"/>
              </w:rPr>
              <w:t>Summit League</w:t>
            </w:r>
          </w:p>
        </w:tc>
        <w:tc>
          <w:tcPr>
            <w:tcW w:type="dxa" w:w="2088"/>
            <w:vAlign w:val="center"/>
            <w:shd w:fill="F4F7FA"/>
          </w:tcPr>
          <w:p>
            <w:pPr>
              <w:spacing w:after="0"/>
            </w:pPr>
            <w:r/>
            <w:r>
              <w:rPr>
                <w:rFonts w:ascii="Aptos" w:hAnsi="Aptos"/>
                <w:b w:val="0"/>
                <w:sz w:val="14"/>
              </w:rPr>
              <w:t>Breakwater</w:t>
            </w:r>
          </w:p>
        </w:tc>
        <w:tc>
          <w:tcPr>
            <w:tcW w:type="dxa" w:w="792"/>
            <w:vAlign w:val="center"/>
            <w:shd w:fill="F4F7FA"/>
          </w:tcPr>
          <w:p>
            <w:pPr>
              <w:spacing w:after="0"/>
            </w:pPr>
            <w:r/>
            <w:r>
              <w:rPr>
                <w:rFonts w:ascii="Aptos" w:hAnsi="Aptos"/>
                <w:b w:val="0"/>
                <w:sz w:val="14"/>
              </w:rPr>
              <w:t>15-1</w:t>
            </w:r>
          </w:p>
        </w:tc>
        <w:tc>
          <w:tcPr>
            <w:tcW w:type="dxa" w:w="2088"/>
            <w:vAlign w:val="center"/>
            <w:shd w:fill="F4F7FA"/>
          </w:tcPr>
          <w:p>
            <w:pPr>
              <w:spacing w:after="0"/>
            </w:pPr>
            <w:r/>
            <w:r>
              <w:rPr>
                <w:rFonts w:ascii="Aptos" w:hAnsi="Aptos"/>
                <w:b w:val="0"/>
                <w:sz w:val="14"/>
              </w:rPr>
              <w:t>Sherwood Bench</w:t>
            </w:r>
          </w:p>
        </w:tc>
        <w:tc>
          <w:tcPr>
            <w:tcW w:type="dxa" w:w="792"/>
            <w:vAlign w:val="center"/>
            <w:shd w:fill="F4F7FA"/>
          </w:tcPr>
          <w:p>
            <w:pPr>
              <w:spacing w:after="0"/>
            </w:pPr>
            <w:r/>
            <w:r>
              <w:rPr>
                <w:rFonts w:ascii="Aptos" w:hAnsi="Aptos"/>
                <w:b w:val="0"/>
                <w:sz w:val="14"/>
              </w:rPr>
              <w:t>14-2</w:t>
            </w:r>
          </w:p>
        </w:tc>
      </w:tr>
      <w:tr>
        <w:trPr>
          <w:cantSplit/>
        </w:trPr>
        <w:tc>
          <w:tcPr>
            <w:tcW w:type="dxa" w:w="2592"/>
            <w:vAlign w:val="center"/>
          </w:tcPr>
          <w:p>
            <w:pPr>
              <w:spacing w:after="0"/>
            </w:pPr>
            <w:r/>
            <w:r>
              <w:rPr>
                <w:rFonts w:ascii="Aptos" w:hAnsi="Aptos"/>
                <w:b/>
                <w:sz w:val="14"/>
              </w:rPr>
              <w:t>Sunkist League</w:t>
            </w:r>
          </w:p>
        </w:tc>
        <w:tc>
          <w:tcPr>
            <w:tcW w:type="dxa" w:w="2088"/>
            <w:vAlign w:val="center"/>
          </w:tcPr>
          <w:p>
            <w:pPr>
              <w:spacing w:after="0"/>
            </w:pPr>
            <w:r/>
            <w:r>
              <w:rPr>
                <w:rFonts w:ascii="Aptos" w:hAnsi="Aptos"/>
                <w:b w:val="0"/>
                <w:sz w:val="14"/>
              </w:rPr>
              <w:t>Bend Senior</w:t>
            </w:r>
          </w:p>
        </w:tc>
        <w:tc>
          <w:tcPr>
            <w:tcW w:type="dxa" w:w="792"/>
            <w:vAlign w:val="center"/>
          </w:tcPr>
          <w:p>
            <w:pPr>
              <w:spacing w:after="0"/>
            </w:pPr>
            <w:r/>
            <w:r>
              <w:rPr>
                <w:rFonts w:ascii="Aptos" w:hAnsi="Aptos"/>
                <w:b w:val="0"/>
                <w:sz w:val="14"/>
              </w:rPr>
              <w:t>16-0</w:t>
            </w:r>
          </w:p>
        </w:tc>
        <w:tc>
          <w:tcPr>
            <w:tcW w:type="dxa" w:w="2088"/>
            <w:vAlign w:val="center"/>
          </w:tcPr>
          <w:p>
            <w:pPr>
              <w:spacing w:after="0"/>
            </w:pPr>
            <w:r/>
            <w:r>
              <w:rPr>
                <w:rFonts w:ascii="Aptos" w:hAnsi="Aptos"/>
                <w:b w:val="0"/>
                <w:sz w:val="14"/>
              </w:rPr>
              <w:t>Brooks</w:t>
            </w:r>
          </w:p>
        </w:tc>
        <w:tc>
          <w:tcPr>
            <w:tcW w:type="dxa" w:w="792"/>
            <w:vAlign w:val="center"/>
          </w:tcPr>
          <w:p>
            <w:pPr>
              <w:spacing w:after="0"/>
            </w:pPr>
            <w:r/>
            <w:r>
              <w:rPr>
                <w:rFonts w:ascii="Aptos" w:hAnsi="Aptos"/>
                <w:b w:val="0"/>
                <w:sz w:val="14"/>
              </w:rPr>
              <w:t>12-4</w:t>
            </w:r>
          </w:p>
        </w:tc>
      </w:tr>
    </w:tbl>
    <w:p>
      <w:pPr>
        <w:spacing w:after="20"/>
      </w:pPr>
    </w:p>
    <w:p>
      <w:pPr>
        <w:pStyle w:val="Heading3"/>
        <w:keepNext/>
      </w:pPr>
      <w:r>
        <w:t>7A</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2592"/>
            <w:vAlign w:val="center"/>
            <w:shd w:fill="1F4E78"/>
          </w:tcPr>
          <w:p>
            <w:pPr>
              <w:spacing w:after="0"/>
            </w:pPr>
            <w:r/>
            <w:r>
              <w:rPr>
                <w:rFonts w:ascii="Aptos" w:hAnsi="Aptos"/>
                <w:b/>
                <w:color w:val="FFFFFF"/>
                <w:sz w:val="14"/>
              </w:rPr>
              <w:t>District</w:t>
            </w:r>
          </w:p>
        </w:tc>
        <w:tc>
          <w:tcPr>
            <w:tcW w:type="dxa" w:w="2088"/>
            <w:vAlign w:val="center"/>
            <w:shd w:fill="1F4E78"/>
          </w:tcPr>
          <w:p>
            <w:pPr>
              <w:spacing w:after="0"/>
            </w:pPr>
            <w:r/>
            <w:r>
              <w:rPr>
                <w:rFonts w:ascii="Aptos" w:hAnsi="Aptos"/>
                <w:b/>
                <w:color w:val="FFFFFF"/>
                <w:sz w:val="14"/>
              </w:rPr>
              <w:t>Champion</w:t>
            </w:r>
          </w:p>
        </w:tc>
        <w:tc>
          <w:tcPr>
            <w:tcW w:type="dxa" w:w="792"/>
            <w:vAlign w:val="center"/>
            <w:shd w:fill="1F4E78"/>
          </w:tcPr>
          <w:p>
            <w:pPr>
              <w:spacing w:after="0"/>
            </w:pPr>
            <w:r/>
            <w:r>
              <w:rPr>
                <w:rFonts w:ascii="Aptos" w:hAnsi="Aptos"/>
                <w:b/>
                <w:color w:val="FFFFFF"/>
                <w:sz w:val="14"/>
              </w:rPr>
              <w:t>Dist.</w:t>
            </w:r>
          </w:p>
        </w:tc>
        <w:tc>
          <w:tcPr>
            <w:tcW w:type="dxa" w:w="2088"/>
            <w:vAlign w:val="center"/>
            <w:shd w:fill="1F4E78"/>
          </w:tcPr>
          <w:p>
            <w:pPr>
              <w:spacing w:after="0"/>
            </w:pPr>
            <w:r/>
            <w:r>
              <w:rPr>
                <w:rFonts w:ascii="Aptos" w:hAnsi="Aptos"/>
                <w:b/>
                <w:color w:val="FFFFFF"/>
                <w:sz w:val="14"/>
              </w:rPr>
              <w:t>Runner-up</w:t>
            </w:r>
          </w:p>
        </w:tc>
        <w:tc>
          <w:tcPr>
            <w:tcW w:type="dxa" w:w="792"/>
            <w:vAlign w:val="center"/>
            <w:shd w:fill="1F4E78"/>
          </w:tcPr>
          <w:p>
            <w:pPr>
              <w:spacing w:after="0"/>
            </w:pPr>
            <w:r/>
            <w:r>
              <w:rPr>
                <w:rFonts w:ascii="Aptos" w:hAnsi="Aptos"/>
                <w:b/>
                <w:color w:val="FFFFFF"/>
                <w:sz w:val="14"/>
              </w:rPr>
              <w:t>Dist.</w:t>
            </w:r>
          </w:p>
        </w:tc>
      </w:tr>
      <w:tr>
        <w:trPr>
          <w:cantSplit/>
        </w:trPr>
        <w:tc>
          <w:tcPr>
            <w:tcW w:type="dxa" w:w="2592"/>
            <w:vAlign w:val="center"/>
          </w:tcPr>
          <w:p>
            <w:pPr>
              <w:spacing w:after="0"/>
            </w:pPr>
            <w:r/>
            <w:r>
              <w:rPr>
                <w:rFonts w:ascii="Aptos" w:hAnsi="Aptos"/>
                <w:b/>
                <w:sz w:val="14"/>
              </w:rPr>
              <w:t>Pacific Coast League</w:t>
            </w:r>
          </w:p>
        </w:tc>
        <w:tc>
          <w:tcPr>
            <w:tcW w:type="dxa" w:w="2088"/>
            <w:vAlign w:val="center"/>
          </w:tcPr>
          <w:p>
            <w:pPr>
              <w:spacing w:after="0"/>
            </w:pPr>
            <w:r/>
            <w:r>
              <w:rPr>
                <w:rFonts w:ascii="Aptos" w:hAnsi="Aptos"/>
                <w:b w:val="0"/>
                <w:sz w:val="14"/>
              </w:rPr>
              <w:t>Christian Brothers</w:t>
            </w:r>
          </w:p>
        </w:tc>
        <w:tc>
          <w:tcPr>
            <w:tcW w:type="dxa" w:w="792"/>
            <w:vAlign w:val="center"/>
          </w:tcPr>
          <w:p>
            <w:pPr>
              <w:spacing w:after="0"/>
            </w:pPr>
            <w:r/>
            <w:r>
              <w:rPr>
                <w:rFonts w:ascii="Aptos" w:hAnsi="Aptos"/>
                <w:b w:val="0"/>
                <w:sz w:val="14"/>
              </w:rPr>
              <w:t>11-1</w:t>
            </w:r>
          </w:p>
        </w:tc>
        <w:tc>
          <w:tcPr>
            <w:tcW w:type="dxa" w:w="2088"/>
            <w:vAlign w:val="center"/>
          </w:tcPr>
          <w:p>
            <w:pPr>
              <w:spacing w:after="0"/>
            </w:pPr>
            <w:r/>
            <w:r>
              <w:rPr>
                <w:rFonts w:ascii="Aptos" w:hAnsi="Aptos"/>
                <w:b w:val="0"/>
                <w:sz w:val="14"/>
              </w:rPr>
              <w:t>Mesa Co-op</w:t>
            </w:r>
          </w:p>
        </w:tc>
        <w:tc>
          <w:tcPr>
            <w:tcW w:type="dxa" w:w="792"/>
            <w:vAlign w:val="center"/>
          </w:tcPr>
          <w:p>
            <w:pPr>
              <w:spacing w:after="0"/>
            </w:pPr>
            <w:r/>
            <w:r>
              <w:rPr>
                <w:rFonts w:ascii="Aptos" w:hAnsi="Aptos"/>
                <w:b w:val="0"/>
                <w:sz w:val="14"/>
              </w:rPr>
              <w:t>10-2</w:t>
            </w:r>
          </w:p>
        </w:tc>
      </w:tr>
      <w:tr>
        <w:trPr>
          <w:cantSplit/>
        </w:trPr>
        <w:tc>
          <w:tcPr>
            <w:tcW w:type="dxa" w:w="2592"/>
            <w:vAlign w:val="center"/>
            <w:shd w:fill="F4F7FA"/>
          </w:tcPr>
          <w:p>
            <w:pPr>
              <w:spacing w:after="0"/>
            </w:pPr>
            <w:r/>
            <w:r>
              <w:rPr>
                <w:rFonts w:ascii="Aptos" w:hAnsi="Aptos"/>
                <w:b/>
                <w:sz w:val="14"/>
              </w:rPr>
              <w:t>Premier Athletic Association</w:t>
            </w:r>
          </w:p>
        </w:tc>
        <w:tc>
          <w:tcPr>
            <w:tcW w:type="dxa" w:w="2088"/>
            <w:vAlign w:val="center"/>
            <w:shd w:fill="F4F7FA"/>
          </w:tcPr>
          <w:p>
            <w:pPr>
              <w:spacing w:after="0"/>
            </w:pPr>
            <w:r/>
            <w:r>
              <w:rPr>
                <w:rFonts w:ascii="Aptos" w:hAnsi="Aptos"/>
                <w:b w:val="0"/>
                <w:sz w:val="14"/>
              </w:rPr>
              <w:t>Romero-Finniski</w:t>
            </w:r>
          </w:p>
        </w:tc>
        <w:tc>
          <w:tcPr>
            <w:tcW w:type="dxa" w:w="792"/>
            <w:vAlign w:val="center"/>
            <w:shd w:fill="F4F7FA"/>
          </w:tcPr>
          <w:p>
            <w:pPr>
              <w:spacing w:after="0"/>
            </w:pPr>
            <w:r/>
            <w:r>
              <w:rPr>
                <w:rFonts w:ascii="Aptos" w:hAnsi="Aptos"/>
                <w:b w:val="0"/>
                <w:sz w:val="14"/>
              </w:rPr>
              <w:t>16-0</w:t>
            </w:r>
          </w:p>
        </w:tc>
        <w:tc>
          <w:tcPr>
            <w:tcW w:type="dxa" w:w="2088"/>
            <w:vAlign w:val="center"/>
            <w:shd w:fill="F4F7FA"/>
          </w:tcPr>
          <w:p>
            <w:pPr>
              <w:spacing w:after="0"/>
            </w:pPr>
            <w:r/>
            <w:r>
              <w:rPr>
                <w:rFonts w:ascii="Aptos" w:hAnsi="Aptos"/>
                <w:b w:val="0"/>
                <w:sz w:val="14"/>
              </w:rPr>
              <w:t>Condotti Vanguard Academy</w:t>
            </w:r>
          </w:p>
        </w:tc>
        <w:tc>
          <w:tcPr>
            <w:tcW w:type="dxa" w:w="792"/>
            <w:vAlign w:val="center"/>
            <w:shd w:fill="F4F7FA"/>
          </w:tcPr>
          <w:p>
            <w:pPr>
              <w:spacing w:after="0"/>
            </w:pPr>
            <w:r/>
            <w:r>
              <w:rPr>
                <w:rFonts w:ascii="Aptos" w:hAnsi="Aptos"/>
                <w:b w:val="0"/>
                <w:sz w:val="14"/>
              </w:rPr>
              <w:t>13-3</w:t>
            </w:r>
          </w:p>
        </w:tc>
      </w:tr>
    </w:tbl>
    <w:p>
      <w:pPr>
        <w:spacing w:after="20"/>
      </w:pPr>
    </w:p>
    <w:p>
      <w:pPr>
        <w:pStyle w:val="Heading3"/>
        <w:keepNext/>
      </w:pPr>
      <w:r>
        <w:t>6A</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2592"/>
            <w:vAlign w:val="center"/>
            <w:shd w:fill="1F4E78"/>
          </w:tcPr>
          <w:p>
            <w:pPr>
              <w:spacing w:after="0"/>
            </w:pPr>
            <w:r/>
            <w:r>
              <w:rPr>
                <w:rFonts w:ascii="Aptos" w:hAnsi="Aptos"/>
                <w:b/>
                <w:color w:val="FFFFFF"/>
                <w:sz w:val="14"/>
              </w:rPr>
              <w:t>District</w:t>
            </w:r>
          </w:p>
        </w:tc>
        <w:tc>
          <w:tcPr>
            <w:tcW w:type="dxa" w:w="2088"/>
            <w:vAlign w:val="center"/>
            <w:shd w:fill="1F4E78"/>
          </w:tcPr>
          <w:p>
            <w:pPr>
              <w:spacing w:after="0"/>
            </w:pPr>
            <w:r/>
            <w:r>
              <w:rPr>
                <w:rFonts w:ascii="Aptos" w:hAnsi="Aptos"/>
                <w:b/>
                <w:color w:val="FFFFFF"/>
                <w:sz w:val="14"/>
              </w:rPr>
              <w:t>Champion</w:t>
            </w:r>
          </w:p>
        </w:tc>
        <w:tc>
          <w:tcPr>
            <w:tcW w:type="dxa" w:w="792"/>
            <w:vAlign w:val="center"/>
            <w:shd w:fill="1F4E78"/>
          </w:tcPr>
          <w:p>
            <w:pPr>
              <w:spacing w:after="0"/>
            </w:pPr>
            <w:r/>
            <w:r>
              <w:rPr>
                <w:rFonts w:ascii="Aptos" w:hAnsi="Aptos"/>
                <w:b/>
                <w:color w:val="FFFFFF"/>
                <w:sz w:val="14"/>
              </w:rPr>
              <w:t>Dist.</w:t>
            </w:r>
          </w:p>
        </w:tc>
        <w:tc>
          <w:tcPr>
            <w:tcW w:type="dxa" w:w="2088"/>
            <w:vAlign w:val="center"/>
            <w:shd w:fill="1F4E78"/>
          </w:tcPr>
          <w:p>
            <w:pPr>
              <w:spacing w:after="0"/>
            </w:pPr>
            <w:r/>
            <w:r>
              <w:rPr>
                <w:rFonts w:ascii="Aptos" w:hAnsi="Aptos"/>
                <w:b/>
                <w:color w:val="FFFFFF"/>
                <w:sz w:val="14"/>
              </w:rPr>
              <w:t>Runner-up</w:t>
            </w:r>
          </w:p>
        </w:tc>
        <w:tc>
          <w:tcPr>
            <w:tcW w:type="dxa" w:w="792"/>
            <w:vAlign w:val="center"/>
            <w:shd w:fill="1F4E78"/>
          </w:tcPr>
          <w:p>
            <w:pPr>
              <w:spacing w:after="0"/>
            </w:pPr>
            <w:r/>
            <w:r>
              <w:rPr>
                <w:rFonts w:ascii="Aptos" w:hAnsi="Aptos"/>
                <w:b/>
                <w:color w:val="FFFFFF"/>
                <w:sz w:val="14"/>
              </w:rPr>
              <w:t>Dist.</w:t>
            </w:r>
          </w:p>
        </w:tc>
      </w:tr>
      <w:tr>
        <w:trPr>
          <w:cantSplit/>
        </w:trPr>
        <w:tc>
          <w:tcPr>
            <w:tcW w:type="dxa" w:w="2592"/>
            <w:vAlign w:val="center"/>
          </w:tcPr>
          <w:p>
            <w:pPr>
              <w:spacing w:after="0"/>
            </w:pPr>
            <w:r/>
            <w:r>
              <w:rPr>
                <w:rFonts w:ascii="Aptos" w:hAnsi="Aptos"/>
                <w:b/>
                <w:sz w:val="14"/>
              </w:rPr>
              <w:t>Black Canyon League</w:t>
            </w:r>
          </w:p>
        </w:tc>
        <w:tc>
          <w:tcPr>
            <w:tcW w:type="dxa" w:w="2088"/>
            <w:vAlign w:val="center"/>
          </w:tcPr>
          <w:p>
            <w:pPr>
              <w:spacing w:after="0"/>
            </w:pPr>
            <w:r/>
            <w:r>
              <w:rPr>
                <w:rFonts w:ascii="Aptos" w:hAnsi="Aptos"/>
                <w:b w:val="0"/>
                <w:sz w:val="14"/>
              </w:rPr>
              <w:t>Springfield</w:t>
            </w:r>
          </w:p>
        </w:tc>
        <w:tc>
          <w:tcPr>
            <w:tcW w:type="dxa" w:w="792"/>
            <w:vAlign w:val="center"/>
          </w:tcPr>
          <w:p>
            <w:pPr>
              <w:spacing w:after="0"/>
            </w:pPr>
            <w:r/>
            <w:r>
              <w:rPr>
                <w:rFonts w:ascii="Aptos" w:hAnsi="Aptos"/>
                <w:b w:val="0"/>
                <w:sz w:val="14"/>
              </w:rPr>
              <w:t>16-0</w:t>
            </w:r>
          </w:p>
        </w:tc>
        <w:tc>
          <w:tcPr>
            <w:tcW w:type="dxa" w:w="2088"/>
            <w:vAlign w:val="center"/>
          </w:tcPr>
          <w:p>
            <w:pPr>
              <w:spacing w:after="0"/>
            </w:pPr>
            <w:r/>
            <w:r>
              <w:rPr>
                <w:rFonts w:ascii="Aptos" w:hAnsi="Aptos"/>
                <w:b w:val="0"/>
                <w:sz w:val="14"/>
              </w:rPr>
              <w:t>Pelican Town</w:t>
            </w:r>
          </w:p>
        </w:tc>
        <w:tc>
          <w:tcPr>
            <w:tcW w:type="dxa" w:w="792"/>
            <w:vAlign w:val="center"/>
          </w:tcPr>
          <w:p>
            <w:pPr>
              <w:spacing w:after="0"/>
            </w:pPr>
            <w:r/>
            <w:r>
              <w:rPr>
                <w:rFonts w:ascii="Aptos" w:hAnsi="Aptos"/>
                <w:b w:val="0"/>
                <w:sz w:val="14"/>
              </w:rPr>
              <w:t>14-2</w:t>
            </w:r>
          </w:p>
        </w:tc>
      </w:tr>
      <w:tr>
        <w:trPr>
          <w:cantSplit/>
        </w:trPr>
        <w:tc>
          <w:tcPr>
            <w:tcW w:type="dxa" w:w="2592"/>
            <w:vAlign w:val="center"/>
            <w:shd w:fill="F4F7FA"/>
          </w:tcPr>
          <w:p>
            <w:pPr>
              <w:spacing w:after="0"/>
            </w:pPr>
            <w:r/>
            <w:r>
              <w:rPr>
                <w:rFonts w:ascii="Aptos" w:hAnsi="Aptos"/>
                <w:b/>
                <w:sz w:val="14"/>
              </w:rPr>
              <w:t>Cascade Divide League</w:t>
            </w:r>
          </w:p>
        </w:tc>
        <w:tc>
          <w:tcPr>
            <w:tcW w:type="dxa" w:w="2088"/>
            <w:vAlign w:val="center"/>
            <w:shd w:fill="F4F7FA"/>
          </w:tcPr>
          <w:p>
            <w:pPr>
              <w:spacing w:after="0"/>
            </w:pPr>
            <w:r/>
            <w:r>
              <w:rPr>
                <w:rFonts w:ascii="Aptos" w:hAnsi="Aptos"/>
                <w:b w:val="0"/>
                <w:sz w:val="14"/>
              </w:rPr>
              <w:t>Bois Neuf</w:t>
            </w:r>
          </w:p>
        </w:tc>
        <w:tc>
          <w:tcPr>
            <w:tcW w:type="dxa" w:w="792"/>
            <w:vAlign w:val="center"/>
            <w:shd w:fill="F4F7FA"/>
          </w:tcPr>
          <w:p>
            <w:pPr>
              <w:spacing w:after="0"/>
            </w:pPr>
            <w:r/>
            <w:r>
              <w:rPr>
                <w:rFonts w:ascii="Aptos" w:hAnsi="Aptos"/>
                <w:b w:val="0"/>
                <w:sz w:val="14"/>
              </w:rPr>
              <w:t>17-1</w:t>
            </w:r>
          </w:p>
        </w:tc>
        <w:tc>
          <w:tcPr>
            <w:tcW w:type="dxa" w:w="2088"/>
            <w:vAlign w:val="center"/>
            <w:shd w:fill="F4F7FA"/>
          </w:tcPr>
          <w:p>
            <w:pPr>
              <w:spacing w:after="0"/>
            </w:pPr>
            <w:r/>
            <w:r>
              <w:rPr>
                <w:rFonts w:ascii="Aptos" w:hAnsi="Aptos"/>
                <w:b w:val="0"/>
                <w:sz w:val="14"/>
              </w:rPr>
              <w:t>Farview</w:t>
            </w:r>
          </w:p>
        </w:tc>
        <w:tc>
          <w:tcPr>
            <w:tcW w:type="dxa" w:w="792"/>
            <w:vAlign w:val="center"/>
            <w:shd w:fill="F4F7FA"/>
          </w:tcPr>
          <w:p>
            <w:pPr>
              <w:spacing w:after="0"/>
            </w:pPr>
            <w:r/>
            <w:r>
              <w:rPr>
                <w:rFonts w:ascii="Aptos" w:hAnsi="Aptos"/>
                <w:b w:val="0"/>
                <w:sz w:val="14"/>
              </w:rPr>
              <w:t>16-2</w:t>
            </w:r>
          </w:p>
        </w:tc>
      </w:tr>
      <w:tr>
        <w:trPr>
          <w:cantSplit/>
        </w:trPr>
        <w:tc>
          <w:tcPr>
            <w:tcW w:type="dxa" w:w="2592"/>
            <w:vAlign w:val="center"/>
          </w:tcPr>
          <w:p>
            <w:pPr>
              <w:spacing w:after="0"/>
            </w:pPr>
            <w:r/>
            <w:r>
              <w:rPr>
                <w:rFonts w:ascii="Aptos" w:hAnsi="Aptos"/>
                <w:b/>
                <w:sz w:val="14"/>
              </w:rPr>
              <w:t>Metro League</w:t>
            </w:r>
          </w:p>
        </w:tc>
        <w:tc>
          <w:tcPr>
            <w:tcW w:type="dxa" w:w="2088"/>
            <w:vAlign w:val="center"/>
          </w:tcPr>
          <w:p>
            <w:pPr>
              <w:spacing w:after="0"/>
            </w:pPr>
            <w:r/>
            <w:r>
              <w:rPr>
                <w:rFonts w:ascii="Aptos" w:hAnsi="Aptos"/>
                <w:b w:val="0"/>
                <w:sz w:val="14"/>
              </w:rPr>
              <w:t>Oakhaven</w:t>
            </w:r>
          </w:p>
        </w:tc>
        <w:tc>
          <w:tcPr>
            <w:tcW w:type="dxa" w:w="792"/>
            <w:vAlign w:val="center"/>
          </w:tcPr>
          <w:p>
            <w:pPr>
              <w:spacing w:after="0"/>
            </w:pPr>
            <w:r/>
            <w:r>
              <w:rPr>
                <w:rFonts w:ascii="Aptos" w:hAnsi="Aptos"/>
                <w:b w:val="0"/>
                <w:sz w:val="14"/>
              </w:rPr>
              <w:t>15-1</w:t>
            </w:r>
          </w:p>
        </w:tc>
        <w:tc>
          <w:tcPr>
            <w:tcW w:type="dxa" w:w="2088"/>
            <w:vAlign w:val="center"/>
          </w:tcPr>
          <w:p>
            <w:pPr>
              <w:spacing w:after="0"/>
            </w:pPr>
            <w:r/>
            <w:r>
              <w:rPr>
                <w:rFonts w:ascii="Aptos" w:hAnsi="Aptos"/>
                <w:b w:val="0"/>
                <w:sz w:val="14"/>
              </w:rPr>
              <w:t>Golden State</w:t>
            </w:r>
          </w:p>
        </w:tc>
        <w:tc>
          <w:tcPr>
            <w:tcW w:type="dxa" w:w="792"/>
            <w:vAlign w:val="center"/>
          </w:tcPr>
          <w:p>
            <w:pPr>
              <w:spacing w:after="0"/>
            </w:pPr>
            <w:r/>
            <w:r>
              <w:rPr>
                <w:rFonts w:ascii="Aptos" w:hAnsi="Aptos"/>
                <w:b w:val="0"/>
                <w:sz w:val="14"/>
              </w:rPr>
              <w:t>14-2</w:t>
            </w:r>
          </w:p>
        </w:tc>
      </w:tr>
      <w:tr>
        <w:trPr>
          <w:cantSplit/>
        </w:trPr>
        <w:tc>
          <w:tcPr>
            <w:tcW w:type="dxa" w:w="2592"/>
            <w:vAlign w:val="center"/>
            <w:shd w:fill="F4F7FA"/>
          </w:tcPr>
          <w:p>
            <w:pPr>
              <w:spacing w:after="0"/>
            </w:pPr>
            <w:r/>
            <w:r>
              <w:rPr>
                <w:rFonts w:ascii="Aptos" w:hAnsi="Aptos"/>
                <w:b/>
                <w:sz w:val="14"/>
              </w:rPr>
              <w:t>Three Rivers League</w:t>
            </w:r>
          </w:p>
        </w:tc>
        <w:tc>
          <w:tcPr>
            <w:tcW w:type="dxa" w:w="2088"/>
            <w:vAlign w:val="center"/>
            <w:shd w:fill="F4F7FA"/>
          </w:tcPr>
          <w:p>
            <w:pPr>
              <w:spacing w:after="0"/>
            </w:pPr>
            <w:r/>
            <w:r>
              <w:rPr>
                <w:rFonts w:ascii="Aptos" w:hAnsi="Aptos"/>
                <w:b w:val="0"/>
                <w:sz w:val="14"/>
              </w:rPr>
              <w:t>Chaminade</w:t>
            </w:r>
          </w:p>
        </w:tc>
        <w:tc>
          <w:tcPr>
            <w:tcW w:type="dxa" w:w="792"/>
            <w:vAlign w:val="center"/>
            <w:shd w:fill="F4F7FA"/>
          </w:tcPr>
          <w:p>
            <w:pPr>
              <w:spacing w:after="0"/>
            </w:pPr>
            <w:r/>
            <w:r>
              <w:rPr>
                <w:rFonts w:ascii="Aptos" w:hAnsi="Aptos"/>
                <w:b w:val="0"/>
                <w:sz w:val="14"/>
              </w:rPr>
              <w:t>12-0</w:t>
            </w:r>
          </w:p>
        </w:tc>
        <w:tc>
          <w:tcPr>
            <w:tcW w:type="dxa" w:w="2088"/>
            <w:vAlign w:val="center"/>
            <w:shd w:fill="F4F7FA"/>
          </w:tcPr>
          <w:p>
            <w:pPr>
              <w:spacing w:after="0"/>
            </w:pPr>
            <w:r/>
            <w:r>
              <w:rPr>
                <w:rFonts w:ascii="Aptos" w:hAnsi="Aptos"/>
                <w:b w:val="0"/>
                <w:sz w:val="14"/>
              </w:rPr>
              <w:t>Valley Christian</w:t>
            </w:r>
          </w:p>
        </w:tc>
        <w:tc>
          <w:tcPr>
            <w:tcW w:type="dxa" w:w="792"/>
            <w:vAlign w:val="center"/>
            <w:shd w:fill="F4F7FA"/>
          </w:tcPr>
          <w:p>
            <w:pPr>
              <w:spacing w:after="0"/>
            </w:pPr>
            <w:r/>
            <w:r>
              <w:rPr>
                <w:rFonts w:ascii="Aptos" w:hAnsi="Aptos"/>
                <w:b w:val="0"/>
                <w:sz w:val="14"/>
              </w:rPr>
              <w:t>9-3</w:t>
            </w:r>
          </w:p>
        </w:tc>
      </w:tr>
    </w:tbl>
    <w:p>
      <w:pPr>
        <w:spacing w:after="20"/>
      </w:pPr>
    </w:p>
    <w:p>
      <w:pPr>
        <w:pStyle w:val="Heading3"/>
        <w:keepNext/>
      </w:pPr>
      <w:r>
        <w:t>5A</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2592"/>
            <w:vAlign w:val="center"/>
            <w:shd w:fill="1F4E78"/>
          </w:tcPr>
          <w:p>
            <w:pPr>
              <w:spacing w:after="0"/>
            </w:pPr>
            <w:r/>
            <w:r>
              <w:rPr>
                <w:rFonts w:ascii="Aptos" w:hAnsi="Aptos"/>
                <w:b/>
                <w:color w:val="FFFFFF"/>
                <w:sz w:val="14"/>
              </w:rPr>
              <w:t>District</w:t>
            </w:r>
          </w:p>
        </w:tc>
        <w:tc>
          <w:tcPr>
            <w:tcW w:type="dxa" w:w="2088"/>
            <w:vAlign w:val="center"/>
            <w:shd w:fill="1F4E78"/>
          </w:tcPr>
          <w:p>
            <w:pPr>
              <w:spacing w:after="0"/>
            </w:pPr>
            <w:r/>
            <w:r>
              <w:rPr>
                <w:rFonts w:ascii="Aptos" w:hAnsi="Aptos"/>
                <w:b/>
                <w:color w:val="FFFFFF"/>
                <w:sz w:val="14"/>
              </w:rPr>
              <w:t>Champion</w:t>
            </w:r>
          </w:p>
        </w:tc>
        <w:tc>
          <w:tcPr>
            <w:tcW w:type="dxa" w:w="792"/>
            <w:vAlign w:val="center"/>
            <w:shd w:fill="1F4E78"/>
          </w:tcPr>
          <w:p>
            <w:pPr>
              <w:spacing w:after="0"/>
            </w:pPr>
            <w:r/>
            <w:r>
              <w:rPr>
                <w:rFonts w:ascii="Aptos" w:hAnsi="Aptos"/>
                <w:b/>
                <w:color w:val="FFFFFF"/>
                <w:sz w:val="14"/>
              </w:rPr>
              <w:t>Dist.</w:t>
            </w:r>
          </w:p>
        </w:tc>
        <w:tc>
          <w:tcPr>
            <w:tcW w:type="dxa" w:w="2088"/>
            <w:vAlign w:val="center"/>
            <w:shd w:fill="1F4E78"/>
          </w:tcPr>
          <w:p>
            <w:pPr>
              <w:spacing w:after="0"/>
            </w:pPr>
            <w:r/>
            <w:r>
              <w:rPr>
                <w:rFonts w:ascii="Aptos" w:hAnsi="Aptos"/>
                <w:b/>
                <w:color w:val="FFFFFF"/>
                <w:sz w:val="14"/>
              </w:rPr>
              <w:t>Runner-up</w:t>
            </w:r>
          </w:p>
        </w:tc>
        <w:tc>
          <w:tcPr>
            <w:tcW w:type="dxa" w:w="792"/>
            <w:vAlign w:val="center"/>
            <w:shd w:fill="1F4E78"/>
          </w:tcPr>
          <w:p>
            <w:pPr>
              <w:spacing w:after="0"/>
            </w:pPr>
            <w:r/>
            <w:r>
              <w:rPr>
                <w:rFonts w:ascii="Aptos" w:hAnsi="Aptos"/>
                <w:b/>
                <w:color w:val="FFFFFF"/>
                <w:sz w:val="14"/>
              </w:rPr>
              <w:t>Dist.</w:t>
            </w:r>
          </w:p>
        </w:tc>
      </w:tr>
      <w:tr>
        <w:trPr>
          <w:cantSplit/>
        </w:trPr>
        <w:tc>
          <w:tcPr>
            <w:tcW w:type="dxa" w:w="2592"/>
            <w:vAlign w:val="center"/>
          </w:tcPr>
          <w:p>
            <w:pPr>
              <w:spacing w:after="0"/>
            </w:pPr>
            <w:r/>
            <w:r>
              <w:rPr>
                <w:rFonts w:ascii="Aptos" w:hAnsi="Aptos"/>
                <w:b/>
                <w:sz w:val="14"/>
              </w:rPr>
              <w:t>Ambassador League</w:t>
            </w:r>
          </w:p>
        </w:tc>
        <w:tc>
          <w:tcPr>
            <w:tcW w:type="dxa" w:w="2088"/>
            <w:vAlign w:val="center"/>
          </w:tcPr>
          <w:p>
            <w:pPr>
              <w:spacing w:after="0"/>
            </w:pPr>
            <w:r/>
            <w:r>
              <w:rPr>
                <w:rFonts w:ascii="Aptos" w:hAnsi="Aptos"/>
                <w:b w:val="0"/>
                <w:sz w:val="14"/>
              </w:rPr>
              <w:t>Tindall</w:t>
            </w:r>
          </w:p>
        </w:tc>
        <w:tc>
          <w:tcPr>
            <w:tcW w:type="dxa" w:w="792"/>
            <w:vAlign w:val="center"/>
          </w:tcPr>
          <w:p>
            <w:pPr>
              <w:spacing w:after="0"/>
            </w:pPr>
            <w:r/>
            <w:r>
              <w:rPr>
                <w:rFonts w:ascii="Aptos" w:hAnsi="Aptos"/>
                <w:b w:val="0"/>
                <w:sz w:val="14"/>
              </w:rPr>
              <w:t>14-0</w:t>
            </w:r>
          </w:p>
        </w:tc>
        <w:tc>
          <w:tcPr>
            <w:tcW w:type="dxa" w:w="2088"/>
            <w:vAlign w:val="center"/>
          </w:tcPr>
          <w:p>
            <w:pPr>
              <w:spacing w:after="0"/>
            </w:pPr>
            <w:r/>
            <w:r>
              <w:rPr>
                <w:rFonts w:ascii="Aptos" w:hAnsi="Aptos"/>
                <w:b w:val="0"/>
                <w:sz w:val="14"/>
              </w:rPr>
              <w:t>Montpelier</w:t>
            </w:r>
          </w:p>
        </w:tc>
        <w:tc>
          <w:tcPr>
            <w:tcW w:type="dxa" w:w="792"/>
            <w:vAlign w:val="center"/>
          </w:tcPr>
          <w:p>
            <w:pPr>
              <w:spacing w:after="0"/>
            </w:pPr>
            <w:r/>
            <w:r>
              <w:rPr>
                <w:rFonts w:ascii="Aptos" w:hAnsi="Aptos"/>
                <w:b w:val="0"/>
                <w:sz w:val="14"/>
              </w:rPr>
              <w:t>10-4</w:t>
            </w:r>
          </w:p>
        </w:tc>
      </w:tr>
      <w:tr>
        <w:trPr>
          <w:cantSplit/>
        </w:trPr>
        <w:tc>
          <w:tcPr>
            <w:tcW w:type="dxa" w:w="2592"/>
            <w:vAlign w:val="center"/>
            <w:shd w:fill="F4F7FA"/>
          </w:tcPr>
          <w:p>
            <w:pPr>
              <w:spacing w:after="0"/>
            </w:pPr>
            <w:r/>
            <w:r>
              <w:rPr>
                <w:rFonts w:ascii="Aptos" w:hAnsi="Aptos"/>
                <w:b/>
                <w:sz w:val="14"/>
              </w:rPr>
              <w:t>Eastern Oregon League</w:t>
            </w:r>
          </w:p>
        </w:tc>
        <w:tc>
          <w:tcPr>
            <w:tcW w:type="dxa" w:w="2088"/>
            <w:vAlign w:val="center"/>
            <w:shd w:fill="F4F7FA"/>
          </w:tcPr>
          <w:p>
            <w:pPr>
              <w:spacing w:after="0"/>
            </w:pPr>
            <w:r/>
            <w:r>
              <w:rPr>
                <w:rFonts w:ascii="Aptos" w:hAnsi="Aptos"/>
                <w:b w:val="0"/>
                <w:sz w:val="14"/>
              </w:rPr>
              <w:t>Providence Academy</w:t>
            </w:r>
          </w:p>
        </w:tc>
        <w:tc>
          <w:tcPr>
            <w:tcW w:type="dxa" w:w="792"/>
            <w:vAlign w:val="center"/>
            <w:shd w:fill="F4F7FA"/>
          </w:tcPr>
          <w:p>
            <w:pPr>
              <w:spacing w:after="0"/>
            </w:pPr>
            <w:r/>
            <w:r>
              <w:rPr>
                <w:rFonts w:ascii="Aptos" w:hAnsi="Aptos"/>
                <w:b w:val="0"/>
                <w:sz w:val="14"/>
              </w:rPr>
              <w:t>16-0</w:t>
            </w:r>
          </w:p>
        </w:tc>
        <w:tc>
          <w:tcPr>
            <w:tcW w:type="dxa" w:w="2088"/>
            <w:vAlign w:val="center"/>
            <w:shd w:fill="F4F7FA"/>
          </w:tcPr>
          <w:p>
            <w:pPr>
              <w:spacing w:after="0"/>
            </w:pPr>
            <w:r/>
            <w:r>
              <w:rPr>
                <w:rFonts w:ascii="Aptos" w:hAnsi="Aptos"/>
                <w:b w:val="0"/>
                <w:sz w:val="14"/>
              </w:rPr>
              <w:t>Pendleton</w:t>
            </w:r>
          </w:p>
        </w:tc>
        <w:tc>
          <w:tcPr>
            <w:tcW w:type="dxa" w:w="792"/>
            <w:vAlign w:val="center"/>
            <w:shd w:fill="F4F7FA"/>
          </w:tcPr>
          <w:p>
            <w:pPr>
              <w:spacing w:after="0"/>
            </w:pPr>
            <w:r/>
            <w:r>
              <w:rPr>
                <w:rFonts w:ascii="Aptos" w:hAnsi="Aptos"/>
                <w:b w:val="0"/>
                <w:sz w:val="14"/>
              </w:rPr>
              <w:t>14-2</w:t>
            </w:r>
          </w:p>
        </w:tc>
      </w:tr>
      <w:tr>
        <w:trPr>
          <w:cantSplit/>
        </w:trPr>
        <w:tc>
          <w:tcPr>
            <w:tcW w:type="dxa" w:w="2592"/>
            <w:vAlign w:val="center"/>
          </w:tcPr>
          <w:p>
            <w:pPr>
              <w:spacing w:after="0"/>
            </w:pPr>
            <w:r/>
            <w:r>
              <w:rPr>
                <w:rFonts w:ascii="Aptos" w:hAnsi="Aptos"/>
                <w:b/>
                <w:sz w:val="14"/>
              </w:rPr>
              <w:t>Kajaani League</w:t>
            </w:r>
          </w:p>
        </w:tc>
        <w:tc>
          <w:tcPr>
            <w:tcW w:type="dxa" w:w="2088"/>
            <w:vAlign w:val="center"/>
          </w:tcPr>
          <w:p>
            <w:pPr>
              <w:spacing w:after="0"/>
            </w:pPr>
            <w:r/>
            <w:r>
              <w:rPr>
                <w:rFonts w:ascii="Aptos" w:hAnsi="Aptos"/>
                <w:b w:val="0"/>
                <w:sz w:val="14"/>
              </w:rPr>
              <w:t>Fruitvale</w:t>
            </w:r>
          </w:p>
        </w:tc>
        <w:tc>
          <w:tcPr>
            <w:tcW w:type="dxa" w:w="792"/>
            <w:vAlign w:val="center"/>
          </w:tcPr>
          <w:p>
            <w:pPr>
              <w:spacing w:after="0"/>
            </w:pPr>
            <w:r/>
            <w:r>
              <w:rPr>
                <w:rFonts w:ascii="Aptos" w:hAnsi="Aptos"/>
                <w:b w:val="0"/>
                <w:sz w:val="14"/>
              </w:rPr>
              <w:t>11-1</w:t>
            </w:r>
          </w:p>
        </w:tc>
        <w:tc>
          <w:tcPr>
            <w:tcW w:type="dxa" w:w="2088"/>
            <w:vAlign w:val="center"/>
          </w:tcPr>
          <w:p>
            <w:pPr>
              <w:spacing w:after="0"/>
            </w:pPr>
            <w:r/>
            <w:r>
              <w:rPr>
                <w:rFonts w:ascii="Aptos" w:hAnsi="Aptos"/>
                <w:b w:val="0"/>
                <w:sz w:val="14"/>
              </w:rPr>
              <w:t>Morne Caribou Polytechnic</w:t>
            </w:r>
          </w:p>
        </w:tc>
        <w:tc>
          <w:tcPr>
            <w:tcW w:type="dxa" w:w="792"/>
            <w:vAlign w:val="center"/>
          </w:tcPr>
          <w:p>
            <w:pPr>
              <w:spacing w:after="0"/>
            </w:pPr>
            <w:r/>
            <w:r>
              <w:rPr>
                <w:rFonts w:ascii="Aptos" w:hAnsi="Aptos"/>
                <w:b w:val="0"/>
                <w:sz w:val="14"/>
              </w:rPr>
              <w:t>10-2</w:t>
            </w:r>
          </w:p>
        </w:tc>
      </w:tr>
      <w:tr>
        <w:trPr>
          <w:cantSplit/>
        </w:trPr>
        <w:tc>
          <w:tcPr>
            <w:tcW w:type="dxa" w:w="2592"/>
            <w:vAlign w:val="center"/>
            <w:shd w:fill="F4F7FA"/>
          </w:tcPr>
          <w:p>
            <w:pPr>
              <w:spacing w:after="0"/>
            </w:pPr>
            <w:r/>
            <w:r>
              <w:rPr>
                <w:rFonts w:ascii="Aptos" w:hAnsi="Aptos"/>
                <w:b/>
                <w:sz w:val="14"/>
              </w:rPr>
              <w:t>Mariners League</w:t>
            </w:r>
          </w:p>
        </w:tc>
        <w:tc>
          <w:tcPr>
            <w:tcW w:type="dxa" w:w="2088"/>
            <w:vAlign w:val="center"/>
            <w:shd w:fill="F4F7FA"/>
          </w:tcPr>
          <w:p>
            <w:pPr>
              <w:spacing w:after="0"/>
            </w:pPr>
            <w:r/>
            <w:r>
              <w:rPr>
                <w:rFonts w:ascii="Aptos" w:hAnsi="Aptos"/>
                <w:b w:val="0"/>
                <w:sz w:val="14"/>
              </w:rPr>
              <w:t>Clover</w:t>
            </w:r>
          </w:p>
        </w:tc>
        <w:tc>
          <w:tcPr>
            <w:tcW w:type="dxa" w:w="792"/>
            <w:vAlign w:val="center"/>
            <w:shd w:fill="F4F7FA"/>
          </w:tcPr>
          <w:p>
            <w:pPr>
              <w:spacing w:after="0"/>
            </w:pPr>
            <w:r/>
            <w:r>
              <w:rPr>
                <w:rFonts w:ascii="Aptos" w:hAnsi="Aptos"/>
                <w:b w:val="0"/>
                <w:sz w:val="14"/>
              </w:rPr>
              <w:t>15-1</w:t>
            </w:r>
          </w:p>
        </w:tc>
        <w:tc>
          <w:tcPr>
            <w:tcW w:type="dxa" w:w="2088"/>
            <w:vAlign w:val="center"/>
            <w:shd w:fill="F4F7FA"/>
          </w:tcPr>
          <w:p>
            <w:pPr>
              <w:spacing w:after="0"/>
            </w:pPr>
            <w:r/>
            <w:r>
              <w:rPr>
                <w:rFonts w:ascii="Aptos" w:hAnsi="Aptos"/>
                <w:b w:val="0"/>
                <w:sz w:val="14"/>
              </w:rPr>
              <w:t>Mercer Latin</w:t>
            </w:r>
          </w:p>
        </w:tc>
        <w:tc>
          <w:tcPr>
            <w:tcW w:type="dxa" w:w="792"/>
            <w:vAlign w:val="center"/>
            <w:shd w:fill="F4F7FA"/>
          </w:tcPr>
          <w:p>
            <w:pPr>
              <w:spacing w:after="0"/>
            </w:pPr>
            <w:r/>
            <w:r>
              <w:rPr>
                <w:rFonts w:ascii="Aptos" w:hAnsi="Aptos"/>
                <w:b w:val="0"/>
                <w:sz w:val="14"/>
              </w:rPr>
              <w:t>14-2</w:t>
            </w:r>
          </w:p>
        </w:tc>
      </w:tr>
      <w:tr>
        <w:trPr>
          <w:cantSplit/>
        </w:trPr>
        <w:tc>
          <w:tcPr>
            <w:tcW w:type="dxa" w:w="2592"/>
            <w:vAlign w:val="center"/>
          </w:tcPr>
          <w:p>
            <w:pPr>
              <w:spacing w:after="0"/>
            </w:pPr>
            <w:r/>
            <w:r>
              <w:rPr>
                <w:rFonts w:ascii="Aptos" w:hAnsi="Aptos"/>
                <w:b/>
                <w:sz w:val="14"/>
              </w:rPr>
              <w:t>Narpes Interscholastic League</w:t>
            </w:r>
          </w:p>
        </w:tc>
        <w:tc>
          <w:tcPr>
            <w:tcW w:type="dxa" w:w="2088"/>
            <w:vAlign w:val="center"/>
          </w:tcPr>
          <w:p>
            <w:pPr>
              <w:spacing w:after="0"/>
            </w:pPr>
            <w:r/>
            <w:r>
              <w:rPr>
                <w:rFonts w:ascii="Aptos" w:hAnsi="Aptos"/>
                <w:b w:val="0"/>
                <w:sz w:val="14"/>
              </w:rPr>
              <w:t>Bush</w:t>
            </w:r>
          </w:p>
        </w:tc>
        <w:tc>
          <w:tcPr>
            <w:tcW w:type="dxa" w:w="792"/>
            <w:vAlign w:val="center"/>
          </w:tcPr>
          <w:p>
            <w:pPr>
              <w:spacing w:after="0"/>
            </w:pPr>
            <w:r/>
            <w:r>
              <w:rPr>
                <w:rFonts w:ascii="Aptos" w:hAnsi="Aptos"/>
                <w:b w:val="0"/>
                <w:sz w:val="14"/>
              </w:rPr>
              <w:t>16-0</w:t>
            </w:r>
          </w:p>
        </w:tc>
        <w:tc>
          <w:tcPr>
            <w:tcW w:type="dxa" w:w="2088"/>
            <w:vAlign w:val="center"/>
          </w:tcPr>
          <w:p>
            <w:pPr>
              <w:spacing w:after="0"/>
            </w:pPr>
            <w:r/>
            <w:r>
              <w:rPr>
                <w:rFonts w:ascii="Aptos" w:hAnsi="Aptos"/>
                <w:b w:val="0"/>
                <w:sz w:val="14"/>
              </w:rPr>
              <w:t>Foxtail Meadows</w:t>
            </w:r>
          </w:p>
        </w:tc>
        <w:tc>
          <w:tcPr>
            <w:tcW w:type="dxa" w:w="792"/>
            <w:vAlign w:val="center"/>
          </w:tcPr>
          <w:p>
            <w:pPr>
              <w:spacing w:after="0"/>
            </w:pPr>
            <w:r/>
            <w:r>
              <w:rPr>
                <w:rFonts w:ascii="Aptos" w:hAnsi="Aptos"/>
                <w:b w:val="0"/>
                <w:sz w:val="14"/>
              </w:rPr>
              <w:t>11-5</w:t>
            </w:r>
          </w:p>
        </w:tc>
      </w:tr>
      <w:tr>
        <w:trPr>
          <w:cantSplit/>
        </w:trPr>
        <w:tc>
          <w:tcPr>
            <w:tcW w:type="dxa" w:w="2592"/>
            <w:vAlign w:val="center"/>
            <w:shd w:fill="F4F7FA"/>
          </w:tcPr>
          <w:p>
            <w:pPr>
              <w:spacing w:after="0"/>
            </w:pPr>
            <w:r/>
            <w:r>
              <w:rPr>
                <w:rFonts w:ascii="Aptos" w:hAnsi="Aptos"/>
                <w:b/>
                <w:sz w:val="14"/>
              </w:rPr>
              <w:t>Ostrobothnia League</w:t>
            </w:r>
          </w:p>
        </w:tc>
        <w:tc>
          <w:tcPr>
            <w:tcW w:type="dxa" w:w="2088"/>
            <w:vAlign w:val="center"/>
            <w:shd w:fill="F4F7FA"/>
          </w:tcPr>
          <w:p>
            <w:pPr>
              <w:spacing w:after="0"/>
            </w:pPr>
            <w:r/>
            <w:r>
              <w:rPr>
                <w:rFonts w:ascii="Aptos" w:hAnsi="Aptos"/>
                <w:b w:val="0"/>
                <w:sz w:val="14"/>
              </w:rPr>
              <w:t>Westfield Friends</w:t>
            </w:r>
          </w:p>
        </w:tc>
        <w:tc>
          <w:tcPr>
            <w:tcW w:type="dxa" w:w="792"/>
            <w:vAlign w:val="center"/>
            <w:shd w:fill="F4F7FA"/>
          </w:tcPr>
          <w:p>
            <w:pPr>
              <w:spacing w:after="0"/>
            </w:pPr>
            <w:r/>
            <w:r>
              <w:rPr>
                <w:rFonts w:ascii="Aptos" w:hAnsi="Aptos"/>
                <w:b w:val="0"/>
                <w:sz w:val="14"/>
              </w:rPr>
              <w:t>18-0</w:t>
            </w:r>
          </w:p>
        </w:tc>
        <w:tc>
          <w:tcPr>
            <w:tcW w:type="dxa" w:w="2088"/>
            <w:vAlign w:val="center"/>
            <w:shd w:fill="F4F7FA"/>
          </w:tcPr>
          <w:p>
            <w:pPr>
              <w:spacing w:after="0"/>
            </w:pPr>
            <w:r/>
            <w:r>
              <w:rPr>
                <w:rFonts w:ascii="Aptos" w:hAnsi="Aptos"/>
                <w:b w:val="0"/>
                <w:sz w:val="14"/>
              </w:rPr>
              <w:t>Blackpine</w:t>
            </w:r>
          </w:p>
        </w:tc>
        <w:tc>
          <w:tcPr>
            <w:tcW w:type="dxa" w:w="792"/>
            <w:vAlign w:val="center"/>
            <w:shd w:fill="F4F7FA"/>
          </w:tcPr>
          <w:p>
            <w:pPr>
              <w:spacing w:after="0"/>
            </w:pPr>
            <w:r/>
            <w:r>
              <w:rPr>
                <w:rFonts w:ascii="Aptos" w:hAnsi="Aptos"/>
                <w:b w:val="0"/>
                <w:sz w:val="14"/>
              </w:rPr>
              <w:t>16-2</w:t>
            </w:r>
          </w:p>
        </w:tc>
      </w:tr>
      <w:tr>
        <w:trPr>
          <w:cantSplit/>
        </w:trPr>
        <w:tc>
          <w:tcPr>
            <w:tcW w:type="dxa" w:w="2592"/>
            <w:vAlign w:val="center"/>
          </w:tcPr>
          <w:p>
            <w:pPr>
              <w:spacing w:after="0"/>
            </w:pPr>
            <w:r/>
            <w:r>
              <w:rPr>
                <w:rFonts w:ascii="Aptos" w:hAnsi="Aptos"/>
                <w:b/>
                <w:sz w:val="14"/>
              </w:rPr>
              <w:t>Twin Counties Athletic Association</w:t>
            </w:r>
          </w:p>
        </w:tc>
        <w:tc>
          <w:tcPr>
            <w:tcW w:type="dxa" w:w="2088"/>
            <w:vAlign w:val="center"/>
          </w:tcPr>
          <w:p>
            <w:pPr>
              <w:spacing w:after="0"/>
            </w:pPr>
            <w:r/>
            <w:r>
              <w:rPr>
                <w:rFonts w:ascii="Aptos" w:hAnsi="Aptos"/>
                <w:b w:val="0"/>
                <w:sz w:val="14"/>
              </w:rPr>
              <w:t>Cahokia Mounds</w:t>
            </w:r>
          </w:p>
        </w:tc>
        <w:tc>
          <w:tcPr>
            <w:tcW w:type="dxa" w:w="792"/>
            <w:vAlign w:val="center"/>
          </w:tcPr>
          <w:p>
            <w:pPr>
              <w:spacing w:after="0"/>
            </w:pPr>
            <w:r/>
            <w:r>
              <w:rPr>
                <w:rFonts w:ascii="Aptos" w:hAnsi="Aptos"/>
                <w:b w:val="0"/>
                <w:sz w:val="14"/>
              </w:rPr>
              <w:t>16-0</w:t>
            </w:r>
          </w:p>
        </w:tc>
        <w:tc>
          <w:tcPr>
            <w:tcW w:type="dxa" w:w="2088"/>
            <w:vAlign w:val="center"/>
          </w:tcPr>
          <w:p>
            <w:pPr>
              <w:spacing w:after="0"/>
            </w:pPr>
            <w:r/>
            <w:r>
              <w:rPr>
                <w:rFonts w:ascii="Aptos" w:hAnsi="Aptos"/>
                <w:b w:val="0"/>
                <w:sz w:val="14"/>
              </w:rPr>
              <w:t>Arthur</w:t>
            </w:r>
          </w:p>
        </w:tc>
        <w:tc>
          <w:tcPr>
            <w:tcW w:type="dxa" w:w="792"/>
            <w:vAlign w:val="center"/>
          </w:tcPr>
          <w:p>
            <w:pPr>
              <w:spacing w:after="0"/>
            </w:pPr>
            <w:r/>
            <w:r>
              <w:rPr>
                <w:rFonts w:ascii="Aptos" w:hAnsi="Aptos"/>
                <w:b w:val="0"/>
                <w:sz w:val="14"/>
              </w:rPr>
              <w:t>14-2</w:t>
            </w:r>
          </w:p>
        </w:tc>
      </w:tr>
      <w:tr>
        <w:trPr>
          <w:cantSplit/>
        </w:trPr>
        <w:tc>
          <w:tcPr>
            <w:tcW w:type="dxa" w:w="2592"/>
            <w:vAlign w:val="center"/>
            <w:shd w:fill="F4F7FA"/>
          </w:tcPr>
          <w:p>
            <w:pPr>
              <w:spacing w:after="0"/>
            </w:pPr>
            <w:r/>
            <w:r>
              <w:rPr>
                <w:rFonts w:ascii="Aptos" w:hAnsi="Aptos"/>
                <w:b/>
                <w:sz w:val="14"/>
              </w:rPr>
              <w:t>Valley Coast Interscholastic League</w:t>
            </w:r>
          </w:p>
        </w:tc>
        <w:tc>
          <w:tcPr>
            <w:tcW w:type="dxa" w:w="2088"/>
            <w:vAlign w:val="center"/>
            <w:shd w:fill="F4F7FA"/>
          </w:tcPr>
          <w:p>
            <w:pPr>
              <w:spacing w:after="0"/>
            </w:pPr>
            <w:r/>
            <w:r>
              <w:rPr>
                <w:rFonts w:ascii="Aptos" w:hAnsi="Aptos"/>
                <w:b w:val="0"/>
                <w:sz w:val="14"/>
              </w:rPr>
              <w:t>Star City</w:t>
            </w:r>
          </w:p>
        </w:tc>
        <w:tc>
          <w:tcPr>
            <w:tcW w:type="dxa" w:w="792"/>
            <w:vAlign w:val="center"/>
            <w:shd w:fill="F4F7FA"/>
          </w:tcPr>
          <w:p>
            <w:pPr>
              <w:spacing w:after="0"/>
            </w:pPr>
            <w:r/>
            <w:r>
              <w:rPr>
                <w:rFonts w:ascii="Aptos" w:hAnsi="Aptos"/>
                <w:b w:val="0"/>
                <w:sz w:val="14"/>
              </w:rPr>
              <w:t>17-1</w:t>
            </w:r>
          </w:p>
        </w:tc>
        <w:tc>
          <w:tcPr>
            <w:tcW w:type="dxa" w:w="2088"/>
            <w:vAlign w:val="center"/>
            <w:shd w:fill="F4F7FA"/>
          </w:tcPr>
          <w:p>
            <w:pPr>
              <w:spacing w:after="0"/>
            </w:pPr>
            <w:r/>
            <w:r>
              <w:rPr>
                <w:rFonts w:ascii="Aptos" w:hAnsi="Aptos"/>
                <w:b w:val="0"/>
                <w:sz w:val="14"/>
              </w:rPr>
              <w:t>San Borondón</w:t>
            </w:r>
          </w:p>
        </w:tc>
        <w:tc>
          <w:tcPr>
            <w:tcW w:type="dxa" w:w="792"/>
            <w:vAlign w:val="center"/>
            <w:shd w:fill="F4F7FA"/>
          </w:tcPr>
          <w:p>
            <w:pPr>
              <w:spacing w:after="0"/>
            </w:pPr>
            <w:r/>
            <w:r>
              <w:rPr>
                <w:rFonts w:ascii="Aptos" w:hAnsi="Aptos"/>
                <w:b w:val="0"/>
                <w:sz w:val="14"/>
              </w:rPr>
              <w:t>16-2</w:t>
            </w:r>
          </w:p>
        </w:tc>
      </w:tr>
    </w:tbl>
    <w:p>
      <w:pPr>
        <w:spacing w:after="20"/>
      </w:pPr>
    </w:p>
    <w:p>
      <w:pPr>
        <w:pStyle w:val="Heading3"/>
        <w:keepNext/>
      </w:pPr>
      <w:r>
        <w:t>4A</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2592"/>
            <w:vAlign w:val="center"/>
            <w:shd w:fill="1F4E78"/>
          </w:tcPr>
          <w:p>
            <w:pPr>
              <w:spacing w:after="0"/>
            </w:pPr>
            <w:r/>
            <w:r>
              <w:rPr>
                <w:rFonts w:ascii="Aptos" w:hAnsi="Aptos"/>
                <w:b/>
                <w:color w:val="FFFFFF"/>
                <w:sz w:val="14"/>
              </w:rPr>
              <w:t>District</w:t>
            </w:r>
          </w:p>
        </w:tc>
        <w:tc>
          <w:tcPr>
            <w:tcW w:type="dxa" w:w="2088"/>
            <w:vAlign w:val="center"/>
            <w:shd w:fill="1F4E78"/>
          </w:tcPr>
          <w:p>
            <w:pPr>
              <w:spacing w:after="0"/>
            </w:pPr>
            <w:r/>
            <w:r>
              <w:rPr>
                <w:rFonts w:ascii="Aptos" w:hAnsi="Aptos"/>
                <w:b/>
                <w:color w:val="FFFFFF"/>
                <w:sz w:val="14"/>
              </w:rPr>
              <w:t>Champion</w:t>
            </w:r>
          </w:p>
        </w:tc>
        <w:tc>
          <w:tcPr>
            <w:tcW w:type="dxa" w:w="792"/>
            <w:vAlign w:val="center"/>
            <w:shd w:fill="1F4E78"/>
          </w:tcPr>
          <w:p>
            <w:pPr>
              <w:spacing w:after="0"/>
            </w:pPr>
            <w:r/>
            <w:r>
              <w:rPr>
                <w:rFonts w:ascii="Aptos" w:hAnsi="Aptos"/>
                <w:b/>
                <w:color w:val="FFFFFF"/>
                <w:sz w:val="14"/>
              </w:rPr>
              <w:t>Dist.</w:t>
            </w:r>
          </w:p>
        </w:tc>
        <w:tc>
          <w:tcPr>
            <w:tcW w:type="dxa" w:w="2088"/>
            <w:vAlign w:val="center"/>
            <w:shd w:fill="1F4E78"/>
          </w:tcPr>
          <w:p>
            <w:pPr>
              <w:spacing w:after="0"/>
            </w:pPr>
            <w:r/>
            <w:r>
              <w:rPr>
                <w:rFonts w:ascii="Aptos" w:hAnsi="Aptos"/>
                <w:b/>
                <w:color w:val="FFFFFF"/>
                <w:sz w:val="14"/>
              </w:rPr>
              <w:t>Runner-up</w:t>
            </w:r>
          </w:p>
        </w:tc>
        <w:tc>
          <w:tcPr>
            <w:tcW w:type="dxa" w:w="792"/>
            <w:vAlign w:val="center"/>
            <w:shd w:fill="1F4E78"/>
          </w:tcPr>
          <w:p>
            <w:pPr>
              <w:spacing w:after="0"/>
            </w:pPr>
            <w:r/>
            <w:r>
              <w:rPr>
                <w:rFonts w:ascii="Aptos" w:hAnsi="Aptos"/>
                <w:b/>
                <w:color w:val="FFFFFF"/>
                <w:sz w:val="14"/>
              </w:rPr>
              <w:t>Dist.</w:t>
            </w:r>
          </w:p>
        </w:tc>
      </w:tr>
      <w:tr>
        <w:trPr>
          <w:cantSplit/>
        </w:trPr>
        <w:tc>
          <w:tcPr>
            <w:tcW w:type="dxa" w:w="2592"/>
            <w:vAlign w:val="center"/>
          </w:tcPr>
          <w:p>
            <w:pPr>
              <w:spacing w:after="0"/>
            </w:pPr>
            <w:r/>
            <w:r>
              <w:rPr>
                <w:rFonts w:ascii="Aptos" w:hAnsi="Aptos"/>
                <w:b/>
                <w:sz w:val="14"/>
              </w:rPr>
              <w:t>Chinook League</w:t>
            </w:r>
          </w:p>
        </w:tc>
        <w:tc>
          <w:tcPr>
            <w:tcW w:type="dxa" w:w="2088"/>
            <w:vAlign w:val="center"/>
          </w:tcPr>
          <w:p>
            <w:pPr>
              <w:spacing w:after="0"/>
            </w:pPr>
            <w:r/>
            <w:r>
              <w:rPr>
                <w:rFonts w:ascii="Aptos" w:hAnsi="Aptos"/>
                <w:b w:val="0"/>
                <w:sz w:val="14"/>
              </w:rPr>
              <w:t>Port Veles Episcopal</w:t>
            </w:r>
          </w:p>
        </w:tc>
        <w:tc>
          <w:tcPr>
            <w:tcW w:type="dxa" w:w="792"/>
            <w:vAlign w:val="center"/>
          </w:tcPr>
          <w:p>
            <w:pPr>
              <w:spacing w:after="0"/>
            </w:pPr>
            <w:r/>
            <w:r>
              <w:rPr>
                <w:rFonts w:ascii="Aptos" w:hAnsi="Aptos"/>
                <w:b w:val="0"/>
                <w:sz w:val="14"/>
              </w:rPr>
              <w:t>17-0</w:t>
            </w:r>
          </w:p>
        </w:tc>
        <w:tc>
          <w:tcPr>
            <w:tcW w:type="dxa" w:w="2088"/>
            <w:vAlign w:val="center"/>
          </w:tcPr>
          <w:p>
            <w:pPr>
              <w:spacing w:after="0"/>
            </w:pPr>
            <w:r/>
            <w:r>
              <w:rPr>
                <w:rFonts w:ascii="Aptos" w:hAnsi="Aptos"/>
                <w:b w:val="0"/>
                <w:sz w:val="14"/>
              </w:rPr>
              <w:t>Beacon Hill</w:t>
            </w:r>
          </w:p>
        </w:tc>
        <w:tc>
          <w:tcPr>
            <w:tcW w:type="dxa" w:w="792"/>
            <w:vAlign w:val="center"/>
          </w:tcPr>
          <w:p>
            <w:pPr>
              <w:spacing w:after="0"/>
            </w:pPr>
            <w:r/>
            <w:r>
              <w:rPr>
                <w:rFonts w:ascii="Aptos" w:hAnsi="Aptos"/>
                <w:b w:val="0"/>
                <w:sz w:val="14"/>
              </w:rPr>
              <w:t>16-1</w:t>
            </w:r>
          </w:p>
        </w:tc>
      </w:tr>
      <w:tr>
        <w:trPr>
          <w:cantSplit/>
        </w:trPr>
        <w:tc>
          <w:tcPr>
            <w:tcW w:type="dxa" w:w="2592"/>
            <w:vAlign w:val="center"/>
            <w:shd w:fill="F4F7FA"/>
          </w:tcPr>
          <w:p>
            <w:pPr>
              <w:spacing w:after="0"/>
            </w:pPr>
            <w:r/>
            <w:r>
              <w:rPr>
                <w:rFonts w:ascii="Aptos" w:hAnsi="Aptos"/>
                <w:b/>
                <w:sz w:val="14"/>
              </w:rPr>
              <w:t>Far West League</w:t>
            </w:r>
          </w:p>
        </w:tc>
        <w:tc>
          <w:tcPr>
            <w:tcW w:type="dxa" w:w="2088"/>
            <w:vAlign w:val="center"/>
            <w:shd w:fill="F4F7FA"/>
          </w:tcPr>
          <w:p>
            <w:pPr>
              <w:spacing w:after="0"/>
            </w:pPr>
            <w:r/>
            <w:r>
              <w:rPr>
                <w:rFonts w:ascii="Aptos" w:hAnsi="Aptos"/>
                <w:b w:val="0"/>
                <w:sz w:val="14"/>
              </w:rPr>
              <w:t>Basalt</w:t>
            </w:r>
          </w:p>
        </w:tc>
        <w:tc>
          <w:tcPr>
            <w:tcW w:type="dxa" w:w="792"/>
            <w:vAlign w:val="center"/>
            <w:shd w:fill="F4F7FA"/>
          </w:tcPr>
          <w:p>
            <w:pPr>
              <w:spacing w:after="0"/>
            </w:pPr>
            <w:r/>
            <w:r>
              <w:rPr>
                <w:rFonts w:ascii="Aptos" w:hAnsi="Aptos"/>
                <w:b w:val="0"/>
                <w:sz w:val="14"/>
              </w:rPr>
              <w:t>16-0</w:t>
            </w:r>
          </w:p>
        </w:tc>
        <w:tc>
          <w:tcPr>
            <w:tcW w:type="dxa" w:w="2088"/>
            <w:vAlign w:val="center"/>
            <w:shd w:fill="F4F7FA"/>
          </w:tcPr>
          <w:p>
            <w:pPr>
              <w:spacing w:after="0"/>
            </w:pPr>
            <w:r/>
            <w:r>
              <w:rPr>
                <w:rFonts w:ascii="Aptos" w:hAnsi="Aptos"/>
                <w:b w:val="0"/>
                <w:sz w:val="14"/>
              </w:rPr>
              <w:t>Sulphur Springs</w:t>
            </w:r>
          </w:p>
        </w:tc>
        <w:tc>
          <w:tcPr>
            <w:tcW w:type="dxa" w:w="792"/>
            <w:vAlign w:val="center"/>
            <w:shd w:fill="F4F7FA"/>
          </w:tcPr>
          <w:p>
            <w:pPr>
              <w:spacing w:after="0"/>
            </w:pPr>
            <w:r/>
            <w:r>
              <w:rPr>
                <w:rFonts w:ascii="Aptos" w:hAnsi="Aptos"/>
                <w:b w:val="0"/>
                <w:sz w:val="14"/>
              </w:rPr>
              <w:t>12-4</w:t>
            </w:r>
          </w:p>
        </w:tc>
      </w:tr>
      <w:tr>
        <w:trPr>
          <w:cantSplit/>
        </w:trPr>
        <w:tc>
          <w:tcPr>
            <w:tcW w:type="dxa" w:w="2592"/>
            <w:vAlign w:val="center"/>
          </w:tcPr>
          <w:p>
            <w:pPr>
              <w:spacing w:after="0"/>
            </w:pPr>
            <w:r/>
            <w:r>
              <w:rPr>
                <w:rFonts w:ascii="Aptos" w:hAnsi="Aptos"/>
                <w:b/>
                <w:sz w:val="14"/>
              </w:rPr>
              <w:t>Gateway League</w:t>
            </w:r>
          </w:p>
        </w:tc>
        <w:tc>
          <w:tcPr>
            <w:tcW w:type="dxa" w:w="2088"/>
            <w:vAlign w:val="center"/>
          </w:tcPr>
          <w:p>
            <w:pPr>
              <w:spacing w:after="0"/>
            </w:pPr>
            <w:r/>
            <w:r>
              <w:rPr>
                <w:rFonts w:ascii="Aptos" w:hAnsi="Aptos"/>
                <w:b w:val="0"/>
                <w:sz w:val="14"/>
              </w:rPr>
              <w:t>Sotomayor</w:t>
            </w:r>
          </w:p>
        </w:tc>
        <w:tc>
          <w:tcPr>
            <w:tcW w:type="dxa" w:w="792"/>
            <w:vAlign w:val="center"/>
          </w:tcPr>
          <w:p>
            <w:pPr>
              <w:spacing w:after="0"/>
            </w:pPr>
            <w:r/>
            <w:r>
              <w:rPr>
                <w:rFonts w:ascii="Aptos" w:hAnsi="Aptos"/>
                <w:b w:val="0"/>
                <w:sz w:val="14"/>
              </w:rPr>
              <w:t>16-0</w:t>
            </w:r>
          </w:p>
        </w:tc>
        <w:tc>
          <w:tcPr>
            <w:tcW w:type="dxa" w:w="2088"/>
            <w:vAlign w:val="center"/>
          </w:tcPr>
          <w:p>
            <w:pPr>
              <w:spacing w:after="0"/>
            </w:pPr>
            <w:r/>
            <w:r>
              <w:rPr>
                <w:rFonts w:ascii="Aptos" w:hAnsi="Aptos"/>
                <w:b w:val="0"/>
                <w:sz w:val="14"/>
              </w:rPr>
              <w:t>Forge</w:t>
            </w:r>
          </w:p>
        </w:tc>
        <w:tc>
          <w:tcPr>
            <w:tcW w:type="dxa" w:w="792"/>
            <w:vAlign w:val="center"/>
          </w:tcPr>
          <w:p>
            <w:pPr>
              <w:spacing w:after="0"/>
            </w:pPr>
            <w:r/>
            <w:r>
              <w:rPr>
                <w:rFonts w:ascii="Aptos" w:hAnsi="Aptos"/>
                <w:b w:val="0"/>
                <w:sz w:val="14"/>
              </w:rPr>
              <w:t>13-3</w:t>
            </w:r>
          </w:p>
        </w:tc>
      </w:tr>
      <w:tr>
        <w:trPr>
          <w:cantSplit/>
        </w:trPr>
        <w:tc>
          <w:tcPr>
            <w:tcW w:type="dxa" w:w="2592"/>
            <w:vAlign w:val="center"/>
            <w:shd w:fill="F4F7FA"/>
          </w:tcPr>
          <w:p>
            <w:pPr>
              <w:spacing w:after="0"/>
            </w:pPr>
            <w:r/>
            <w:r>
              <w:rPr>
                <w:rFonts w:ascii="Aptos" w:hAnsi="Aptos"/>
                <w:b/>
                <w:sz w:val="14"/>
              </w:rPr>
              <w:t>Mission League</w:t>
            </w:r>
          </w:p>
        </w:tc>
        <w:tc>
          <w:tcPr>
            <w:tcW w:type="dxa" w:w="2088"/>
            <w:vAlign w:val="center"/>
            <w:shd w:fill="F4F7FA"/>
          </w:tcPr>
          <w:p>
            <w:pPr>
              <w:spacing w:after="0"/>
            </w:pPr>
            <w:r/>
            <w:r>
              <w:rPr>
                <w:rFonts w:ascii="Aptos" w:hAnsi="Aptos"/>
                <w:b w:val="0"/>
                <w:sz w:val="14"/>
              </w:rPr>
              <w:t>Biloxi Heights</w:t>
            </w:r>
          </w:p>
        </w:tc>
        <w:tc>
          <w:tcPr>
            <w:tcW w:type="dxa" w:w="792"/>
            <w:vAlign w:val="center"/>
            <w:shd w:fill="F4F7FA"/>
          </w:tcPr>
          <w:p>
            <w:pPr>
              <w:spacing w:after="0"/>
            </w:pPr>
            <w:r/>
            <w:r>
              <w:rPr>
                <w:rFonts w:ascii="Aptos" w:hAnsi="Aptos"/>
                <w:b w:val="0"/>
                <w:sz w:val="14"/>
              </w:rPr>
              <w:t>15-1</w:t>
            </w:r>
          </w:p>
        </w:tc>
        <w:tc>
          <w:tcPr>
            <w:tcW w:type="dxa" w:w="2088"/>
            <w:vAlign w:val="center"/>
            <w:shd w:fill="F4F7FA"/>
          </w:tcPr>
          <w:p>
            <w:pPr>
              <w:spacing w:after="0"/>
            </w:pPr>
            <w:r/>
            <w:r>
              <w:rPr>
                <w:rFonts w:ascii="Aptos" w:hAnsi="Aptos"/>
                <w:b w:val="0"/>
                <w:sz w:val="14"/>
              </w:rPr>
              <w:t>Averill</w:t>
            </w:r>
          </w:p>
        </w:tc>
        <w:tc>
          <w:tcPr>
            <w:tcW w:type="dxa" w:w="792"/>
            <w:vAlign w:val="center"/>
            <w:shd w:fill="F4F7FA"/>
          </w:tcPr>
          <w:p>
            <w:pPr>
              <w:spacing w:after="0"/>
            </w:pPr>
            <w:r/>
            <w:r>
              <w:rPr>
                <w:rFonts w:ascii="Aptos" w:hAnsi="Aptos"/>
                <w:b w:val="0"/>
                <w:sz w:val="14"/>
              </w:rPr>
              <w:t>13-3</w:t>
            </w:r>
          </w:p>
        </w:tc>
      </w:tr>
      <w:tr>
        <w:trPr>
          <w:cantSplit/>
        </w:trPr>
        <w:tc>
          <w:tcPr>
            <w:tcW w:type="dxa" w:w="2592"/>
            <w:vAlign w:val="center"/>
          </w:tcPr>
          <w:p>
            <w:pPr>
              <w:spacing w:after="0"/>
            </w:pPr>
            <w:r/>
            <w:r>
              <w:rPr>
                <w:rFonts w:ascii="Aptos" w:hAnsi="Aptos"/>
                <w:b/>
                <w:sz w:val="14"/>
              </w:rPr>
              <w:t>Vermilion Valley League</w:t>
            </w:r>
          </w:p>
        </w:tc>
        <w:tc>
          <w:tcPr>
            <w:tcW w:type="dxa" w:w="2088"/>
            <w:vAlign w:val="center"/>
          </w:tcPr>
          <w:p>
            <w:pPr>
              <w:spacing w:after="0"/>
            </w:pPr>
            <w:r/>
            <w:r>
              <w:rPr>
                <w:rFonts w:ascii="Aptos" w:hAnsi="Aptos"/>
                <w:b w:val="0"/>
                <w:sz w:val="14"/>
              </w:rPr>
              <w:t>Buckeye Ridge</w:t>
            </w:r>
          </w:p>
        </w:tc>
        <w:tc>
          <w:tcPr>
            <w:tcW w:type="dxa" w:w="792"/>
            <w:vAlign w:val="center"/>
          </w:tcPr>
          <w:p>
            <w:pPr>
              <w:spacing w:after="0"/>
            </w:pPr>
            <w:r/>
            <w:r>
              <w:rPr>
                <w:rFonts w:ascii="Aptos" w:hAnsi="Aptos"/>
                <w:b w:val="0"/>
                <w:sz w:val="14"/>
              </w:rPr>
              <w:t>17-1</w:t>
            </w:r>
          </w:p>
        </w:tc>
        <w:tc>
          <w:tcPr>
            <w:tcW w:type="dxa" w:w="2088"/>
            <w:vAlign w:val="center"/>
          </w:tcPr>
          <w:p>
            <w:pPr>
              <w:spacing w:after="0"/>
            </w:pPr>
            <w:r/>
            <w:r>
              <w:rPr>
                <w:rFonts w:ascii="Aptos" w:hAnsi="Aptos"/>
                <w:b w:val="0"/>
                <w:sz w:val="14"/>
              </w:rPr>
              <w:t>Driftwood</w:t>
            </w:r>
          </w:p>
        </w:tc>
        <w:tc>
          <w:tcPr>
            <w:tcW w:type="dxa" w:w="792"/>
            <w:vAlign w:val="center"/>
          </w:tcPr>
          <w:p>
            <w:pPr>
              <w:spacing w:after="0"/>
            </w:pPr>
            <w:r/>
            <w:r>
              <w:rPr>
                <w:rFonts w:ascii="Aptos" w:hAnsi="Aptos"/>
                <w:b w:val="0"/>
                <w:sz w:val="14"/>
              </w:rPr>
              <w:t>16-2</w:t>
            </w:r>
          </w:p>
        </w:tc>
      </w:tr>
    </w:tbl>
    <w:p>
      <w:pPr>
        <w:spacing w:after="20"/>
      </w:pPr>
    </w:p>
    <w:p>
      <w:pPr>
        <w:pStyle w:val="Heading3"/>
        <w:keepNext/>
      </w:pPr>
      <w:r>
        <w:t>3A</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2592"/>
            <w:vAlign w:val="center"/>
            <w:shd w:fill="1F4E78"/>
          </w:tcPr>
          <w:p>
            <w:pPr>
              <w:spacing w:after="0"/>
            </w:pPr>
            <w:r/>
            <w:r>
              <w:rPr>
                <w:rFonts w:ascii="Aptos" w:hAnsi="Aptos"/>
                <w:b/>
                <w:color w:val="FFFFFF"/>
                <w:sz w:val="14"/>
              </w:rPr>
              <w:t>District</w:t>
            </w:r>
          </w:p>
        </w:tc>
        <w:tc>
          <w:tcPr>
            <w:tcW w:type="dxa" w:w="2088"/>
            <w:vAlign w:val="center"/>
            <w:shd w:fill="1F4E78"/>
          </w:tcPr>
          <w:p>
            <w:pPr>
              <w:spacing w:after="0"/>
            </w:pPr>
            <w:r/>
            <w:r>
              <w:rPr>
                <w:rFonts w:ascii="Aptos" w:hAnsi="Aptos"/>
                <w:b/>
                <w:color w:val="FFFFFF"/>
                <w:sz w:val="14"/>
              </w:rPr>
              <w:t>Champion</w:t>
            </w:r>
          </w:p>
        </w:tc>
        <w:tc>
          <w:tcPr>
            <w:tcW w:type="dxa" w:w="792"/>
            <w:vAlign w:val="center"/>
            <w:shd w:fill="1F4E78"/>
          </w:tcPr>
          <w:p>
            <w:pPr>
              <w:spacing w:after="0"/>
            </w:pPr>
            <w:r/>
            <w:r>
              <w:rPr>
                <w:rFonts w:ascii="Aptos" w:hAnsi="Aptos"/>
                <w:b/>
                <w:color w:val="FFFFFF"/>
                <w:sz w:val="14"/>
              </w:rPr>
              <w:t>Dist.</w:t>
            </w:r>
          </w:p>
        </w:tc>
        <w:tc>
          <w:tcPr>
            <w:tcW w:type="dxa" w:w="2088"/>
            <w:vAlign w:val="center"/>
            <w:shd w:fill="1F4E78"/>
          </w:tcPr>
          <w:p>
            <w:pPr>
              <w:spacing w:after="0"/>
            </w:pPr>
            <w:r/>
            <w:r>
              <w:rPr>
                <w:rFonts w:ascii="Aptos" w:hAnsi="Aptos"/>
                <w:b/>
                <w:color w:val="FFFFFF"/>
                <w:sz w:val="14"/>
              </w:rPr>
              <w:t>Runner-up</w:t>
            </w:r>
          </w:p>
        </w:tc>
        <w:tc>
          <w:tcPr>
            <w:tcW w:type="dxa" w:w="792"/>
            <w:vAlign w:val="center"/>
            <w:shd w:fill="1F4E78"/>
          </w:tcPr>
          <w:p>
            <w:pPr>
              <w:spacing w:after="0"/>
            </w:pPr>
            <w:r/>
            <w:r>
              <w:rPr>
                <w:rFonts w:ascii="Aptos" w:hAnsi="Aptos"/>
                <w:b/>
                <w:color w:val="FFFFFF"/>
                <w:sz w:val="14"/>
              </w:rPr>
              <w:t>Dist.</w:t>
            </w:r>
          </w:p>
        </w:tc>
      </w:tr>
      <w:tr>
        <w:trPr>
          <w:cantSplit/>
        </w:trPr>
        <w:tc>
          <w:tcPr>
            <w:tcW w:type="dxa" w:w="2592"/>
            <w:vAlign w:val="center"/>
          </w:tcPr>
          <w:p>
            <w:pPr>
              <w:spacing w:after="0"/>
            </w:pPr>
            <w:r/>
            <w:r>
              <w:rPr>
                <w:rFonts w:ascii="Aptos" w:hAnsi="Aptos"/>
                <w:b/>
                <w:sz w:val="14"/>
              </w:rPr>
              <w:t>Assay Athletic Association</w:t>
            </w:r>
          </w:p>
        </w:tc>
        <w:tc>
          <w:tcPr>
            <w:tcW w:type="dxa" w:w="2088"/>
            <w:vAlign w:val="center"/>
          </w:tcPr>
          <w:p>
            <w:pPr>
              <w:spacing w:after="0"/>
            </w:pPr>
            <w:r/>
            <w:r>
              <w:rPr>
                <w:rFonts w:ascii="Aptos" w:hAnsi="Aptos"/>
                <w:b w:val="0"/>
                <w:sz w:val="14"/>
              </w:rPr>
              <w:t>Fort Bardsley</w:t>
            </w:r>
          </w:p>
        </w:tc>
        <w:tc>
          <w:tcPr>
            <w:tcW w:type="dxa" w:w="792"/>
            <w:vAlign w:val="center"/>
          </w:tcPr>
          <w:p>
            <w:pPr>
              <w:spacing w:after="0"/>
            </w:pPr>
            <w:r/>
            <w:r>
              <w:rPr>
                <w:rFonts w:ascii="Aptos" w:hAnsi="Aptos"/>
                <w:b w:val="0"/>
                <w:sz w:val="14"/>
              </w:rPr>
              <w:t>15-3</w:t>
            </w:r>
          </w:p>
        </w:tc>
        <w:tc>
          <w:tcPr>
            <w:tcW w:type="dxa" w:w="2088"/>
            <w:vAlign w:val="center"/>
          </w:tcPr>
          <w:p>
            <w:pPr>
              <w:spacing w:after="0"/>
            </w:pPr>
            <w:r/>
            <w:r>
              <w:rPr>
                <w:rFonts w:ascii="Aptos" w:hAnsi="Aptos"/>
                <w:b w:val="0"/>
                <w:sz w:val="14"/>
              </w:rPr>
              <w:t>All Saints Episcopal</w:t>
            </w:r>
          </w:p>
        </w:tc>
        <w:tc>
          <w:tcPr>
            <w:tcW w:type="dxa" w:w="792"/>
            <w:vAlign w:val="center"/>
          </w:tcPr>
          <w:p>
            <w:pPr>
              <w:spacing w:after="0"/>
            </w:pPr>
            <w:r/>
            <w:r>
              <w:rPr>
                <w:rFonts w:ascii="Aptos" w:hAnsi="Aptos"/>
                <w:b w:val="0"/>
                <w:sz w:val="14"/>
              </w:rPr>
              <w:t>13-5</w:t>
            </w:r>
          </w:p>
        </w:tc>
      </w:tr>
      <w:tr>
        <w:trPr>
          <w:cantSplit/>
        </w:trPr>
        <w:tc>
          <w:tcPr>
            <w:tcW w:type="dxa" w:w="2592"/>
            <w:vAlign w:val="center"/>
            <w:shd w:fill="F4F7FA"/>
          </w:tcPr>
          <w:p>
            <w:pPr>
              <w:spacing w:after="0"/>
            </w:pPr>
            <w:r/>
            <w:r>
              <w:rPr>
                <w:rFonts w:ascii="Aptos" w:hAnsi="Aptos"/>
                <w:b/>
                <w:sz w:val="14"/>
              </w:rPr>
              <w:t>Gold Valley League</w:t>
            </w:r>
          </w:p>
        </w:tc>
        <w:tc>
          <w:tcPr>
            <w:tcW w:type="dxa" w:w="2088"/>
            <w:vAlign w:val="center"/>
            <w:shd w:fill="F4F7FA"/>
          </w:tcPr>
          <w:p>
            <w:pPr>
              <w:spacing w:after="0"/>
            </w:pPr>
            <w:r/>
            <w:r>
              <w:rPr>
                <w:rFonts w:ascii="Aptos" w:hAnsi="Aptos"/>
                <w:b w:val="0"/>
                <w:sz w:val="14"/>
              </w:rPr>
              <w:t>Horseshoe Bend</w:t>
            </w:r>
          </w:p>
        </w:tc>
        <w:tc>
          <w:tcPr>
            <w:tcW w:type="dxa" w:w="792"/>
            <w:vAlign w:val="center"/>
            <w:shd w:fill="F4F7FA"/>
          </w:tcPr>
          <w:p>
            <w:pPr>
              <w:spacing w:after="0"/>
            </w:pPr>
            <w:r/>
            <w:r>
              <w:rPr>
                <w:rFonts w:ascii="Aptos" w:hAnsi="Aptos"/>
                <w:b w:val="0"/>
                <w:sz w:val="14"/>
              </w:rPr>
              <w:t>16-0</w:t>
            </w:r>
          </w:p>
        </w:tc>
        <w:tc>
          <w:tcPr>
            <w:tcW w:type="dxa" w:w="2088"/>
            <w:vAlign w:val="center"/>
            <w:shd w:fill="F4F7FA"/>
          </w:tcPr>
          <w:p>
            <w:pPr>
              <w:spacing w:after="0"/>
            </w:pPr>
            <w:r/>
            <w:r>
              <w:rPr>
                <w:rFonts w:ascii="Aptos" w:hAnsi="Aptos"/>
                <w:b w:val="0"/>
                <w:sz w:val="14"/>
              </w:rPr>
              <w:t>Crane</w:t>
            </w:r>
          </w:p>
        </w:tc>
        <w:tc>
          <w:tcPr>
            <w:tcW w:type="dxa" w:w="792"/>
            <w:vAlign w:val="center"/>
            <w:shd w:fill="F4F7FA"/>
          </w:tcPr>
          <w:p>
            <w:pPr>
              <w:spacing w:after="0"/>
            </w:pPr>
            <w:r/>
            <w:r>
              <w:rPr>
                <w:rFonts w:ascii="Aptos" w:hAnsi="Aptos"/>
                <w:b w:val="0"/>
                <w:sz w:val="14"/>
              </w:rPr>
              <w:t>12-4</w:t>
            </w:r>
          </w:p>
        </w:tc>
      </w:tr>
      <w:tr>
        <w:trPr>
          <w:cantSplit/>
        </w:trPr>
        <w:tc>
          <w:tcPr>
            <w:tcW w:type="dxa" w:w="2592"/>
            <w:vAlign w:val="center"/>
          </w:tcPr>
          <w:p>
            <w:pPr>
              <w:spacing w:after="0"/>
            </w:pPr>
            <w:r/>
            <w:r>
              <w:rPr>
                <w:rFonts w:ascii="Aptos" w:hAnsi="Aptos"/>
                <w:b/>
                <w:sz w:val="14"/>
              </w:rPr>
              <w:t>Juniper League</w:t>
            </w:r>
          </w:p>
        </w:tc>
        <w:tc>
          <w:tcPr>
            <w:tcW w:type="dxa" w:w="2088"/>
            <w:vAlign w:val="center"/>
          </w:tcPr>
          <w:p>
            <w:pPr>
              <w:spacing w:after="0"/>
            </w:pPr>
            <w:r/>
            <w:r>
              <w:rPr>
                <w:rFonts w:ascii="Aptos" w:hAnsi="Aptos"/>
                <w:b w:val="0"/>
                <w:sz w:val="14"/>
              </w:rPr>
              <w:t>Barclay</w:t>
            </w:r>
          </w:p>
        </w:tc>
        <w:tc>
          <w:tcPr>
            <w:tcW w:type="dxa" w:w="792"/>
            <w:vAlign w:val="center"/>
          </w:tcPr>
          <w:p>
            <w:pPr>
              <w:spacing w:after="0"/>
            </w:pPr>
            <w:r/>
            <w:r>
              <w:rPr>
                <w:rFonts w:ascii="Aptos" w:hAnsi="Aptos"/>
                <w:b w:val="0"/>
                <w:sz w:val="14"/>
              </w:rPr>
              <w:t>16-0</w:t>
            </w:r>
          </w:p>
        </w:tc>
        <w:tc>
          <w:tcPr>
            <w:tcW w:type="dxa" w:w="2088"/>
            <w:vAlign w:val="center"/>
          </w:tcPr>
          <w:p>
            <w:pPr>
              <w:spacing w:after="0"/>
            </w:pPr>
            <w:r/>
            <w:r>
              <w:rPr>
                <w:rFonts w:ascii="Aptos" w:hAnsi="Aptos"/>
                <w:b w:val="0"/>
                <w:sz w:val="14"/>
              </w:rPr>
              <w:t>Western Slope</w:t>
            </w:r>
          </w:p>
        </w:tc>
        <w:tc>
          <w:tcPr>
            <w:tcW w:type="dxa" w:w="792"/>
            <w:vAlign w:val="center"/>
          </w:tcPr>
          <w:p>
            <w:pPr>
              <w:spacing w:after="0"/>
            </w:pPr>
            <w:r/>
            <w:r>
              <w:rPr>
                <w:rFonts w:ascii="Aptos" w:hAnsi="Aptos"/>
                <w:b w:val="0"/>
                <w:sz w:val="14"/>
              </w:rPr>
              <w:t>13-3</w:t>
            </w:r>
          </w:p>
        </w:tc>
      </w:tr>
      <w:tr>
        <w:trPr>
          <w:cantSplit/>
        </w:trPr>
        <w:tc>
          <w:tcPr>
            <w:tcW w:type="dxa" w:w="2592"/>
            <w:vAlign w:val="center"/>
            <w:shd w:fill="F4F7FA"/>
          </w:tcPr>
          <w:p>
            <w:pPr>
              <w:spacing w:after="0"/>
            </w:pPr>
            <w:r/>
            <w:r>
              <w:rPr>
                <w:rFonts w:ascii="Aptos" w:hAnsi="Aptos"/>
                <w:b/>
                <w:sz w:val="14"/>
              </w:rPr>
              <w:t>Pori League</w:t>
            </w:r>
          </w:p>
        </w:tc>
        <w:tc>
          <w:tcPr>
            <w:tcW w:type="dxa" w:w="2088"/>
            <w:vAlign w:val="center"/>
            <w:shd w:fill="F4F7FA"/>
          </w:tcPr>
          <w:p>
            <w:pPr>
              <w:spacing w:after="0"/>
            </w:pPr>
            <w:r/>
            <w:r>
              <w:rPr>
                <w:rFonts w:ascii="Aptos" w:hAnsi="Aptos"/>
                <w:b w:val="0"/>
                <w:sz w:val="14"/>
              </w:rPr>
              <w:t>Veles Park</w:t>
            </w:r>
          </w:p>
        </w:tc>
        <w:tc>
          <w:tcPr>
            <w:tcW w:type="dxa" w:w="792"/>
            <w:vAlign w:val="center"/>
            <w:shd w:fill="F4F7FA"/>
          </w:tcPr>
          <w:p>
            <w:pPr>
              <w:spacing w:after="0"/>
            </w:pPr>
            <w:r/>
            <w:r>
              <w:rPr>
                <w:rFonts w:ascii="Aptos" w:hAnsi="Aptos"/>
                <w:b w:val="0"/>
                <w:sz w:val="14"/>
              </w:rPr>
              <w:t>16-0</w:t>
            </w:r>
          </w:p>
        </w:tc>
        <w:tc>
          <w:tcPr>
            <w:tcW w:type="dxa" w:w="2088"/>
            <w:vAlign w:val="center"/>
            <w:shd w:fill="F4F7FA"/>
          </w:tcPr>
          <w:p>
            <w:pPr>
              <w:spacing w:after="0"/>
            </w:pPr>
            <w:r/>
            <w:r>
              <w:rPr>
                <w:rFonts w:ascii="Aptos" w:hAnsi="Aptos"/>
                <w:b w:val="0"/>
                <w:sz w:val="14"/>
              </w:rPr>
              <w:t>Bay Oregon</w:t>
            </w:r>
          </w:p>
        </w:tc>
        <w:tc>
          <w:tcPr>
            <w:tcW w:type="dxa" w:w="792"/>
            <w:vAlign w:val="center"/>
            <w:shd w:fill="F4F7FA"/>
          </w:tcPr>
          <w:p>
            <w:pPr>
              <w:spacing w:after="0"/>
            </w:pPr>
            <w:r/>
            <w:r>
              <w:rPr>
                <w:rFonts w:ascii="Aptos" w:hAnsi="Aptos"/>
                <w:b w:val="0"/>
                <w:sz w:val="14"/>
              </w:rPr>
              <w:t>12-4</w:t>
            </w:r>
          </w:p>
        </w:tc>
      </w:tr>
      <w:tr>
        <w:trPr>
          <w:cantSplit/>
        </w:trPr>
        <w:tc>
          <w:tcPr>
            <w:tcW w:type="dxa" w:w="2592"/>
            <w:vAlign w:val="center"/>
          </w:tcPr>
          <w:p>
            <w:pPr>
              <w:spacing w:after="0"/>
            </w:pPr>
            <w:r/>
            <w:r>
              <w:rPr>
                <w:rFonts w:ascii="Aptos" w:hAnsi="Aptos"/>
                <w:b/>
                <w:sz w:val="14"/>
              </w:rPr>
              <w:t>Quarry League</w:t>
            </w:r>
          </w:p>
        </w:tc>
        <w:tc>
          <w:tcPr>
            <w:tcW w:type="dxa" w:w="2088"/>
            <w:vAlign w:val="center"/>
          </w:tcPr>
          <w:p>
            <w:pPr>
              <w:spacing w:after="0"/>
            </w:pPr>
            <w:r/>
            <w:r>
              <w:rPr>
                <w:rFonts w:ascii="Aptos" w:hAnsi="Aptos"/>
                <w:b w:val="0"/>
                <w:sz w:val="14"/>
              </w:rPr>
              <w:t>Monte Blanco</w:t>
            </w:r>
          </w:p>
        </w:tc>
        <w:tc>
          <w:tcPr>
            <w:tcW w:type="dxa" w:w="792"/>
            <w:vAlign w:val="center"/>
          </w:tcPr>
          <w:p>
            <w:pPr>
              <w:spacing w:after="0"/>
            </w:pPr>
            <w:r/>
            <w:r>
              <w:rPr>
                <w:rFonts w:ascii="Aptos" w:hAnsi="Aptos"/>
                <w:b w:val="0"/>
                <w:sz w:val="14"/>
              </w:rPr>
              <w:t>14-0</w:t>
            </w:r>
          </w:p>
        </w:tc>
        <w:tc>
          <w:tcPr>
            <w:tcW w:type="dxa" w:w="2088"/>
            <w:vAlign w:val="center"/>
          </w:tcPr>
          <w:p>
            <w:pPr>
              <w:spacing w:after="0"/>
            </w:pPr>
            <w:r/>
            <w:r>
              <w:rPr>
                <w:rFonts w:ascii="Aptos" w:hAnsi="Aptos"/>
                <w:b w:val="0"/>
                <w:sz w:val="14"/>
              </w:rPr>
              <w:t>Calderwood</w:t>
            </w:r>
          </w:p>
        </w:tc>
        <w:tc>
          <w:tcPr>
            <w:tcW w:type="dxa" w:w="792"/>
            <w:vAlign w:val="center"/>
          </w:tcPr>
          <w:p>
            <w:pPr>
              <w:spacing w:after="0"/>
            </w:pPr>
            <w:r/>
            <w:r>
              <w:rPr>
                <w:rFonts w:ascii="Aptos" w:hAnsi="Aptos"/>
                <w:b w:val="0"/>
                <w:sz w:val="14"/>
              </w:rPr>
              <w:t>11-3</w:t>
            </w:r>
          </w:p>
        </w:tc>
      </w:tr>
      <w:tr>
        <w:trPr>
          <w:cantSplit/>
        </w:trPr>
        <w:tc>
          <w:tcPr>
            <w:tcW w:type="dxa" w:w="2592"/>
            <w:vAlign w:val="center"/>
            <w:shd w:fill="F4F7FA"/>
          </w:tcPr>
          <w:p>
            <w:pPr>
              <w:spacing w:after="0"/>
            </w:pPr>
            <w:r/>
            <w:r>
              <w:rPr>
                <w:rFonts w:ascii="Aptos" w:hAnsi="Aptos"/>
                <w:b/>
                <w:sz w:val="14"/>
              </w:rPr>
              <w:t>Rim Country League</w:t>
            </w:r>
          </w:p>
        </w:tc>
        <w:tc>
          <w:tcPr>
            <w:tcW w:type="dxa" w:w="2088"/>
            <w:vAlign w:val="center"/>
            <w:shd w:fill="F4F7FA"/>
          </w:tcPr>
          <w:p>
            <w:pPr>
              <w:spacing w:after="0"/>
            </w:pPr>
            <w:r/>
            <w:r>
              <w:rPr>
                <w:rFonts w:ascii="Aptos" w:hAnsi="Aptos"/>
                <w:b w:val="0"/>
                <w:sz w:val="14"/>
              </w:rPr>
              <w:t>Ostrander Union</w:t>
            </w:r>
          </w:p>
        </w:tc>
        <w:tc>
          <w:tcPr>
            <w:tcW w:type="dxa" w:w="792"/>
            <w:vAlign w:val="center"/>
            <w:shd w:fill="F4F7FA"/>
          </w:tcPr>
          <w:p>
            <w:pPr>
              <w:spacing w:after="0"/>
            </w:pPr>
            <w:r/>
            <w:r>
              <w:rPr>
                <w:rFonts w:ascii="Aptos" w:hAnsi="Aptos"/>
                <w:b w:val="0"/>
                <w:sz w:val="14"/>
              </w:rPr>
              <w:t>14-2</w:t>
            </w:r>
          </w:p>
        </w:tc>
        <w:tc>
          <w:tcPr>
            <w:tcW w:type="dxa" w:w="2088"/>
            <w:vAlign w:val="center"/>
            <w:shd w:fill="F4F7FA"/>
          </w:tcPr>
          <w:p>
            <w:pPr>
              <w:spacing w:after="0"/>
            </w:pPr>
            <w:r/>
            <w:r>
              <w:rPr>
                <w:rFonts w:ascii="Aptos" w:hAnsi="Aptos"/>
                <w:b w:val="0"/>
                <w:sz w:val="14"/>
              </w:rPr>
              <w:t>Sinkford</w:t>
            </w:r>
          </w:p>
        </w:tc>
        <w:tc>
          <w:tcPr>
            <w:tcW w:type="dxa" w:w="792"/>
            <w:vAlign w:val="center"/>
            <w:shd w:fill="F4F7FA"/>
          </w:tcPr>
          <w:p>
            <w:pPr>
              <w:spacing w:after="0"/>
            </w:pPr>
            <w:r/>
            <w:r>
              <w:rPr>
                <w:rFonts w:ascii="Aptos" w:hAnsi="Aptos"/>
                <w:b w:val="0"/>
                <w:sz w:val="14"/>
              </w:rPr>
              <w:t>13-3</w:t>
            </w:r>
          </w:p>
        </w:tc>
      </w:tr>
      <w:tr>
        <w:trPr>
          <w:cantSplit/>
        </w:trPr>
        <w:tc>
          <w:tcPr>
            <w:tcW w:type="dxa" w:w="2592"/>
            <w:vAlign w:val="center"/>
          </w:tcPr>
          <w:p>
            <w:pPr>
              <w:spacing w:after="0"/>
            </w:pPr>
            <w:r/>
            <w:r>
              <w:rPr>
                <w:rFonts w:ascii="Aptos" w:hAnsi="Aptos"/>
                <w:b/>
                <w:sz w:val="14"/>
              </w:rPr>
              <w:t>Sky-Em League</w:t>
            </w:r>
          </w:p>
        </w:tc>
        <w:tc>
          <w:tcPr>
            <w:tcW w:type="dxa" w:w="2088"/>
            <w:vAlign w:val="center"/>
          </w:tcPr>
          <w:p>
            <w:pPr>
              <w:spacing w:after="0"/>
            </w:pPr>
            <w:r/>
            <w:r>
              <w:rPr>
                <w:rFonts w:ascii="Aptos" w:hAnsi="Aptos"/>
                <w:b w:val="0"/>
                <w:sz w:val="14"/>
              </w:rPr>
              <w:t>Quarmont</w:t>
            </w:r>
          </w:p>
        </w:tc>
        <w:tc>
          <w:tcPr>
            <w:tcW w:type="dxa" w:w="792"/>
            <w:vAlign w:val="center"/>
          </w:tcPr>
          <w:p>
            <w:pPr>
              <w:spacing w:after="0"/>
            </w:pPr>
            <w:r/>
            <w:r>
              <w:rPr>
                <w:rFonts w:ascii="Aptos" w:hAnsi="Aptos"/>
                <w:b w:val="0"/>
                <w:sz w:val="14"/>
              </w:rPr>
              <w:t>15-1</w:t>
            </w:r>
          </w:p>
        </w:tc>
        <w:tc>
          <w:tcPr>
            <w:tcW w:type="dxa" w:w="2088"/>
            <w:vAlign w:val="center"/>
          </w:tcPr>
          <w:p>
            <w:pPr>
              <w:spacing w:after="0"/>
            </w:pPr>
            <w:r/>
            <w:r>
              <w:rPr>
                <w:rFonts w:ascii="Aptos" w:hAnsi="Aptos"/>
                <w:b w:val="0"/>
                <w:sz w:val="14"/>
              </w:rPr>
              <w:t>San Lorenzo</w:t>
            </w:r>
          </w:p>
        </w:tc>
        <w:tc>
          <w:tcPr>
            <w:tcW w:type="dxa" w:w="792"/>
            <w:vAlign w:val="center"/>
          </w:tcPr>
          <w:p>
            <w:pPr>
              <w:spacing w:after="0"/>
            </w:pPr>
            <w:r/>
            <w:r>
              <w:rPr>
                <w:rFonts w:ascii="Aptos" w:hAnsi="Aptos"/>
                <w:b w:val="0"/>
                <w:sz w:val="14"/>
              </w:rPr>
              <w:t>15-1</w:t>
            </w:r>
          </w:p>
        </w:tc>
      </w:tr>
      <w:tr>
        <w:trPr>
          <w:cantSplit/>
        </w:trPr>
        <w:tc>
          <w:tcPr>
            <w:tcW w:type="dxa" w:w="2592"/>
            <w:vAlign w:val="center"/>
            <w:shd w:fill="F4F7FA"/>
          </w:tcPr>
          <w:p>
            <w:pPr>
              <w:spacing w:after="0"/>
            </w:pPr>
            <w:r/>
            <w:r>
              <w:rPr>
                <w:rFonts w:ascii="Aptos" w:hAnsi="Aptos"/>
                <w:b/>
                <w:sz w:val="14"/>
              </w:rPr>
              <w:t>Timber Valley League</w:t>
            </w:r>
          </w:p>
        </w:tc>
        <w:tc>
          <w:tcPr>
            <w:tcW w:type="dxa" w:w="2088"/>
            <w:vAlign w:val="center"/>
            <w:shd w:fill="F4F7FA"/>
          </w:tcPr>
          <w:p>
            <w:pPr>
              <w:spacing w:after="0"/>
            </w:pPr>
            <w:r/>
            <w:r>
              <w:rPr>
                <w:rFonts w:ascii="Aptos" w:hAnsi="Aptos"/>
                <w:b w:val="0"/>
                <w:sz w:val="14"/>
              </w:rPr>
              <w:t>California Canyons</w:t>
            </w:r>
          </w:p>
        </w:tc>
        <w:tc>
          <w:tcPr>
            <w:tcW w:type="dxa" w:w="792"/>
            <w:vAlign w:val="center"/>
            <w:shd w:fill="F4F7FA"/>
          </w:tcPr>
          <w:p>
            <w:pPr>
              <w:spacing w:after="0"/>
            </w:pPr>
            <w:r/>
            <w:r>
              <w:rPr>
                <w:rFonts w:ascii="Aptos" w:hAnsi="Aptos"/>
                <w:b w:val="0"/>
                <w:sz w:val="14"/>
              </w:rPr>
              <w:t>16-0</w:t>
            </w:r>
          </w:p>
        </w:tc>
        <w:tc>
          <w:tcPr>
            <w:tcW w:type="dxa" w:w="2088"/>
            <w:vAlign w:val="center"/>
            <w:shd w:fill="F4F7FA"/>
          </w:tcPr>
          <w:p>
            <w:pPr>
              <w:spacing w:after="0"/>
            </w:pPr>
            <w:r/>
            <w:r>
              <w:rPr>
                <w:rFonts w:ascii="Aptos" w:hAnsi="Aptos"/>
                <w:b w:val="0"/>
                <w:sz w:val="14"/>
              </w:rPr>
              <w:t>Ciderhaven</w:t>
            </w:r>
          </w:p>
        </w:tc>
        <w:tc>
          <w:tcPr>
            <w:tcW w:type="dxa" w:w="792"/>
            <w:vAlign w:val="center"/>
            <w:shd w:fill="F4F7FA"/>
          </w:tcPr>
          <w:p>
            <w:pPr>
              <w:spacing w:after="0"/>
            </w:pPr>
            <w:r/>
            <w:r>
              <w:rPr>
                <w:rFonts w:ascii="Aptos" w:hAnsi="Aptos"/>
                <w:b w:val="0"/>
                <w:sz w:val="14"/>
              </w:rPr>
              <w:t>14-2</w:t>
            </w:r>
          </w:p>
        </w:tc>
      </w:tr>
    </w:tbl>
    <w:p>
      <w:pPr>
        <w:spacing w:after="20"/>
      </w:pPr>
    </w:p>
    <w:p>
      <w:pPr>
        <w:pStyle w:val="Heading3"/>
        <w:keepNext/>
      </w:pPr>
      <w:r>
        <w:t>2A</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2592"/>
            <w:vAlign w:val="center"/>
            <w:shd w:fill="1F4E78"/>
          </w:tcPr>
          <w:p>
            <w:pPr>
              <w:spacing w:after="0"/>
            </w:pPr>
            <w:r/>
            <w:r>
              <w:rPr>
                <w:rFonts w:ascii="Aptos" w:hAnsi="Aptos"/>
                <w:b/>
                <w:color w:val="FFFFFF"/>
                <w:sz w:val="14"/>
              </w:rPr>
              <w:t>District</w:t>
            </w:r>
          </w:p>
        </w:tc>
        <w:tc>
          <w:tcPr>
            <w:tcW w:type="dxa" w:w="2088"/>
            <w:vAlign w:val="center"/>
            <w:shd w:fill="1F4E78"/>
          </w:tcPr>
          <w:p>
            <w:pPr>
              <w:spacing w:after="0"/>
            </w:pPr>
            <w:r/>
            <w:r>
              <w:rPr>
                <w:rFonts w:ascii="Aptos" w:hAnsi="Aptos"/>
                <w:b/>
                <w:color w:val="FFFFFF"/>
                <w:sz w:val="14"/>
              </w:rPr>
              <w:t>Champion</w:t>
            </w:r>
          </w:p>
        </w:tc>
        <w:tc>
          <w:tcPr>
            <w:tcW w:type="dxa" w:w="792"/>
            <w:vAlign w:val="center"/>
            <w:shd w:fill="1F4E78"/>
          </w:tcPr>
          <w:p>
            <w:pPr>
              <w:spacing w:after="0"/>
            </w:pPr>
            <w:r/>
            <w:r>
              <w:rPr>
                <w:rFonts w:ascii="Aptos" w:hAnsi="Aptos"/>
                <w:b/>
                <w:color w:val="FFFFFF"/>
                <w:sz w:val="14"/>
              </w:rPr>
              <w:t>Dist.</w:t>
            </w:r>
          </w:p>
        </w:tc>
        <w:tc>
          <w:tcPr>
            <w:tcW w:type="dxa" w:w="2088"/>
            <w:vAlign w:val="center"/>
            <w:shd w:fill="1F4E78"/>
          </w:tcPr>
          <w:p>
            <w:pPr>
              <w:spacing w:after="0"/>
            </w:pPr>
            <w:r/>
            <w:r>
              <w:rPr>
                <w:rFonts w:ascii="Aptos" w:hAnsi="Aptos"/>
                <w:b/>
                <w:color w:val="FFFFFF"/>
                <w:sz w:val="14"/>
              </w:rPr>
              <w:t>Runner-up</w:t>
            </w:r>
          </w:p>
        </w:tc>
        <w:tc>
          <w:tcPr>
            <w:tcW w:type="dxa" w:w="792"/>
            <w:vAlign w:val="center"/>
            <w:shd w:fill="1F4E78"/>
          </w:tcPr>
          <w:p>
            <w:pPr>
              <w:spacing w:after="0"/>
            </w:pPr>
            <w:r/>
            <w:r>
              <w:rPr>
                <w:rFonts w:ascii="Aptos" w:hAnsi="Aptos"/>
                <w:b/>
                <w:color w:val="FFFFFF"/>
                <w:sz w:val="14"/>
              </w:rPr>
              <w:t>Dist.</w:t>
            </w:r>
          </w:p>
        </w:tc>
      </w:tr>
      <w:tr>
        <w:trPr>
          <w:cantSplit/>
        </w:trPr>
        <w:tc>
          <w:tcPr>
            <w:tcW w:type="dxa" w:w="2592"/>
            <w:vAlign w:val="center"/>
          </w:tcPr>
          <w:p>
            <w:pPr>
              <w:spacing w:after="0"/>
            </w:pPr>
            <w:r/>
            <w:r>
              <w:rPr>
                <w:rFonts w:ascii="Aptos" w:hAnsi="Aptos"/>
                <w:b/>
                <w:sz w:val="14"/>
              </w:rPr>
              <w:t>Del Rey Athletic Association</w:t>
            </w:r>
          </w:p>
        </w:tc>
        <w:tc>
          <w:tcPr>
            <w:tcW w:type="dxa" w:w="2088"/>
            <w:vAlign w:val="center"/>
          </w:tcPr>
          <w:p>
            <w:pPr>
              <w:spacing w:after="0"/>
            </w:pPr>
            <w:r/>
            <w:r>
              <w:rPr>
                <w:rFonts w:ascii="Aptos" w:hAnsi="Aptos"/>
                <w:b w:val="0"/>
                <w:sz w:val="14"/>
              </w:rPr>
              <w:t>Texas Beach</w:t>
            </w:r>
          </w:p>
        </w:tc>
        <w:tc>
          <w:tcPr>
            <w:tcW w:type="dxa" w:w="792"/>
            <w:vAlign w:val="center"/>
          </w:tcPr>
          <w:p>
            <w:pPr>
              <w:spacing w:after="0"/>
            </w:pPr>
            <w:r/>
            <w:r>
              <w:rPr>
                <w:rFonts w:ascii="Aptos" w:hAnsi="Aptos"/>
                <w:b w:val="0"/>
                <w:sz w:val="14"/>
              </w:rPr>
              <w:t>15-1</w:t>
            </w:r>
          </w:p>
        </w:tc>
        <w:tc>
          <w:tcPr>
            <w:tcW w:type="dxa" w:w="2088"/>
            <w:vAlign w:val="center"/>
          </w:tcPr>
          <w:p>
            <w:pPr>
              <w:spacing w:after="0"/>
            </w:pPr>
            <w:r/>
            <w:r>
              <w:rPr>
                <w:rFonts w:ascii="Aptos" w:hAnsi="Aptos"/>
                <w:b w:val="0"/>
                <w:sz w:val="14"/>
              </w:rPr>
              <w:t>Fogline</w:t>
            </w:r>
          </w:p>
        </w:tc>
        <w:tc>
          <w:tcPr>
            <w:tcW w:type="dxa" w:w="792"/>
            <w:vAlign w:val="center"/>
          </w:tcPr>
          <w:p>
            <w:pPr>
              <w:spacing w:after="0"/>
            </w:pPr>
            <w:r/>
            <w:r>
              <w:rPr>
                <w:rFonts w:ascii="Aptos" w:hAnsi="Aptos"/>
                <w:b w:val="0"/>
                <w:sz w:val="14"/>
              </w:rPr>
              <w:t>13-3</w:t>
            </w:r>
          </w:p>
        </w:tc>
      </w:tr>
      <w:tr>
        <w:trPr>
          <w:cantSplit/>
        </w:trPr>
        <w:tc>
          <w:tcPr>
            <w:tcW w:type="dxa" w:w="2592"/>
            <w:vAlign w:val="center"/>
            <w:shd w:fill="F4F7FA"/>
          </w:tcPr>
          <w:p>
            <w:pPr>
              <w:spacing w:after="0"/>
            </w:pPr>
            <w:r/>
            <w:r>
              <w:rPr>
                <w:rFonts w:ascii="Aptos" w:hAnsi="Aptos"/>
                <w:b/>
                <w:sz w:val="14"/>
              </w:rPr>
              <w:t>Foundry League</w:t>
            </w:r>
          </w:p>
        </w:tc>
        <w:tc>
          <w:tcPr>
            <w:tcW w:type="dxa" w:w="2088"/>
            <w:vAlign w:val="center"/>
            <w:shd w:fill="F4F7FA"/>
          </w:tcPr>
          <w:p>
            <w:pPr>
              <w:spacing w:after="0"/>
            </w:pPr>
            <w:r/>
            <w:r>
              <w:rPr>
                <w:rFonts w:ascii="Aptos" w:hAnsi="Aptos"/>
                <w:b w:val="0"/>
                <w:sz w:val="14"/>
              </w:rPr>
              <w:t>Netherwood</w:t>
            </w:r>
          </w:p>
        </w:tc>
        <w:tc>
          <w:tcPr>
            <w:tcW w:type="dxa" w:w="792"/>
            <w:vAlign w:val="center"/>
            <w:shd w:fill="F4F7FA"/>
          </w:tcPr>
          <w:p>
            <w:pPr>
              <w:spacing w:after="0"/>
            </w:pPr>
            <w:r/>
            <w:r>
              <w:rPr>
                <w:rFonts w:ascii="Aptos" w:hAnsi="Aptos"/>
                <w:b w:val="0"/>
                <w:sz w:val="14"/>
              </w:rPr>
              <w:t>14-0</w:t>
            </w:r>
          </w:p>
        </w:tc>
        <w:tc>
          <w:tcPr>
            <w:tcW w:type="dxa" w:w="2088"/>
            <w:vAlign w:val="center"/>
            <w:shd w:fill="F4F7FA"/>
          </w:tcPr>
          <w:p>
            <w:pPr>
              <w:spacing w:after="0"/>
            </w:pPr>
            <w:r/>
            <w:r>
              <w:rPr>
                <w:rFonts w:ascii="Aptos" w:hAnsi="Aptos"/>
                <w:b w:val="0"/>
                <w:sz w:val="14"/>
              </w:rPr>
              <w:t>Wolf Gap International</w:t>
            </w:r>
          </w:p>
        </w:tc>
        <w:tc>
          <w:tcPr>
            <w:tcW w:type="dxa" w:w="792"/>
            <w:vAlign w:val="center"/>
            <w:shd w:fill="F4F7FA"/>
          </w:tcPr>
          <w:p>
            <w:pPr>
              <w:spacing w:after="0"/>
            </w:pPr>
            <w:r/>
            <w:r>
              <w:rPr>
                <w:rFonts w:ascii="Aptos" w:hAnsi="Aptos"/>
                <w:b w:val="0"/>
                <w:sz w:val="14"/>
              </w:rPr>
              <w:t>10-4</w:t>
            </w:r>
          </w:p>
        </w:tc>
      </w:tr>
      <w:tr>
        <w:trPr>
          <w:cantSplit/>
        </w:trPr>
        <w:tc>
          <w:tcPr>
            <w:tcW w:type="dxa" w:w="2592"/>
            <w:vAlign w:val="center"/>
          </w:tcPr>
          <w:p>
            <w:pPr>
              <w:spacing w:after="0"/>
            </w:pPr>
            <w:r/>
            <w:r>
              <w:rPr>
                <w:rFonts w:ascii="Aptos" w:hAnsi="Aptos"/>
                <w:b/>
                <w:sz w:val="14"/>
              </w:rPr>
              <w:t>Millworks Athletic Association</w:t>
            </w:r>
          </w:p>
        </w:tc>
        <w:tc>
          <w:tcPr>
            <w:tcW w:type="dxa" w:w="2088"/>
            <w:vAlign w:val="center"/>
          </w:tcPr>
          <w:p>
            <w:pPr>
              <w:spacing w:after="0"/>
            </w:pPr>
            <w:r/>
            <w:r>
              <w:rPr>
                <w:rFonts w:ascii="Aptos" w:hAnsi="Aptos"/>
                <w:b w:val="0"/>
                <w:sz w:val="14"/>
              </w:rPr>
              <w:t>Porterfield</w:t>
            </w:r>
          </w:p>
        </w:tc>
        <w:tc>
          <w:tcPr>
            <w:tcW w:type="dxa" w:w="792"/>
            <w:vAlign w:val="center"/>
          </w:tcPr>
          <w:p>
            <w:pPr>
              <w:spacing w:after="0"/>
            </w:pPr>
            <w:r/>
            <w:r>
              <w:rPr>
                <w:rFonts w:ascii="Aptos" w:hAnsi="Aptos"/>
                <w:b w:val="0"/>
                <w:sz w:val="14"/>
              </w:rPr>
              <w:t>16-0</w:t>
            </w:r>
          </w:p>
        </w:tc>
        <w:tc>
          <w:tcPr>
            <w:tcW w:type="dxa" w:w="2088"/>
            <w:vAlign w:val="center"/>
          </w:tcPr>
          <w:p>
            <w:pPr>
              <w:spacing w:after="0"/>
            </w:pPr>
            <w:r/>
            <w:r>
              <w:rPr>
                <w:rFonts w:ascii="Aptos" w:hAnsi="Aptos"/>
                <w:b w:val="0"/>
                <w:sz w:val="14"/>
              </w:rPr>
              <w:t>Villard</w:t>
            </w:r>
          </w:p>
        </w:tc>
        <w:tc>
          <w:tcPr>
            <w:tcW w:type="dxa" w:w="792"/>
            <w:vAlign w:val="center"/>
          </w:tcPr>
          <w:p>
            <w:pPr>
              <w:spacing w:after="0"/>
            </w:pPr>
            <w:r/>
            <w:r>
              <w:rPr>
                <w:rFonts w:ascii="Aptos" w:hAnsi="Aptos"/>
                <w:b w:val="0"/>
                <w:sz w:val="14"/>
              </w:rPr>
              <w:t>14-2</w:t>
            </w:r>
          </w:p>
        </w:tc>
      </w:tr>
      <w:tr>
        <w:trPr>
          <w:cantSplit/>
        </w:trPr>
        <w:tc>
          <w:tcPr>
            <w:tcW w:type="dxa" w:w="2592"/>
            <w:vAlign w:val="center"/>
            <w:shd w:fill="F4F7FA"/>
          </w:tcPr>
          <w:p>
            <w:pPr>
              <w:spacing w:after="0"/>
            </w:pPr>
            <w:r/>
            <w:r>
              <w:rPr>
                <w:rFonts w:ascii="Aptos" w:hAnsi="Aptos"/>
                <w:b/>
                <w:sz w:val="14"/>
              </w:rPr>
              <w:t>Sluice League</w:t>
            </w:r>
          </w:p>
        </w:tc>
        <w:tc>
          <w:tcPr>
            <w:tcW w:type="dxa" w:w="2088"/>
            <w:vAlign w:val="center"/>
            <w:shd w:fill="F4F7FA"/>
          </w:tcPr>
          <w:p>
            <w:pPr>
              <w:spacing w:after="0"/>
            </w:pPr>
            <w:r/>
            <w:r>
              <w:rPr>
                <w:rFonts w:ascii="Aptos" w:hAnsi="Aptos"/>
                <w:b w:val="0"/>
                <w:sz w:val="14"/>
              </w:rPr>
              <w:t>Governor Woods</w:t>
            </w:r>
          </w:p>
        </w:tc>
        <w:tc>
          <w:tcPr>
            <w:tcW w:type="dxa" w:w="792"/>
            <w:vAlign w:val="center"/>
            <w:shd w:fill="F4F7FA"/>
          </w:tcPr>
          <w:p>
            <w:pPr>
              <w:spacing w:after="0"/>
            </w:pPr>
            <w:r/>
            <w:r>
              <w:rPr>
                <w:rFonts w:ascii="Aptos" w:hAnsi="Aptos"/>
                <w:b w:val="0"/>
                <w:sz w:val="14"/>
              </w:rPr>
              <w:t>18-0</w:t>
            </w:r>
          </w:p>
        </w:tc>
        <w:tc>
          <w:tcPr>
            <w:tcW w:type="dxa" w:w="2088"/>
            <w:vAlign w:val="center"/>
            <w:shd w:fill="F4F7FA"/>
          </w:tcPr>
          <w:p>
            <w:pPr>
              <w:spacing w:after="0"/>
            </w:pPr>
            <w:r/>
            <w:r>
              <w:rPr>
                <w:rFonts w:ascii="Aptos" w:hAnsi="Aptos"/>
                <w:b w:val="0"/>
                <w:sz w:val="14"/>
              </w:rPr>
              <w:t>Featherton</w:t>
            </w:r>
          </w:p>
        </w:tc>
        <w:tc>
          <w:tcPr>
            <w:tcW w:type="dxa" w:w="792"/>
            <w:vAlign w:val="center"/>
            <w:shd w:fill="F4F7FA"/>
          </w:tcPr>
          <w:p>
            <w:pPr>
              <w:spacing w:after="0"/>
            </w:pPr>
            <w:r/>
            <w:r>
              <w:rPr>
                <w:rFonts w:ascii="Aptos" w:hAnsi="Aptos"/>
                <w:b w:val="0"/>
                <w:sz w:val="14"/>
              </w:rPr>
              <w:t>15-3</w:t>
            </w:r>
          </w:p>
        </w:tc>
      </w:tr>
      <w:tr>
        <w:trPr>
          <w:cantSplit/>
        </w:trPr>
        <w:tc>
          <w:tcPr>
            <w:tcW w:type="dxa" w:w="2592"/>
            <w:vAlign w:val="center"/>
          </w:tcPr>
          <w:p>
            <w:pPr>
              <w:spacing w:after="0"/>
            </w:pPr>
            <w:r/>
            <w:r>
              <w:rPr>
                <w:rFonts w:ascii="Aptos" w:hAnsi="Aptos"/>
                <w:b/>
                <w:sz w:val="14"/>
              </w:rPr>
              <w:t>Snake River District</w:t>
            </w:r>
          </w:p>
        </w:tc>
        <w:tc>
          <w:tcPr>
            <w:tcW w:type="dxa" w:w="2088"/>
            <w:vAlign w:val="center"/>
          </w:tcPr>
          <w:p>
            <w:pPr>
              <w:spacing w:after="0"/>
            </w:pPr>
            <w:r/>
            <w:r>
              <w:rPr>
                <w:rFonts w:ascii="Aptos" w:hAnsi="Aptos"/>
                <w:b w:val="0"/>
                <w:sz w:val="14"/>
              </w:rPr>
              <w:t>Pine Eagle</w:t>
            </w:r>
          </w:p>
        </w:tc>
        <w:tc>
          <w:tcPr>
            <w:tcW w:type="dxa" w:w="792"/>
            <w:vAlign w:val="center"/>
          </w:tcPr>
          <w:p>
            <w:pPr>
              <w:spacing w:after="0"/>
            </w:pPr>
            <w:r/>
            <w:r>
              <w:rPr>
                <w:rFonts w:ascii="Aptos" w:hAnsi="Aptos"/>
                <w:b w:val="0"/>
                <w:sz w:val="14"/>
              </w:rPr>
              <w:t>15-1</w:t>
            </w:r>
          </w:p>
        </w:tc>
        <w:tc>
          <w:tcPr>
            <w:tcW w:type="dxa" w:w="2088"/>
            <w:vAlign w:val="center"/>
          </w:tcPr>
          <w:p>
            <w:pPr>
              <w:spacing w:after="0"/>
            </w:pPr>
            <w:r/>
            <w:r>
              <w:rPr>
                <w:rFonts w:ascii="Aptos" w:hAnsi="Aptos"/>
                <w:b w:val="0"/>
                <w:sz w:val="14"/>
              </w:rPr>
              <w:t>Nyssa</w:t>
            </w:r>
          </w:p>
        </w:tc>
        <w:tc>
          <w:tcPr>
            <w:tcW w:type="dxa" w:w="792"/>
            <w:vAlign w:val="center"/>
          </w:tcPr>
          <w:p>
            <w:pPr>
              <w:spacing w:after="0"/>
            </w:pPr>
            <w:r/>
            <w:r>
              <w:rPr>
                <w:rFonts w:ascii="Aptos" w:hAnsi="Aptos"/>
                <w:b w:val="0"/>
                <w:sz w:val="14"/>
              </w:rPr>
              <w:t>15-1</w:t>
            </w:r>
          </w:p>
        </w:tc>
      </w:tr>
      <w:tr>
        <w:trPr>
          <w:cantSplit/>
        </w:trPr>
        <w:tc>
          <w:tcPr>
            <w:tcW w:type="dxa" w:w="2592"/>
            <w:vAlign w:val="center"/>
            <w:shd w:fill="F4F7FA"/>
          </w:tcPr>
          <w:p>
            <w:pPr>
              <w:spacing w:after="0"/>
            </w:pPr>
            <w:r/>
            <w:r>
              <w:rPr>
                <w:rFonts w:ascii="Aptos" w:hAnsi="Aptos"/>
                <w:b/>
                <w:sz w:val="14"/>
              </w:rPr>
              <w:t>Valle Vista League</w:t>
            </w:r>
          </w:p>
        </w:tc>
        <w:tc>
          <w:tcPr>
            <w:tcW w:type="dxa" w:w="2088"/>
            <w:vAlign w:val="center"/>
            <w:shd w:fill="F4F7FA"/>
          </w:tcPr>
          <w:p>
            <w:pPr>
              <w:spacing w:after="0"/>
            </w:pPr>
            <w:r/>
            <w:r>
              <w:rPr>
                <w:rFonts w:ascii="Aptos" w:hAnsi="Aptos"/>
                <w:b w:val="0"/>
                <w:sz w:val="14"/>
              </w:rPr>
              <w:t>Meridian Regional</w:t>
            </w:r>
          </w:p>
        </w:tc>
        <w:tc>
          <w:tcPr>
            <w:tcW w:type="dxa" w:w="792"/>
            <w:vAlign w:val="center"/>
            <w:shd w:fill="F4F7FA"/>
          </w:tcPr>
          <w:p>
            <w:pPr>
              <w:spacing w:after="0"/>
            </w:pPr>
            <w:r/>
            <w:r>
              <w:rPr>
                <w:rFonts w:ascii="Aptos" w:hAnsi="Aptos"/>
                <w:b w:val="0"/>
                <w:sz w:val="14"/>
              </w:rPr>
              <w:t>14-2</w:t>
            </w:r>
          </w:p>
        </w:tc>
        <w:tc>
          <w:tcPr>
            <w:tcW w:type="dxa" w:w="2088"/>
            <w:vAlign w:val="center"/>
            <w:shd w:fill="F4F7FA"/>
          </w:tcPr>
          <w:p>
            <w:pPr>
              <w:spacing w:after="0"/>
            </w:pPr>
            <w:r/>
            <w:r>
              <w:rPr>
                <w:rFonts w:ascii="Aptos" w:hAnsi="Aptos"/>
                <w:b w:val="0"/>
                <w:sz w:val="14"/>
              </w:rPr>
              <w:t>Union</w:t>
            </w:r>
          </w:p>
        </w:tc>
        <w:tc>
          <w:tcPr>
            <w:tcW w:type="dxa" w:w="792"/>
            <w:vAlign w:val="center"/>
            <w:shd w:fill="F4F7FA"/>
          </w:tcPr>
          <w:p>
            <w:pPr>
              <w:spacing w:after="0"/>
            </w:pPr>
            <w:r/>
            <w:r>
              <w:rPr>
                <w:rFonts w:ascii="Aptos" w:hAnsi="Aptos"/>
                <w:b w:val="0"/>
                <w:sz w:val="14"/>
              </w:rPr>
              <w:t>13-3</w:t>
            </w:r>
          </w:p>
        </w:tc>
      </w:tr>
    </w:tbl>
    <w:p>
      <w:pPr>
        <w:spacing w:after="20"/>
      </w:pPr>
    </w:p>
    <w:p>
      <w:pPr>
        <w:pStyle w:val="Heading3"/>
        <w:keepNext/>
      </w:pPr>
      <w:r>
        <w:t>1A</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2592"/>
            <w:vAlign w:val="center"/>
            <w:shd w:fill="1F4E78"/>
          </w:tcPr>
          <w:p>
            <w:pPr>
              <w:spacing w:after="0"/>
            </w:pPr>
            <w:r/>
            <w:r>
              <w:rPr>
                <w:rFonts w:ascii="Aptos" w:hAnsi="Aptos"/>
                <w:b/>
                <w:color w:val="FFFFFF"/>
                <w:sz w:val="14"/>
              </w:rPr>
              <w:t>District</w:t>
            </w:r>
          </w:p>
        </w:tc>
        <w:tc>
          <w:tcPr>
            <w:tcW w:type="dxa" w:w="2088"/>
            <w:vAlign w:val="center"/>
            <w:shd w:fill="1F4E78"/>
          </w:tcPr>
          <w:p>
            <w:pPr>
              <w:spacing w:after="0"/>
            </w:pPr>
            <w:r/>
            <w:r>
              <w:rPr>
                <w:rFonts w:ascii="Aptos" w:hAnsi="Aptos"/>
                <w:b/>
                <w:color w:val="FFFFFF"/>
                <w:sz w:val="14"/>
              </w:rPr>
              <w:t>Champion</w:t>
            </w:r>
          </w:p>
        </w:tc>
        <w:tc>
          <w:tcPr>
            <w:tcW w:type="dxa" w:w="792"/>
            <w:vAlign w:val="center"/>
            <w:shd w:fill="1F4E78"/>
          </w:tcPr>
          <w:p>
            <w:pPr>
              <w:spacing w:after="0"/>
            </w:pPr>
            <w:r/>
            <w:r>
              <w:rPr>
                <w:rFonts w:ascii="Aptos" w:hAnsi="Aptos"/>
                <w:b/>
                <w:color w:val="FFFFFF"/>
                <w:sz w:val="14"/>
              </w:rPr>
              <w:t>Dist.</w:t>
            </w:r>
          </w:p>
        </w:tc>
        <w:tc>
          <w:tcPr>
            <w:tcW w:type="dxa" w:w="2088"/>
            <w:vAlign w:val="center"/>
            <w:shd w:fill="1F4E78"/>
          </w:tcPr>
          <w:p>
            <w:pPr>
              <w:spacing w:after="0"/>
            </w:pPr>
            <w:r/>
            <w:r>
              <w:rPr>
                <w:rFonts w:ascii="Aptos" w:hAnsi="Aptos"/>
                <w:b/>
                <w:color w:val="FFFFFF"/>
                <w:sz w:val="14"/>
              </w:rPr>
              <w:t>Runner-up</w:t>
            </w:r>
          </w:p>
        </w:tc>
        <w:tc>
          <w:tcPr>
            <w:tcW w:type="dxa" w:w="792"/>
            <w:vAlign w:val="center"/>
            <w:shd w:fill="1F4E78"/>
          </w:tcPr>
          <w:p>
            <w:pPr>
              <w:spacing w:after="0"/>
            </w:pPr>
            <w:r/>
            <w:r>
              <w:rPr>
                <w:rFonts w:ascii="Aptos" w:hAnsi="Aptos"/>
                <w:b/>
                <w:color w:val="FFFFFF"/>
                <w:sz w:val="14"/>
              </w:rPr>
              <w:t>Dist.</w:t>
            </w:r>
          </w:p>
        </w:tc>
      </w:tr>
      <w:tr>
        <w:trPr>
          <w:cantSplit/>
        </w:trPr>
        <w:tc>
          <w:tcPr>
            <w:tcW w:type="dxa" w:w="2592"/>
            <w:vAlign w:val="center"/>
          </w:tcPr>
          <w:p>
            <w:pPr>
              <w:spacing w:after="0"/>
            </w:pPr>
            <w:r/>
            <w:r>
              <w:rPr>
                <w:rFonts w:ascii="Aptos" w:hAnsi="Aptos"/>
                <w:b/>
                <w:sz w:val="14"/>
              </w:rPr>
              <w:t>Columbia Gorge District</w:t>
            </w:r>
          </w:p>
        </w:tc>
        <w:tc>
          <w:tcPr>
            <w:tcW w:type="dxa" w:w="2088"/>
            <w:vAlign w:val="center"/>
          </w:tcPr>
          <w:p>
            <w:pPr>
              <w:spacing w:after="0"/>
            </w:pPr>
            <w:r/>
            <w:r>
              <w:rPr>
                <w:rFonts w:ascii="Aptos" w:hAnsi="Aptos"/>
                <w:b w:val="0"/>
                <w:sz w:val="14"/>
              </w:rPr>
              <w:t>Glenwood</w:t>
            </w:r>
          </w:p>
        </w:tc>
        <w:tc>
          <w:tcPr>
            <w:tcW w:type="dxa" w:w="792"/>
            <w:vAlign w:val="center"/>
          </w:tcPr>
          <w:p>
            <w:pPr>
              <w:spacing w:after="0"/>
            </w:pPr>
            <w:r/>
            <w:r>
              <w:rPr>
                <w:rFonts w:ascii="Aptos" w:hAnsi="Aptos"/>
                <w:b w:val="0"/>
                <w:sz w:val="14"/>
              </w:rPr>
              <w:t>13-3</w:t>
            </w:r>
          </w:p>
        </w:tc>
        <w:tc>
          <w:tcPr>
            <w:tcW w:type="dxa" w:w="2088"/>
            <w:vAlign w:val="center"/>
          </w:tcPr>
          <w:p>
            <w:pPr>
              <w:spacing w:after="0"/>
            </w:pPr>
            <w:r/>
            <w:r>
              <w:rPr>
                <w:rFonts w:ascii="Aptos" w:hAnsi="Aptos"/>
                <w:b w:val="0"/>
                <w:sz w:val="14"/>
              </w:rPr>
              <w:t>Trout Lake</w:t>
            </w:r>
          </w:p>
        </w:tc>
        <w:tc>
          <w:tcPr>
            <w:tcW w:type="dxa" w:w="792"/>
            <w:vAlign w:val="center"/>
          </w:tcPr>
          <w:p>
            <w:pPr>
              <w:spacing w:after="0"/>
            </w:pPr>
            <w:r/>
            <w:r>
              <w:rPr>
                <w:rFonts w:ascii="Aptos" w:hAnsi="Aptos"/>
                <w:b w:val="0"/>
                <w:sz w:val="14"/>
              </w:rPr>
              <w:t>11-5</w:t>
            </w:r>
          </w:p>
        </w:tc>
      </w:tr>
      <w:tr>
        <w:trPr>
          <w:cantSplit/>
        </w:trPr>
        <w:tc>
          <w:tcPr>
            <w:tcW w:type="dxa" w:w="2592"/>
            <w:vAlign w:val="center"/>
            <w:shd w:fill="F4F7FA"/>
          </w:tcPr>
          <w:p>
            <w:pPr>
              <w:spacing w:after="0"/>
            </w:pPr>
            <w:r/>
            <w:r>
              <w:rPr>
                <w:rFonts w:ascii="Aptos" w:hAnsi="Aptos"/>
                <w:b/>
                <w:sz w:val="14"/>
              </w:rPr>
              <w:t>Columbia Range League</w:t>
            </w:r>
          </w:p>
        </w:tc>
        <w:tc>
          <w:tcPr>
            <w:tcW w:type="dxa" w:w="2088"/>
            <w:vAlign w:val="center"/>
            <w:shd w:fill="F4F7FA"/>
          </w:tcPr>
          <w:p>
            <w:pPr>
              <w:spacing w:after="0"/>
            </w:pPr>
            <w:r/>
            <w:r>
              <w:rPr>
                <w:rFonts w:ascii="Aptos" w:hAnsi="Aptos"/>
                <w:b w:val="0"/>
                <w:sz w:val="14"/>
              </w:rPr>
              <w:t>Joseph</w:t>
            </w:r>
          </w:p>
        </w:tc>
        <w:tc>
          <w:tcPr>
            <w:tcW w:type="dxa" w:w="792"/>
            <w:vAlign w:val="center"/>
            <w:shd w:fill="F4F7FA"/>
          </w:tcPr>
          <w:p>
            <w:pPr>
              <w:spacing w:after="0"/>
            </w:pPr>
            <w:r/>
            <w:r>
              <w:rPr>
                <w:rFonts w:ascii="Aptos" w:hAnsi="Aptos"/>
                <w:b w:val="0"/>
                <w:sz w:val="14"/>
              </w:rPr>
              <w:t>16-0</w:t>
            </w:r>
          </w:p>
        </w:tc>
        <w:tc>
          <w:tcPr>
            <w:tcW w:type="dxa" w:w="2088"/>
            <w:vAlign w:val="center"/>
            <w:shd w:fill="F4F7FA"/>
          </w:tcPr>
          <w:p>
            <w:pPr>
              <w:spacing w:after="0"/>
            </w:pPr>
            <w:r/>
            <w:r>
              <w:rPr>
                <w:rFonts w:ascii="Aptos" w:hAnsi="Aptos"/>
                <w:b w:val="0"/>
                <w:sz w:val="14"/>
              </w:rPr>
              <w:t>Wallowa</w:t>
            </w:r>
          </w:p>
        </w:tc>
        <w:tc>
          <w:tcPr>
            <w:tcW w:type="dxa" w:w="792"/>
            <w:vAlign w:val="center"/>
            <w:shd w:fill="F4F7FA"/>
          </w:tcPr>
          <w:p>
            <w:pPr>
              <w:spacing w:after="0"/>
            </w:pPr>
            <w:r/>
            <w:r>
              <w:rPr>
                <w:rFonts w:ascii="Aptos" w:hAnsi="Aptos"/>
                <w:b w:val="0"/>
                <w:sz w:val="14"/>
              </w:rPr>
              <w:t>12-4</w:t>
            </w:r>
          </w:p>
        </w:tc>
      </w:tr>
      <w:tr>
        <w:trPr>
          <w:cantSplit/>
        </w:trPr>
        <w:tc>
          <w:tcPr>
            <w:tcW w:type="dxa" w:w="2592"/>
            <w:vAlign w:val="center"/>
          </w:tcPr>
          <w:p>
            <w:pPr>
              <w:spacing w:after="0"/>
            </w:pPr>
            <w:r/>
            <w:r>
              <w:rPr>
                <w:rFonts w:ascii="Aptos" w:hAnsi="Aptos"/>
                <w:b/>
                <w:sz w:val="14"/>
              </w:rPr>
              <w:t>Desert Sky League</w:t>
            </w:r>
          </w:p>
        </w:tc>
        <w:tc>
          <w:tcPr>
            <w:tcW w:type="dxa" w:w="2088"/>
            <w:vAlign w:val="center"/>
          </w:tcPr>
          <w:p>
            <w:pPr>
              <w:spacing w:after="0"/>
            </w:pPr>
            <w:r/>
            <w:r>
              <w:rPr>
                <w:rFonts w:ascii="Aptos" w:hAnsi="Aptos"/>
                <w:b w:val="0"/>
                <w:sz w:val="14"/>
              </w:rPr>
              <w:t>Silton Ridge</w:t>
            </w:r>
          </w:p>
        </w:tc>
        <w:tc>
          <w:tcPr>
            <w:tcW w:type="dxa" w:w="792"/>
            <w:vAlign w:val="center"/>
          </w:tcPr>
          <w:p>
            <w:pPr>
              <w:spacing w:after="0"/>
            </w:pPr>
            <w:r/>
            <w:r>
              <w:rPr>
                <w:rFonts w:ascii="Aptos" w:hAnsi="Aptos"/>
                <w:b w:val="0"/>
                <w:sz w:val="14"/>
              </w:rPr>
              <w:t>16-0</w:t>
            </w:r>
          </w:p>
        </w:tc>
        <w:tc>
          <w:tcPr>
            <w:tcW w:type="dxa" w:w="2088"/>
            <w:vAlign w:val="center"/>
          </w:tcPr>
          <w:p>
            <w:pPr>
              <w:spacing w:after="0"/>
            </w:pPr>
            <w:r/>
            <w:r>
              <w:rPr>
                <w:rFonts w:ascii="Aptos" w:hAnsi="Aptos"/>
                <w:b w:val="0"/>
                <w:sz w:val="14"/>
              </w:rPr>
              <w:t>Halemere</w:t>
            </w:r>
          </w:p>
        </w:tc>
        <w:tc>
          <w:tcPr>
            <w:tcW w:type="dxa" w:w="792"/>
            <w:vAlign w:val="center"/>
          </w:tcPr>
          <w:p>
            <w:pPr>
              <w:spacing w:after="0"/>
            </w:pPr>
            <w:r/>
            <w:r>
              <w:rPr>
                <w:rFonts w:ascii="Aptos" w:hAnsi="Aptos"/>
                <w:b w:val="0"/>
                <w:sz w:val="14"/>
              </w:rPr>
              <w:t>12-4</w:t>
            </w:r>
          </w:p>
        </w:tc>
      </w:tr>
      <w:tr>
        <w:trPr>
          <w:cantSplit/>
        </w:trPr>
        <w:tc>
          <w:tcPr>
            <w:tcW w:type="dxa" w:w="2592"/>
            <w:vAlign w:val="center"/>
            <w:shd w:fill="F4F7FA"/>
          </w:tcPr>
          <w:p>
            <w:pPr>
              <w:spacing w:after="0"/>
            </w:pPr>
            <w:r/>
            <w:r>
              <w:rPr>
                <w:rFonts w:ascii="Aptos" w:hAnsi="Aptos"/>
                <w:b/>
                <w:sz w:val="14"/>
              </w:rPr>
              <w:t>Hacienda League</w:t>
            </w:r>
          </w:p>
        </w:tc>
        <w:tc>
          <w:tcPr>
            <w:tcW w:type="dxa" w:w="2088"/>
            <w:vAlign w:val="center"/>
            <w:shd w:fill="F4F7FA"/>
          </w:tcPr>
          <w:p>
            <w:pPr>
              <w:spacing w:after="0"/>
            </w:pPr>
            <w:r/>
            <w:r>
              <w:rPr>
                <w:rFonts w:ascii="Aptos" w:hAnsi="Aptos"/>
                <w:b w:val="0"/>
                <w:sz w:val="14"/>
              </w:rPr>
              <w:t>Quaking Aspen</w:t>
            </w:r>
          </w:p>
        </w:tc>
        <w:tc>
          <w:tcPr>
            <w:tcW w:type="dxa" w:w="792"/>
            <w:vAlign w:val="center"/>
            <w:shd w:fill="F4F7FA"/>
          </w:tcPr>
          <w:p>
            <w:pPr>
              <w:spacing w:after="0"/>
            </w:pPr>
            <w:r/>
            <w:r>
              <w:rPr>
                <w:rFonts w:ascii="Aptos" w:hAnsi="Aptos"/>
                <w:b w:val="0"/>
                <w:sz w:val="14"/>
              </w:rPr>
              <w:t>15-1</w:t>
            </w:r>
          </w:p>
        </w:tc>
        <w:tc>
          <w:tcPr>
            <w:tcW w:type="dxa" w:w="2088"/>
            <w:vAlign w:val="center"/>
            <w:shd w:fill="F4F7FA"/>
          </w:tcPr>
          <w:p>
            <w:pPr>
              <w:spacing w:after="0"/>
            </w:pPr>
            <w:r/>
            <w:r>
              <w:rPr>
                <w:rFonts w:ascii="Aptos" w:hAnsi="Aptos"/>
                <w:b w:val="0"/>
                <w:sz w:val="14"/>
              </w:rPr>
              <w:t>Linden</w:t>
            </w:r>
          </w:p>
        </w:tc>
        <w:tc>
          <w:tcPr>
            <w:tcW w:type="dxa" w:w="792"/>
            <w:vAlign w:val="center"/>
            <w:shd w:fill="F4F7FA"/>
          </w:tcPr>
          <w:p>
            <w:pPr>
              <w:spacing w:after="0"/>
            </w:pPr>
            <w:r/>
            <w:r>
              <w:rPr>
                <w:rFonts w:ascii="Aptos" w:hAnsi="Aptos"/>
                <w:b w:val="0"/>
                <w:sz w:val="14"/>
              </w:rPr>
              <w:t>14-2</w:t>
            </w:r>
          </w:p>
        </w:tc>
      </w:tr>
      <w:tr>
        <w:trPr>
          <w:cantSplit/>
        </w:trPr>
        <w:tc>
          <w:tcPr>
            <w:tcW w:type="dxa" w:w="2592"/>
            <w:vAlign w:val="center"/>
          </w:tcPr>
          <w:p>
            <w:pPr>
              <w:spacing w:after="0"/>
            </w:pPr>
            <w:r/>
            <w:r>
              <w:rPr>
                <w:rFonts w:ascii="Aptos" w:hAnsi="Aptos"/>
                <w:b/>
                <w:sz w:val="14"/>
              </w:rPr>
              <w:t>Marble Valley League</w:t>
            </w:r>
          </w:p>
        </w:tc>
        <w:tc>
          <w:tcPr>
            <w:tcW w:type="dxa" w:w="2088"/>
            <w:vAlign w:val="center"/>
          </w:tcPr>
          <w:p>
            <w:pPr>
              <w:spacing w:after="0"/>
            </w:pPr>
            <w:r/>
            <w:r>
              <w:rPr>
                <w:rFonts w:ascii="Aptos" w:hAnsi="Aptos"/>
                <w:b w:val="0"/>
                <w:sz w:val="14"/>
              </w:rPr>
              <w:t>Banfield Day</w:t>
            </w:r>
          </w:p>
        </w:tc>
        <w:tc>
          <w:tcPr>
            <w:tcW w:type="dxa" w:w="792"/>
            <w:vAlign w:val="center"/>
          </w:tcPr>
          <w:p>
            <w:pPr>
              <w:spacing w:after="0"/>
            </w:pPr>
            <w:r/>
            <w:r>
              <w:rPr>
                <w:rFonts w:ascii="Aptos" w:hAnsi="Aptos"/>
                <w:b w:val="0"/>
                <w:sz w:val="14"/>
              </w:rPr>
              <w:t>14-0</w:t>
            </w:r>
          </w:p>
        </w:tc>
        <w:tc>
          <w:tcPr>
            <w:tcW w:type="dxa" w:w="2088"/>
            <w:vAlign w:val="center"/>
          </w:tcPr>
          <w:p>
            <w:pPr>
              <w:spacing w:after="0"/>
            </w:pPr>
            <w:r/>
            <w:r>
              <w:rPr>
                <w:rFonts w:ascii="Aptos" w:hAnsi="Aptos"/>
                <w:b w:val="0"/>
                <w:sz w:val="14"/>
              </w:rPr>
              <w:t>Portola-Caverly</w:t>
            </w:r>
          </w:p>
        </w:tc>
        <w:tc>
          <w:tcPr>
            <w:tcW w:type="dxa" w:w="792"/>
            <w:vAlign w:val="center"/>
          </w:tcPr>
          <w:p>
            <w:pPr>
              <w:spacing w:after="0"/>
            </w:pPr>
            <w:r/>
            <w:r>
              <w:rPr>
                <w:rFonts w:ascii="Aptos" w:hAnsi="Aptos"/>
                <w:b w:val="0"/>
                <w:sz w:val="14"/>
              </w:rPr>
              <w:t>11-3</w:t>
            </w:r>
          </w:p>
        </w:tc>
      </w:tr>
      <w:tr>
        <w:trPr>
          <w:cantSplit/>
        </w:trPr>
        <w:tc>
          <w:tcPr>
            <w:tcW w:type="dxa" w:w="2592"/>
            <w:vAlign w:val="center"/>
            <w:shd w:fill="F4F7FA"/>
          </w:tcPr>
          <w:p>
            <w:pPr>
              <w:spacing w:after="0"/>
            </w:pPr>
            <w:r/>
            <w:r>
              <w:rPr>
                <w:rFonts w:ascii="Aptos" w:hAnsi="Aptos"/>
                <w:b/>
                <w:sz w:val="14"/>
              </w:rPr>
              <w:t>Orchard League</w:t>
            </w:r>
          </w:p>
        </w:tc>
        <w:tc>
          <w:tcPr>
            <w:tcW w:type="dxa" w:w="2088"/>
            <w:vAlign w:val="center"/>
            <w:shd w:fill="F4F7FA"/>
          </w:tcPr>
          <w:p>
            <w:pPr>
              <w:spacing w:after="0"/>
            </w:pPr>
            <w:r/>
            <w:r>
              <w:rPr>
                <w:rFonts w:ascii="Aptos" w:hAnsi="Aptos"/>
                <w:b w:val="0"/>
                <w:sz w:val="14"/>
              </w:rPr>
              <w:t>Bidwell</w:t>
            </w:r>
          </w:p>
        </w:tc>
        <w:tc>
          <w:tcPr>
            <w:tcW w:type="dxa" w:w="792"/>
            <w:vAlign w:val="center"/>
            <w:shd w:fill="F4F7FA"/>
          </w:tcPr>
          <w:p>
            <w:pPr>
              <w:spacing w:after="0"/>
            </w:pPr>
            <w:r/>
            <w:r>
              <w:rPr>
                <w:rFonts w:ascii="Aptos" w:hAnsi="Aptos"/>
                <w:b w:val="0"/>
                <w:sz w:val="14"/>
              </w:rPr>
              <w:t>18-0</w:t>
            </w:r>
          </w:p>
        </w:tc>
        <w:tc>
          <w:tcPr>
            <w:tcW w:type="dxa" w:w="2088"/>
            <w:vAlign w:val="center"/>
            <w:shd w:fill="F4F7FA"/>
          </w:tcPr>
          <w:p>
            <w:pPr>
              <w:spacing w:after="0"/>
            </w:pPr>
            <w:r/>
            <w:r>
              <w:rPr>
                <w:rFonts w:ascii="Aptos" w:hAnsi="Aptos"/>
                <w:b w:val="0"/>
                <w:sz w:val="14"/>
              </w:rPr>
              <w:t>Alfalfa City</w:t>
            </w:r>
          </w:p>
        </w:tc>
        <w:tc>
          <w:tcPr>
            <w:tcW w:type="dxa" w:w="792"/>
            <w:vAlign w:val="center"/>
            <w:shd w:fill="F4F7FA"/>
          </w:tcPr>
          <w:p>
            <w:pPr>
              <w:spacing w:after="0"/>
            </w:pPr>
            <w:r/>
            <w:r>
              <w:rPr>
                <w:rFonts w:ascii="Aptos" w:hAnsi="Aptos"/>
                <w:b w:val="0"/>
                <w:sz w:val="14"/>
              </w:rPr>
              <w:t>13-5</w:t>
            </w:r>
          </w:p>
        </w:tc>
      </w:tr>
      <w:tr>
        <w:trPr>
          <w:cantSplit/>
        </w:trPr>
        <w:tc>
          <w:tcPr>
            <w:tcW w:type="dxa" w:w="2592"/>
            <w:vAlign w:val="center"/>
          </w:tcPr>
          <w:p>
            <w:pPr>
              <w:spacing w:after="0"/>
            </w:pPr>
            <w:r/>
            <w:r>
              <w:rPr>
                <w:rFonts w:ascii="Aptos" w:hAnsi="Aptos"/>
                <w:b/>
                <w:sz w:val="14"/>
              </w:rPr>
              <w:t>Placer League</w:t>
            </w:r>
          </w:p>
        </w:tc>
        <w:tc>
          <w:tcPr>
            <w:tcW w:type="dxa" w:w="2088"/>
            <w:vAlign w:val="center"/>
          </w:tcPr>
          <w:p>
            <w:pPr>
              <w:spacing w:after="0"/>
            </w:pPr>
            <w:r/>
            <w:r>
              <w:rPr>
                <w:rFonts w:ascii="Aptos" w:hAnsi="Aptos"/>
                <w:b w:val="0"/>
                <w:sz w:val="14"/>
              </w:rPr>
              <w:t>Yarmere</w:t>
            </w:r>
          </w:p>
        </w:tc>
        <w:tc>
          <w:tcPr>
            <w:tcW w:type="dxa" w:w="792"/>
            <w:vAlign w:val="center"/>
          </w:tcPr>
          <w:p>
            <w:pPr>
              <w:spacing w:after="0"/>
            </w:pPr>
            <w:r/>
            <w:r>
              <w:rPr>
                <w:rFonts w:ascii="Aptos" w:hAnsi="Aptos"/>
                <w:b w:val="0"/>
                <w:sz w:val="14"/>
              </w:rPr>
              <w:t>14-0</w:t>
            </w:r>
          </w:p>
        </w:tc>
        <w:tc>
          <w:tcPr>
            <w:tcW w:type="dxa" w:w="2088"/>
            <w:vAlign w:val="center"/>
          </w:tcPr>
          <w:p>
            <w:pPr>
              <w:spacing w:after="0"/>
            </w:pPr>
            <w:r/>
            <w:r>
              <w:rPr>
                <w:rFonts w:ascii="Aptos" w:hAnsi="Aptos"/>
                <w:b w:val="0"/>
                <w:sz w:val="14"/>
              </w:rPr>
              <w:t>San Aurelio</w:t>
            </w:r>
          </w:p>
        </w:tc>
        <w:tc>
          <w:tcPr>
            <w:tcW w:type="dxa" w:w="792"/>
            <w:vAlign w:val="center"/>
          </w:tcPr>
          <w:p>
            <w:pPr>
              <w:spacing w:after="0"/>
            </w:pPr>
            <w:r/>
            <w:r>
              <w:rPr>
                <w:rFonts w:ascii="Aptos" w:hAnsi="Aptos"/>
                <w:b w:val="0"/>
                <w:sz w:val="14"/>
              </w:rPr>
              <w:t>10-4</w:t>
            </w:r>
          </w:p>
        </w:tc>
      </w:tr>
      <w:tr>
        <w:trPr>
          <w:cantSplit/>
        </w:trPr>
        <w:tc>
          <w:tcPr>
            <w:tcW w:type="dxa" w:w="2592"/>
            <w:vAlign w:val="center"/>
            <w:shd w:fill="F4F7FA"/>
          </w:tcPr>
          <w:p>
            <w:pPr>
              <w:spacing w:after="0"/>
            </w:pPr>
            <w:r/>
            <w:r>
              <w:rPr>
                <w:rFonts w:ascii="Aptos" w:hAnsi="Aptos"/>
                <w:b/>
                <w:sz w:val="14"/>
              </w:rPr>
              <w:t>South Coast League</w:t>
            </w:r>
          </w:p>
        </w:tc>
        <w:tc>
          <w:tcPr>
            <w:tcW w:type="dxa" w:w="2088"/>
            <w:vAlign w:val="center"/>
            <w:shd w:fill="F4F7FA"/>
          </w:tcPr>
          <w:p>
            <w:pPr>
              <w:spacing w:after="0"/>
            </w:pPr>
            <w:r/>
            <w:r>
              <w:rPr>
                <w:rFonts w:ascii="Aptos" w:hAnsi="Aptos"/>
                <w:b w:val="0"/>
                <w:sz w:val="14"/>
              </w:rPr>
              <w:t>Coastal Christian</w:t>
            </w:r>
          </w:p>
        </w:tc>
        <w:tc>
          <w:tcPr>
            <w:tcW w:type="dxa" w:w="792"/>
            <w:vAlign w:val="center"/>
            <w:shd w:fill="F4F7FA"/>
          </w:tcPr>
          <w:p>
            <w:pPr>
              <w:spacing w:after="0"/>
            </w:pPr>
            <w:r/>
            <w:r>
              <w:rPr>
                <w:rFonts w:ascii="Aptos" w:hAnsi="Aptos"/>
                <w:b w:val="0"/>
                <w:sz w:val="14"/>
              </w:rPr>
              <w:t>18-0</w:t>
            </w:r>
          </w:p>
        </w:tc>
        <w:tc>
          <w:tcPr>
            <w:tcW w:type="dxa" w:w="2088"/>
            <w:vAlign w:val="center"/>
            <w:shd w:fill="F4F7FA"/>
          </w:tcPr>
          <w:p>
            <w:pPr>
              <w:spacing w:after="0"/>
            </w:pPr>
            <w:r/>
            <w:r>
              <w:rPr>
                <w:rFonts w:ascii="Aptos" w:hAnsi="Aptos"/>
                <w:b w:val="0"/>
                <w:sz w:val="14"/>
              </w:rPr>
              <w:t>Los Remolinos</w:t>
            </w:r>
          </w:p>
        </w:tc>
        <w:tc>
          <w:tcPr>
            <w:tcW w:type="dxa" w:w="792"/>
            <w:vAlign w:val="center"/>
            <w:shd w:fill="F4F7FA"/>
          </w:tcPr>
          <w:p>
            <w:pPr>
              <w:spacing w:after="0"/>
            </w:pPr>
            <w:r/>
            <w:r>
              <w:rPr>
                <w:rFonts w:ascii="Aptos" w:hAnsi="Aptos"/>
                <w:b w:val="0"/>
                <w:sz w:val="14"/>
              </w:rPr>
              <w:t>16-2</w:t>
            </w:r>
          </w:p>
        </w:tc>
      </w:tr>
      <w:tr>
        <w:trPr>
          <w:cantSplit/>
        </w:trPr>
        <w:tc>
          <w:tcPr>
            <w:tcW w:type="dxa" w:w="2592"/>
            <w:vAlign w:val="center"/>
          </w:tcPr>
          <w:p>
            <w:pPr>
              <w:spacing w:after="0"/>
            </w:pPr>
            <w:r/>
            <w:r>
              <w:rPr>
                <w:rFonts w:ascii="Aptos" w:hAnsi="Aptos"/>
                <w:b/>
                <w:sz w:val="14"/>
              </w:rPr>
              <w:t>Tailings League</w:t>
            </w:r>
          </w:p>
        </w:tc>
        <w:tc>
          <w:tcPr>
            <w:tcW w:type="dxa" w:w="2088"/>
            <w:vAlign w:val="center"/>
          </w:tcPr>
          <w:p>
            <w:pPr>
              <w:spacing w:after="0"/>
            </w:pPr>
            <w:r/>
            <w:r>
              <w:rPr>
                <w:rFonts w:ascii="Aptos" w:hAnsi="Aptos"/>
                <w:b w:val="0"/>
                <w:sz w:val="14"/>
              </w:rPr>
              <w:t>Cassius</w:t>
            </w:r>
          </w:p>
        </w:tc>
        <w:tc>
          <w:tcPr>
            <w:tcW w:type="dxa" w:w="792"/>
            <w:vAlign w:val="center"/>
          </w:tcPr>
          <w:p>
            <w:pPr>
              <w:spacing w:after="0"/>
            </w:pPr>
            <w:r/>
            <w:r>
              <w:rPr>
                <w:rFonts w:ascii="Aptos" w:hAnsi="Aptos"/>
                <w:b w:val="0"/>
                <w:sz w:val="14"/>
              </w:rPr>
              <w:t>18-0</w:t>
            </w:r>
          </w:p>
        </w:tc>
        <w:tc>
          <w:tcPr>
            <w:tcW w:type="dxa" w:w="2088"/>
            <w:vAlign w:val="center"/>
          </w:tcPr>
          <w:p>
            <w:pPr>
              <w:spacing w:after="0"/>
            </w:pPr>
            <w:r/>
            <w:r>
              <w:rPr>
                <w:rFonts w:ascii="Aptos" w:hAnsi="Aptos"/>
                <w:b w:val="0"/>
                <w:sz w:val="14"/>
              </w:rPr>
              <w:t>Levee Bluff</w:t>
            </w:r>
          </w:p>
        </w:tc>
        <w:tc>
          <w:tcPr>
            <w:tcW w:type="dxa" w:w="792"/>
            <w:vAlign w:val="center"/>
          </w:tcPr>
          <w:p>
            <w:pPr>
              <w:spacing w:after="0"/>
            </w:pPr>
            <w:r/>
            <w:r>
              <w:rPr>
                <w:rFonts w:ascii="Aptos" w:hAnsi="Aptos"/>
                <w:b w:val="0"/>
                <w:sz w:val="14"/>
              </w:rPr>
              <w:t>16-2</w:t>
            </w:r>
          </w:p>
        </w:tc>
      </w:tr>
    </w:tbl>
    <w:p>
      <w:pPr>
        <w:spacing w:after="20"/>
      </w:pPr>
    </w:p>
    <w:p>
      <w:pPr>
        <w:pStyle w:val="Heading3"/>
        <w:keepNext/>
      </w:pPr>
      <w:r>
        <w:t>Group 1</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2592"/>
            <w:vAlign w:val="center"/>
            <w:shd w:fill="1F4E78"/>
          </w:tcPr>
          <w:p>
            <w:pPr>
              <w:spacing w:after="0"/>
            </w:pPr>
            <w:r/>
            <w:r>
              <w:rPr>
                <w:rFonts w:ascii="Aptos" w:hAnsi="Aptos"/>
                <w:b/>
                <w:color w:val="FFFFFF"/>
                <w:sz w:val="14"/>
              </w:rPr>
              <w:t>District</w:t>
            </w:r>
          </w:p>
        </w:tc>
        <w:tc>
          <w:tcPr>
            <w:tcW w:type="dxa" w:w="2088"/>
            <w:vAlign w:val="center"/>
            <w:shd w:fill="1F4E78"/>
          </w:tcPr>
          <w:p>
            <w:pPr>
              <w:spacing w:after="0"/>
            </w:pPr>
            <w:r/>
            <w:r>
              <w:rPr>
                <w:rFonts w:ascii="Aptos" w:hAnsi="Aptos"/>
                <w:b/>
                <w:color w:val="FFFFFF"/>
                <w:sz w:val="14"/>
              </w:rPr>
              <w:t>Champion</w:t>
            </w:r>
          </w:p>
        </w:tc>
        <w:tc>
          <w:tcPr>
            <w:tcW w:type="dxa" w:w="792"/>
            <w:vAlign w:val="center"/>
            <w:shd w:fill="1F4E78"/>
          </w:tcPr>
          <w:p>
            <w:pPr>
              <w:spacing w:after="0"/>
            </w:pPr>
            <w:r/>
            <w:r>
              <w:rPr>
                <w:rFonts w:ascii="Aptos" w:hAnsi="Aptos"/>
                <w:b/>
                <w:color w:val="FFFFFF"/>
                <w:sz w:val="14"/>
              </w:rPr>
              <w:t>Dist.</w:t>
            </w:r>
          </w:p>
        </w:tc>
        <w:tc>
          <w:tcPr>
            <w:tcW w:type="dxa" w:w="2088"/>
            <w:vAlign w:val="center"/>
            <w:shd w:fill="1F4E78"/>
          </w:tcPr>
          <w:p>
            <w:pPr>
              <w:spacing w:after="0"/>
            </w:pPr>
            <w:r/>
            <w:r>
              <w:rPr>
                <w:rFonts w:ascii="Aptos" w:hAnsi="Aptos"/>
                <w:b/>
                <w:color w:val="FFFFFF"/>
                <w:sz w:val="14"/>
              </w:rPr>
              <w:t>Runner-up</w:t>
            </w:r>
          </w:p>
        </w:tc>
        <w:tc>
          <w:tcPr>
            <w:tcW w:type="dxa" w:w="792"/>
            <w:vAlign w:val="center"/>
            <w:shd w:fill="1F4E78"/>
          </w:tcPr>
          <w:p>
            <w:pPr>
              <w:spacing w:after="0"/>
            </w:pPr>
            <w:r/>
            <w:r>
              <w:rPr>
                <w:rFonts w:ascii="Aptos" w:hAnsi="Aptos"/>
                <w:b/>
                <w:color w:val="FFFFFF"/>
                <w:sz w:val="14"/>
              </w:rPr>
              <w:t>Dist.</w:t>
            </w:r>
          </w:p>
        </w:tc>
      </w:tr>
      <w:tr>
        <w:trPr>
          <w:cantSplit/>
        </w:trPr>
        <w:tc>
          <w:tcPr>
            <w:tcW w:type="dxa" w:w="2592"/>
            <w:vAlign w:val="center"/>
          </w:tcPr>
          <w:p>
            <w:pPr>
              <w:spacing w:after="0"/>
            </w:pPr>
            <w:r/>
            <w:r>
              <w:rPr>
                <w:rFonts w:ascii="Aptos" w:hAnsi="Aptos"/>
                <w:b/>
                <w:sz w:val="14"/>
              </w:rPr>
              <w:t>Halbrook Basin League</w:t>
            </w:r>
          </w:p>
        </w:tc>
        <w:tc>
          <w:tcPr>
            <w:tcW w:type="dxa" w:w="2088"/>
            <w:vAlign w:val="center"/>
          </w:tcPr>
          <w:p>
            <w:pPr>
              <w:spacing w:after="0"/>
            </w:pPr>
            <w:r/>
            <w:r>
              <w:rPr>
                <w:rFonts w:ascii="Aptos" w:hAnsi="Aptos"/>
                <w:b w:val="0"/>
                <w:sz w:val="14"/>
              </w:rPr>
              <w:t>Irvington</w:t>
            </w:r>
          </w:p>
        </w:tc>
        <w:tc>
          <w:tcPr>
            <w:tcW w:type="dxa" w:w="792"/>
            <w:vAlign w:val="center"/>
          </w:tcPr>
          <w:p>
            <w:pPr>
              <w:spacing w:after="0"/>
            </w:pPr>
            <w:r/>
            <w:r>
              <w:rPr>
                <w:rFonts w:ascii="Aptos" w:hAnsi="Aptos"/>
                <w:b w:val="0"/>
                <w:sz w:val="14"/>
              </w:rPr>
              <w:t>15-1</w:t>
            </w:r>
          </w:p>
        </w:tc>
        <w:tc>
          <w:tcPr>
            <w:tcW w:type="dxa" w:w="2088"/>
            <w:vAlign w:val="center"/>
          </w:tcPr>
          <w:p>
            <w:pPr>
              <w:spacing w:after="0"/>
            </w:pPr>
            <w:r/>
            <w:r>
              <w:rPr>
                <w:rFonts w:ascii="Aptos" w:hAnsi="Aptos"/>
                <w:b w:val="0"/>
                <w:sz w:val="14"/>
              </w:rPr>
              <w:t>Tallulah Central</w:t>
            </w:r>
          </w:p>
        </w:tc>
        <w:tc>
          <w:tcPr>
            <w:tcW w:type="dxa" w:w="792"/>
            <w:vAlign w:val="center"/>
          </w:tcPr>
          <w:p>
            <w:pPr>
              <w:spacing w:after="0"/>
            </w:pPr>
            <w:r/>
            <w:r>
              <w:rPr>
                <w:rFonts w:ascii="Aptos" w:hAnsi="Aptos"/>
                <w:b w:val="0"/>
                <w:sz w:val="14"/>
              </w:rPr>
              <w:t>15-1</w:t>
            </w:r>
          </w:p>
        </w:tc>
      </w:tr>
      <w:tr>
        <w:trPr>
          <w:cantSplit/>
        </w:trPr>
        <w:tc>
          <w:tcPr>
            <w:tcW w:type="dxa" w:w="2592"/>
            <w:vAlign w:val="center"/>
            <w:shd w:fill="F4F7FA"/>
          </w:tcPr>
          <w:p>
            <w:pPr>
              <w:spacing w:after="0"/>
            </w:pPr>
            <w:r/>
            <w:r>
              <w:rPr>
                <w:rFonts w:ascii="Aptos" w:hAnsi="Aptos"/>
                <w:b/>
                <w:sz w:val="14"/>
              </w:rPr>
              <w:t>High Desert League</w:t>
            </w:r>
          </w:p>
        </w:tc>
        <w:tc>
          <w:tcPr>
            <w:tcW w:type="dxa" w:w="2088"/>
            <w:vAlign w:val="center"/>
            <w:shd w:fill="F4F7FA"/>
          </w:tcPr>
          <w:p>
            <w:pPr>
              <w:spacing w:after="0"/>
            </w:pPr>
            <w:r/>
            <w:r>
              <w:rPr>
                <w:rFonts w:ascii="Aptos" w:hAnsi="Aptos"/>
                <w:b w:val="0"/>
                <w:sz w:val="14"/>
              </w:rPr>
              <w:t>Tuscarora</w:t>
            </w:r>
          </w:p>
        </w:tc>
        <w:tc>
          <w:tcPr>
            <w:tcW w:type="dxa" w:w="792"/>
            <w:vAlign w:val="center"/>
            <w:shd w:fill="F4F7FA"/>
          </w:tcPr>
          <w:p>
            <w:pPr>
              <w:spacing w:after="0"/>
            </w:pPr>
            <w:r/>
            <w:r>
              <w:rPr>
                <w:rFonts w:ascii="Aptos" w:hAnsi="Aptos"/>
                <w:b w:val="0"/>
                <w:sz w:val="14"/>
              </w:rPr>
              <w:t>17-1</w:t>
            </w:r>
          </w:p>
        </w:tc>
        <w:tc>
          <w:tcPr>
            <w:tcW w:type="dxa" w:w="2088"/>
            <w:vAlign w:val="center"/>
            <w:shd w:fill="F4F7FA"/>
          </w:tcPr>
          <w:p>
            <w:pPr>
              <w:spacing w:after="0"/>
            </w:pPr>
            <w:r/>
            <w:r>
              <w:rPr>
                <w:rFonts w:ascii="Aptos" w:hAnsi="Aptos"/>
                <w:b w:val="0"/>
                <w:sz w:val="14"/>
              </w:rPr>
              <w:t>Point Loma</w:t>
            </w:r>
          </w:p>
        </w:tc>
        <w:tc>
          <w:tcPr>
            <w:tcW w:type="dxa" w:w="792"/>
            <w:vAlign w:val="center"/>
            <w:shd w:fill="F4F7FA"/>
          </w:tcPr>
          <w:p>
            <w:pPr>
              <w:spacing w:after="0"/>
            </w:pPr>
            <w:r/>
            <w:r>
              <w:rPr>
                <w:rFonts w:ascii="Aptos" w:hAnsi="Aptos"/>
                <w:b w:val="0"/>
                <w:sz w:val="14"/>
              </w:rPr>
              <w:t>17-1</w:t>
            </w:r>
          </w:p>
        </w:tc>
      </w:tr>
      <w:tr>
        <w:trPr>
          <w:cantSplit/>
        </w:trPr>
        <w:tc>
          <w:tcPr>
            <w:tcW w:type="dxa" w:w="2592"/>
            <w:vAlign w:val="center"/>
          </w:tcPr>
          <w:p>
            <w:pPr>
              <w:spacing w:after="0"/>
            </w:pPr>
            <w:r/>
            <w:r>
              <w:rPr>
                <w:rFonts w:ascii="Aptos" w:hAnsi="Aptos"/>
                <w:b/>
                <w:sz w:val="14"/>
              </w:rPr>
              <w:t>Sage Plains League</w:t>
            </w:r>
          </w:p>
        </w:tc>
        <w:tc>
          <w:tcPr>
            <w:tcW w:type="dxa" w:w="2088"/>
            <w:vAlign w:val="center"/>
          </w:tcPr>
          <w:p>
            <w:pPr>
              <w:spacing w:after="0"/>
            </w:pPr>
            <w:r/>
            <w:r>
              <w:rPr>
                <w:rFonts w:ascii="Aptos" w:hAnsi="Aptos"/>
                <w:b w:val="0"/>
                <w:sz w:val="14"/>
              </w:rPr>
              <w:t>Homestead</w:t>
            </w:r>
          </w:p>
        </w:tc>
        <w:tc>
          <w:tcPr>
            <w:tcW w:type="dxa" w:w="792"/>
            <w:vAlign w:val="center"/>
          </w:tcPr>
          <w:p>
            <w:pPr>
              <w:spacing w:after="0"/>
            </w:pPr>
            <w:r/>
            <w:r>
              <w:rPr>
                <w:rFonts w:ascii="Aptos" w:hAnsi="Aptos"/>
                <w:b w:val="0"/>
                <w:sz w:val="14"/>
              </w:rPr>
              <w:t>14-2</w:t>
            </w:r>
          </w:p>
        </w:tc>
        <w:tc>
          <w:tcPr>
            <w:tcW w:type="dxa" w:w="2088"/>
            <w:vAlign w:val="center"/>
          </w:tcPr>
          <w:p>
            <w:pPr>
              <w:spacing w:after="0"/>
            </w:pPr>
            <w:r/>
            <w:r>
              <w:rPr>
                <w:rFonts w:ascii="Aptos" w:hAnsi="Aptos"/>
                <w:b w:val="0"/>
                <w:sz w:val="14"/>
              </w:rPr>
              <w:t>Gravel Narrows</w:t>
            </w:r>
          </w:p>
        </w:tc>
        <w:tc>
          <w:tcPr>
            <w:tcW w:type="dxa" w:w="792"/>
            <w:vAlign w:val="center"/>
          </w:tcPr>
          <w:p>
            <w:pPr>
              <w:spacing w:after="0"/>
            </w:pPr>
            <w:r/>
            <w:r>
              <w:rPr>
                <w:rFonts w:ascii="Aptos" w:hAnsi="Aptos"/>
                <w:b w:val="0"/>
                <w:sz w:val="14"/>
              </w:rPr>
              <w:t>14-2</w:t>
            </w:r>
          </w:p>
        </w:tc>
      </w:tr>
    </w:tbl>
    <w:p>
      <w:pPr>
        <w:spacing w:after="20"/>
      </w:pPr>
    </w:p>
    <w:p>
      <w:pPr>
        <w:pStyle w:val="Heading3"/>
        <w:keepNext/>
      </w:pPr>
      <w:r>
        <w:t>Group 2</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2592"/>
            <w:vAlign w:val="center"/>
            <w:shd w:fill="1F4E78"/>
          </w:tcPr>
          <w:p>
            <w:pPr>
              <w:spacing w:after="0"/>
            </w:pPr>
            <w:r/>
            <w:r>
              <w:rPr>
                <w:rFonts w:ascii="Aptos" w:hAnsi="Aptos"/>
                <w:b/>
                <w:color w:val="FFFFFF"/>
                <w:sz w:val="14"/>
              </w:rPr>
              <w:t>District</w:t>
            </w:r>
          </w:p>
        </w:tc>
        <w:tc>
          <w:tcPr>
            <w:tcW w:type="dxa" w:w="2088"/>
            <w:vAlign w:val="center"/>
            <w:shd w:fill="1F4E78"/>
          </w:tcPr>
          <w:p>
            <w:pPr>
              <w:spacing w:after="0"/>
            </w:pPr>
            <w:r/>
            <w:r>
              <w:rPr>
                <w:rFonts w:ascii="Aptos" w:hAnsi="Aptos"/>
                <w:b/>
                <w:color w:val="FFFFFF"/>
                <w:sz w:val="14"/>
              </w:rPr>
              <w:t>Champion</w:t>
            </w:r>
          </w:p>
        </w:tc>
        <w:tc>
          <w:tcPr>
            <w:tcW w:type="dxa" w:w="792"/>
            <w:vAlign w:val="center"/>
            <w:shd w:fill="1F4E78"/>
          </w:tcPr>
          <w:p>
            <w:pPr>
              <w:spacing w:after="0"/>
            </w:pPr>
            <w:r/>
            <w:r>
              <w:rPr>
                <w:rFonts w:ascii="Aptos" w:hAnsi="Aptos"/>
                <w:b/>
                <w:color w:val="FFFFFF"/>
                <w:sz w:val="14"/>
              </w:rPr>
              <w:t>Dist.</w:t>
            </w:r>
          </w:p>
        </w:tc>
        <w:tc>
          <w:tcPr>
            <w:tcW w:type="dxa" w:w="2088"/>
            <w:vAlign w:val="center"/>
            <w:shd w:fill="1F4E78"/>
          </w:tcPr>
          <w:p>
            <w:pPr>
              <w:spacing w:after="0"/>
            </w:pPr>
            <w:r/>
            <w:r>
              <w:rPr>
                <w:rFonts w:ascii="Aptos" w:hAnsi="Aptos"/>
                <w:b/>
                <w:color w:val="FFFFFF"/>
                <w:sz w:val="14"/>
              </w:rPr>
              <w:t>Runner-up</w:t>
            </w:r>
          </w:p>
        </w:tc>
        <w:tc>
          <w:tcPr>
            <w:tcW w:type="dxa" w:w="792"/>
            <w:vAlign w:val="center"/>
            <w:shd w:fill="1F4E78"/>
          </w:tcPr>
          <w:p>
            <w:pPr>
              <w:spacing w:after="0"/>
            </w:pPr>
            <w:r/>
            <w:r>
              <w:rPr>
                <w:rFonts w:ascii="Aptos" w:hAnsi="Aptos"/>
                <w:b/>
                <w:color w:val="FFFFFF"/>
                <w:sz w:val="14"/>
              </w:rPr>
              <w:t>Dist.</w:t>
            </w:r>
          </w:p>
        </w:tc>
      </w:tr>
      <w:tr>
        <w:trPr>
          <w:cantSplit/>
        </w:trPr>
        <w:tc>
          <w:tcPr>
            <w:tcW w:type="dxa" w:w="2592"/>
            <w:vAlign w:val="center"/>
          </w:tcPr>
          <w:p>
            <w:pPr>
              <w:spacing w:after="0"/>
            </w:pPr>
            <w:r/>
            <w:r>
              <w:rPr>
                <w:rFonts w:ascii="Aptos" w:hAnsi="Aptos"/>
                <w:b/>
                <w:sz w:val="14"/>
              </w:rPr>
              <w:t>Confluence Athletic Association</w:t>
            </w:r>
          </w:p>
        </w:tc>
        <w:tc>
          <w:tcPr>
            <w:tcW w:type="dxa" w:w="2088"/>
            <w:vAlign w:val="center"/>
          </w:tcPr>
          <w:p>
            <w:pPr>
              <w:spacing w:after="0"/>
            </w:pPr>
            <w:r/>
            <w:r>
              <w:rPr>
                <w:rFonts w:ascii="Aptos" w:hAnsi="Aptos"/>
                <w:b w:val="0"/>
                <w:sz w:val="14"/>
              </w:rPr>
              <w:t>Toussaint</w:t>
            </w:r>
          </w:p>
        </w:tc>
        <w:tc>
          <w:tcPr>
            <w:tcW w:type="dxa" w:w="792"/>
            <w:vAlign w:val="center"/>
          </w:tcPr>
          <w:p>
            <w:pPr>
              <w:spacing w:after="0"/>
            </w:pPr>
            <w:r/>
            <w:r>
              <w:rPr>
                <w:rFonts w:ascii="Aptos" w:hAnsi="Aptos"/>
                <w:b w:val="0"/>
                <w:sz w:val="14"/>
              </w:rPr>
              <w:t>16-0</w:t>
            </w:r>
          </w:p>
        </w:tc>
        <w:tc>
          <w:tcPr>
            <w:tcW w:type="dxa" w:w="2088"/>
            <w:vAlign w:val="center"/>
          </w:tcPr>
          <w:p>
            <w:pPr>
              <w:spacing w:after="0"/>
            </w:pPr>
            <w:r/>
            <w:r>
              <w:rPr>
                <w:rFonts w:ascii="Aptos" w:hAnsi="Aptos"/>
                <w:b w:val="0"/>
                <w:sz w:val="14"/>
              </w:rPr>
              <w:t>Brown</w:t>
            </w:r>
          </w:p>
        </w:tc>
        <w:tc>
          <w:tcPr>
            <w:tcW w:type="dxa" w:w="792"/>
            <w:vAlign w:val="center"/>
          </w:tcPr>
          <w:p>
            <w:pPr>
              <w:spacing w:after="0"/>
            </w:pPr>
            <w:r/>
            <w:r>
              <w:rPr>
                <w:rFonts w:ascii="Aptos" w:hAnsi="Aptos"/>
                <w:b w:val="0"/>
                <w:sz w:val="14"/>
              </w:rPr>
              <w:t>13-3</w:t>
            </w:r>
          </w:p>
        </w:tc>
      </w:tr>
      <w:tr>
        <w:trPr>
          <w:cantSplit/>
        </w:trPr>
        <w:tc>
          <w:tcPr>
            <w:tcW w:type="dxa" w:w="2592"/>
            <w:vAlign w:val="center"/>
            <w:shd w:fill="F4F7FA"/>
          </w:tcPr>
          <w:p>
            <w:pPr>
              <w:spacing w:after="0"/>
            </w:pPr>
            <w:r/>
            <w:r>
              <w:rPr>
                <w:rFonts w:ascii="Aptos" w:hAnsi="Aptos"/>
                <w:b/>
                <w:sz w:val="14"/>
              </w:rPr>
              <w:t>Dual County League</w:t>
            </w:r>
          </w:p>
        </w:tc>
        <w:tc>
          <w:tcPr>
            <w:tcW w:type="dxa" w:w="2088"/>
            <w:vAlign w:val="center"/>
            <w:shd w:fill="F4F7FA"/>
          </w:tcPr>
          <w:p>
            <w:pPr>
              <w:spacing w:after="0"/>
            </w:pPr>
            <w:r/>
            <w:r>
              <w:rPr>
                <w:rFonts w:ascii="Aptos" w:hAnsi="Aptos"/>
                <w:b w:val="0"/>
                <w:sz w:val="14"/>
              </w:rPr>
              <w:t>Oak Forest</w:t>
            </w:r>
          </w:p>
        </w:tc>
        <w:tc>
          <w:tcPr>
            <w:tcW w:type="dxa" w:w="792"/>
            <w:vAlign w:val="center"/>
            <w:shd w:fill="F4F7FA"/>
          </w:tcPr>
          <w:p>
            <w:pPr>
              <w:spacing w:after="0"/>
            </w:pPr>
            <w:r/>
            <w:r>
              <w:rPr>
                <w:rFonts w:ascii="Aptos" w:hAnsi="Aptos"/>
                <w:b w:val="0"/>
                <w:sz w:val="14"/>
              </w:rPr>
              <w:t>15-3</w:t>
            </w:r>
          </w:p>
        </w:tc>
        <w:tc>
          <w:tcPr>
            <w:tcW w:type="dxa" w:w="2088"/>
            <w:vAlign w:val="center"/>
            <w:shd w:fill="F4F7FA"/>
          </w:tcPr>
          <w:p>
            <w:pPr>
              <w:spacing w:after="0"/>
            </w:pPr>
            <w:r/>
            <w:r>
              <w:rPr>
                <w:rFonts w:ascii="Aptos" w:hAnsi="Aptos"/>
                <w:b w:val="0"/>
                <w:sz w:val="14"/>
              </w:rPr>
              <w:t>Cedar</w:t>
            </w:r>
          </w:p>
        </w:tc>
        <w:tc>
          <w:tcPr>
            <w:tcW w:type="dxa" w:w="792"/>
            <w:vAlign w:val="center"/>
            <w:shd w:fill="F4F7FA"/>
          </w:tcPr>
          <w:p>
            <w:pPr>
              <w:spacing w:after="0"/>
            </w:pPr>
            <w:r/>
            <w:r>
              <w:rPr>
                <w:rFonts w:ascii="Aptos" w:hAnsi="Aptos"/>
                <w:b w:val="0"/>
                <w:sz w:val="14"/>
              </w:rPr>
              <w:t>13-5</w:t>
            </w:r>
          </w:p>
        </w:tc>
      </w:tr>
      <w:tr>
        <w:trPr>
          <w:cantSplit/>
        </w:trPr>
        <w:tc>
          <w:tcPr>
            <w:tcW w:type="dxa" w:w="2592"/>
            <w:vAlign w:val="center"/>
          </w:tcPr>
          <w:p>
            <w:pPr>
              <w:spacing w:after="0"/>
            </w:pPr>
            <w:r/>
            <w:r>
              <w:rPr>
                <w:rFonts w:ascii="Aptos" w:hAnsi="Aptos"/>
                <w:b/>
                <w:sz w:val="14"/>
              </w:rPr>
              <w:t>High Lakes League</w:t>
            </w:r>
          </w:p>
        </w:tc>
        <w:tc>
          <w:tcPr>
            <w:tcW w:type="dxa" w:w="2088"/>
            <w:vAlign w:val="center"/>
          </w:tcPr>
          <w:p>
            <w:pPr>
              <w:spacing w:after="0"/>
            </w:pPr>
            <w:r/>
            <w:r>
              <w:rPr>
                <w:rFonts w:ascii="Aptos" w:hAnsi="Aptos"/>
                <w:b w:val="0"/>
                <w:sz w:val="14"/>
              </w:rPr>
              <w:t>Wildrye</w:t>
            </w:r>
          </w:p>
        </w:tc>
        <w:tc>
          <w:tcPr>
            <w:tcW w:type="dxa" w:w="792"/>
            <w:vAlign w:val="center"/>
          </w:tcPr>
          <w:p>
            <w:pPr>
              <w:spacing w:after="0"/>
            </w:pPr>
            <w:r/>
            <w:r>
              <w:rPr>
                <w:rFonts w:ascii="Aptos" w:hAnsi="Aptos"/>
                <w:b w:val="0"/>
                <w:sz w:val="14"/>
              </w:rPr>
              <w:t>15-1</w:t>
            </w:r>
          </w:p>
        </w:tc>
        <w:tc>
          <w:tcPr>
            <w:tcW w:type="dxa" w:w="2088"/>
            <w:vAlign w:val="center"/>
          </w:tcPr>
          <w:p>
            <w:pPr>
              <w:spacing w:after="0"/>
            </w:pPr>
            <w:r/>
            <w:r>
              <w:rPr>
                <w:rFonts w:ascii="Aptos" w:hAnsi="Aptos"/>
                <w:b w:val="0"/>
                <w:sz w:val="14"/>
              </w:rPr>
              <w:t>Vonjo City</w:t>
            </w:r>
          </w:p>
        </w:tc>
        <w:tc>
          <w:tcPr>
            <w:tcW w:type="dxa" w:w="792"/>
            <w:vAlign w:val="center"/>
          </w:tcPr>
          <w:p>
            <w:pPr>
              <w:spacing w:after="0"/>
            </w:pPr>
            <w:r/>
            <w:r>
              <w:rPr>
                <w:rFonts w:ascii="Aptos" w:hAnsi="Aptos"/>
                <w:b w:val="0"/>
                <w:sz w:val="14"/>
              </w:rPr>
              <w:t>12-4</w:t>
            </w:r>
          </w:p>
        </w:tc>
      </w:tr>
      <w:tr>
        <w:trPr>
          <w:cantSplit/>
        </w:trPr>
        <w:tc>
          <w:tcPr>
            <w:tcW w:type="dxa" w:w="2592"/>
            <w:vAlign w:val="center"/>
            <w:shd w:fill="F4F7FA"/>
          </w:tcPr>
          <w:p>
            <w:pPr>
              <w:spacing w:after="0"/>
            </w:pPr>
            <w:r/>
            <w:r>
              <w:rPr>
                <w:rFonts w:ascii="Aptos" w:hAnsi="Aptos"/>
                <w:b/>
                <w:sz w:val="14"/>
              </w:rPr>
              <w:t>Olympic League</w:t>
            </w:r>
          </w:p>
        </w:tc>
        <w:tc>
          <w:tcPr>
            <w:tcW w:type="dxa" w:w="2088"/>
            <w:vAlign w:val="center"/>
            <w:shd w:fill="F4F7FA"/>
          </w:tcPr>
          <w:p>
            <w:pPr>
              <w:spacing w:after="0"/>
            </w:pPr>
            <w:r/>
            <w:r>
              <w:rPr>
                <w:rFonts w:ascii="Aptos" w:hAnsi="Aptos"/>
                <w:b w:val="0"/>
                <w:sz w:val="14"/>
              </w:rPr>
              <w:t>Pacific Friends</w:t>
            </w:r>
          </w:p>
        </w:tc>
        <w:tc>
          <w:tcPr>
            <w:tcW w:type="dxa" w:w="792"/>
            <w:vAlign w:val="center"/>
            <w:shd w:fill="F4F7FA"/>
          </w:tcPr>
          <w:p>
            <w:pPr>
              <w:spacing w:after="0"/>
            </w:pPr>
            <w:r/>
            <w:r>
              <w:rPr>
                <w:rFonts w:ascii="Aptos" w:hAnsi="Aptos"/>
                <w:b w:val="0"/>
                <w:sz w:val="14"/>
              </w:rPr>
              <w:t>16-0</w:t>
            </w:r>
          </w:p>
        </w:tc>
        <w:tc>
          <w:tcPr>
            <w:tcW w:type="dxa" w:w="2088"/>
            <w:vAlign w:val="center"/>
            <w:shd w:fill="F4F7FA"/>
          </w:tcPr>
          <w:p>
            <w:pPr>
              <w:spacing w:after="0"/>
            </w:pPr>
            <w:r/>
            <w:r>
              <w:rPr>
                <w:rFonts w:ascii="Aptos" w:hAnsi="Aptos"/>
                <w:b w:val="0"/>
                <w:sz w:val="14"/>
              </w:rPr>
              <w:t>Lodestone County</w:t>
            </w:r>
          </w:p>
        </w:tc>
        <w:tc>
          <w:tcPr>
            <w:tcW w:type="dxa" w:w="792"/>
            <w:vAlign w:val="center"/>
            <w:shd w:fill="F4F7FA"/>
          </w:tcPr>
          <w:p>
            <w:pPr>
              <w:spacing w:after="0"/>
            </w:pPr>
            <w:r/>
            <w:r>
              <w:rPr>
                <w:rFonts w:ascii="Aptos" w:hAnsi="Aptos"/>
                <w:b w:val="0"/>
                <w:sz w:val="14"/>
              </w:rPr>
              <w:t>14-2</w:t>
            </w:r>
          </w:p>
        </w:tc>
      </w:tr>
      <w:tr>
        <w:trPr>
          <w:cantSplit/>
        </w:trPr>
        <w:tc>
          <w:tcPr>
            <w:tcW w:type="dxa" w:w="2592"/>
            <w:vAlign w:val="center"/>
          </w:tcPr>
          <w:p>
            <w:pPr>
              <w:spacing w:after="0"/>
            </w:pPr>
            <w:r/>
            <w:r>
              <w:rPr>
                <w:rFonts w:ascii="Aptos" w:hAnsi="Aptos"/>
                <w:b/>
                <w:sz w:val="14"/>
              </w:rPr>
              <w:t>PacWest League</w:t>
            </w:r>
          </w:p>
        </w:tc>
        <w:tc>
          <w:tcPr>
            <w:tcW w:type="dxa" w:w="2088"/>
            <w:vAlign w:val="center"/>
          </w:tcPr>
          <w:p>
            <w:pPr>
              <w:spacing w:after="0"/>
            </w:pPr>
            <w:r/>
            <w:r>
              <w:rPr>
                <w:rFonts w:ascii="Aptos" w:hAnsi="Aptos"/>
                <w:b w:val="0"/>
                <w:sz w:val="14"/>
              </w:rPr>
              <w:t>Pierre</w:t>
            </w:r>
          </w:p>
        </w:tc>
        <w:tc>
          <w:tcPr>
            <w:tcW w:type="dxa" w:w="792"/>
            <w:vAlign w:val="center"/>
          </w:tcPr>
          <w:p>
            <w:pPr>
              <w:spacing w:after="0"/>
            </w:pPr>
            <w:r/>
            <w:r>
              <w:rPr>
                <w:rFonts w:ascii="Aptos" w:hAnsi="Aptos"/>
                <w:b w:val="0"/>
                <w:sz w:val="14"/>
              </w:rPr>
              <w:t>16-0</w:t>
            </w:r>
          </w:p>
        </w:tc>
        <w:tc>
          <w:tcPr>
            <w:tcW w:type="dxa" w:w="2088"/>
            <w:vAlign w:val="center"/>
          </w:tcPr>
          <w:p>
            <w:pPr>
              <w:spacing w:after="0"/>
            </w:pPr>
            <w:r/>
            <w:r>
              <w:rPr>
                <w:rFonts w:ascii="Aptos" w:hAnsi="Aptos"/>
                <w:b w:val="0"/>
                <w:sz w:val="14"/>
              </w:rPr>
              <w:t>Dawkins</w:t>
            </w:r>
          </w:p>
        </w:tc>
        <w:tc>
          <w:tcPr>
            <w:tcW w:type="dxa" w:w="792"/>
            <w:vAlign w:val="center"/>
          </w:tcPr>
          <w:p>
            <w:pPr>
              <w:spacing w:after="0"/>
            </w:pPr>
            <w:r/>
            <w:r>
              <w:rPr>
                <w:rFonts w:ascii="Aptos" w:hAnsi="Aptos"/>
                <w:b w:val="0"/>
                <w:sz w:val="14"/>
              </w:rPr>
              <w:t>12-4</w:t>
            </w:r>
          </w:p>
        </w:tc>
      </w:tr>
      <w:tr>
        <w:trPr>
          <w:cantSplit/>
        </w:trPr>
        <w:tc>
          <w:tcPr>
            <w:tcW w:type="dxa" w:w="2592"/>
            <w:vAlign w:val="center"/>
            <w:shd w:fill="F4F7FA"/>
          </w:tcPr>
          <w:p>
            <w:pPr>
              <w:spacing w:after="0"/>
            </w:pPr>
            <w:r/>
            <w:r>
              <w:rPr>
                <w:rFonts w:ascii="Aptos" w:hAnsi="Aptos"/>
                <w:b/>
                <w:sz w:val="14"/>
              </w:rPr>
              <w:t>Vesterheim Athletic Association</w:t>
            </w:r>
          </w:p>
        </w:tc>
        <w:tc>
          <w:tcPr>
            <w:tcW w:type="dxa" w:w="2088"/>
            <w:vAlign w:val="center"/>
            <w:shd w:fill="F4F7FA"/>
          </w:tcPr>
          <w:p>
            <w:pPr>
              <w:spacing w:after="0"/>
            </w:pPr>
            <w:r/>
            <w:r>
              <w:rPr>
                <w:rFonts w:ascii="Aptos" w:hAnsi="Aptos"/>
                <w:b w:val="0"/>
                <w:sz w:val="14"/>
              </w:rPr>
              <w:t>Homeland</w:t>
            </w:r>
          </w:p>
        </w:tc>
        <w:tc>
          <w:tcPr>
            <w:tcW w:type="dxa" w:w="792"/>
            <w:vAlign w:val="center"/>
            <w:shd w:fill="F4F7FA"/>
          </w:tcPr>
          <w:p>
            <w:pPr>
              <w:spacing w:after="0"/>
            </w:pPr>
            <w:r/>
            <w:r>
              <w:rPr>
                <w:rFonts w:ascii="Aptos" w:hAnsi="Aptos"/>
                <w:b w:val="0"/>
                <w:sz w:val="14"/>
              </w:rPr>
              <w:t>14-0</w:t>
            </w:r>
          </w:p>
        </w:tc>
        <w:tc>
          <w:tcPr>
            <w:tcW w:type="dxa" w:w="2088"/>
            <w:vAlign w:val="center"/>
            <w:shd w:fill="F4F7FA"/>
          </w:tcPr>
          <w:p>
            <w:pPr>
              <w:spacing w:after="0"/>
            </w:pPr>
            <w:r/>
            <w:r>
              <w:rPr>
                <w:rFonts w:ascii="Aptos" w:hAnsi="Aptos"/>
                <w:b w:val="0"/>
                <w:sz w:val="14"/>
              </w:rPr>
              <w:t>Rostova Junction</w:t>
            </w:r>
          </w:p>
        </w:tc>
        <w:tc>
          <w:tcPr>
            <w:tcW w:type="dxa" w:w="792"/>
            <w:vAlign w:val="center"/>
            <w:shd w:fill="F4F7FA"/>
          </w:tcPr>
          <w:p>
            <w:pPr>
              <w:spacing w:after="0"/>
            </w:pPr>
            <w:r/>
            <w:r>
              <w:rPr>
                <w:rFonts w:ascii="Aptos" w:hAnsi="Aptos"/>
                <w:b w:val="0"/>
                <w:sz w:val="14"/>
              </w:rPr>
              <w:t>10-4</w:t>
            </w:r>
          </w:p>
        </w:tc>
      </w:tr>
    </w:tbl>
    <w:p>
      <w:pPr>
        <w:spacing w:after="20"/>
      </w:pPr>
    </w:p>
    <w:p>
      <w:pPr>
        <w:pStyle w:val="Heading3"/>
        <w:keepNext/>
      </w:pPr>
      <w:r>
        <w:t>Group 3</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2592"/>
            <w:vAlign w:val="center"/>
            <w:shd w:fill="1F4E78"/>
          </w:tcPr>
          <w:p>
            <w:pPr>
              <w:spacing w:after="0"/>
            </w:pPr>
            <w:r/>
            <w:r>
              <w:rPr>
                <w:rFonts w:ascii="Aptos" w:hAnsi="Aptos"/>
                <w:b/>
                <w:color w:val="FFFFFF"/>
                <w:sz w:val="14"/>
              </w:rPr>
              <w:t>District</w:t>
            </w:r>
          </w:p>
        </w:tc>
        <w:tc>
          <w:tcPr>
            <w:tcW w:type="dxa" w:w="2088"/>
            <w:vAlign w:val="center"/>
            <w:shd w:fill="1F4E78"/>
          </w:tcPr>
          <w:p>
            <w:pPr>
              <w:spacing w:after="0"/>
            </w:pPr>
            <w:r/>
            <w:r>
              <w:rPr>
                <w:rFonts w:ascii="Aptos" w:hAnsi="Aptos"/>
                <w:b/>
                <w:color w:val="FFFFFF"/>
                <w:sz w:val="14"/>
              </w:rPr>
              <w:t>Champion</w:t>
            </w:r>
          </w:p>
        </w:tc>
        <w:tc>
          <w:tcPr>
            <w:tcW w:type="dxa" w:w="792"/>
            <w:vAlign w:val="center"/>
            <w:shd w:fill="1F4E78"/>
          </w:tcPr>
          <w:p>
            <w:pPr>
              <w:spacing w:after="0"/>
            </w:pPr>
            <w:r/>
            <w:r>
              <w:rPr>
                <w:rFonts w:ascii="Aptos" w:hAnsi="Aptos"/>
                <w:b/>
                <w:color w:val="FFFFFF"/>
                <w:sz w:val="14"/>
              </w:rPr>
              <w:t>Dist.</w:t>
            </w:r>
          </w:p>
        </w:tc>
        <w:tc>
          <w:tcPr>
            <w:tcW w:type="dxa" w:w="2088"/>
            <w:vAlign w:val="center"/>
            <w:shd w:fill="1F4E78"/>
          </w:tcPr>
          <w:p>
            <w:pPr>
              <w:spacing w:after="0"/>
            </w:pPr>
            <w:r/>
            <w:r>
              <w:rPr>
                <w:rFonts w:ascii="Aptos" w:hAnsi="Aptos"/>
                <w:b/>
                <w:color w:val="FFFFFF"/>
                <w:sz w:val="14"/>
              </w:rPr>
              <w:t>Runner-up</w:t>
            </w:r>
          </w:p>
        </w:tc>
        <w:tc>
          <w:tcPr>
            <w:tcW w:type="dxa" w:w="792"/>
            <w:vAlign w:val="center"/>
            <w:shd w:fill="1F4E78"/>
          </w:tcPr>
          <w:p>
            <w:pPr>
              <w:spacing w:after="0"/>
            </w:pPr>
            <w:r/>
            <w:r>
              <w:rPr>
                <w:rFonts w:ascii="Aptos" w:hAnsi="Aptos"/>
                <w:b/>
                <w:color w:val="FFFFFF"/>
                <w:sz w:val="14"/>
              </w:rPr>
              <w:t>Dist.</w:t>
            </w:r>
          </w:p>
        </w:tc>
      </w:tr>
      <w:tr>
        <w:trPr>
          <w:cantSplit/>
        </w:trPr>
        <w:tc>
          <w:tcPr>
            <w:tcW w:type="dxa" w:w="2592"/>
            <w:vAlign w:val="center"/>
          </w:tcPr>
          <w:p>
            <w:pPr>
              <w:spacing w:after="0"/>
            </w:pPr>
            <w:r/>
            <w:r>
              <w:rPr>
                <w:rFonts w:ascii="Aptos" w:hAnsi="Aptos"/>
                <w:b/>
                <w:sz w:val="14"/>
              </w:rPr>
              <w:t>Basalt League</w:t>
            </w:r>
          </w:p>
        </w:tc>
        <w:tc>
          <w:tcPr>
            <w:tcW w:type="dxa" w:w="2088"/>
            <w:vAlign w:val="center"/>
          </w:tcPr>
          <w:p>
            <w:pPr>
              <w:spacing w:after="0"/>
            </w:pPr>
            <w:r/>
            <w:r>
              <w:rPr>
                <w:rFonts w:ascii="Aptos" w:hAnsi="Aptos"/>
                <w:b w:val="0"/>
                <w:sz w:val="14"/>
              </w:rPr>
              <w:t>Doyleville Union</w:t>
            </w:r>
          </w:p>
        </w:tc>
        <w:tc>
          <w:tcPr>
            <w:tcW w:type="dxa" w:w="792"/>
            <w:vAlign w:val="center"/>
          </w:tcPr>
          <w:p>
            <w:pPr>
              <w:spacing w:after="0"/>
            </w:pPr>
            <w:r/>
            <w:r>
              <w:rPr>
                <w:rFonts w:ascii="Aptos" w:hAnsi="Aptos"/>
                <w:b w:val="0"/>
                <w:sz w:val="14"/>
              </w:rPr>
              <w:t>16-0</w:t>
            </w:r>
          </w:p>
        </w:tc>
        <w:tc>
          <w:tcPr>
            <w:tcW w:type="dxa" w:w="2088"/>
            <w:vAlign w:val="center"/>
          </w:tcPr>
          <w:p>
            <w:pPr>
              <w:spacing w:after="0"/>
            </w:pPr>
            <w:r/>
            <w:r>
              <w:rPr>
                <w:rFonts w:ascii="Aptos" w:hAnsi="Aptos"/>
                <w:b w:val="0"/>
                <w:sz w:val="14"/>
              </w:rPr>
              <w:t>Virginia City</w:t>
            </w:r>
          </w:p>
        </w:tc>
        <w:tc>
          <w:tcPr>
            <w:tcW w:type="dxa" w:w="792"/>
            <w:vAlign w:val="center"/>
          </w:tcPr>
          <w:p>
            <w:pPr>
              <w:spacing w:after="0"/>
            </w:pPr>
            <w:r/>
            <w:r>
              <w:rPr>
                <w:rFonts w:ascii="Aptos" w:hAnsi="Aptos"/>
                <w:b w:val="0"/>
                <w:sz w:val="14"/>
              </w:rPr>
              <w:t>13-3</w:t>
            </w:r>
          </w:p>
        </w:tc>
      </w:tr>
      <w:tr>
        <w:trPr>
          <w:cantSplit/>
        </w:trPr>
        <w:tc>
          <w:tcPr>
            <w:tcW w:type="dxa" w:w="2592"/>
            <w:vAlign w:val="center"/>
            <w:shd w:fill="F4F7FA"/>
          </w:tcPr>
          <w:p>
            <w:pPr>
              <w:spacing w:after="0"/>
            </w:pPr>
            <w:r/>
            <w:r>
              <w:rPr>
                <w:rFonts w:ascii="Aptos" w:hAnsi="Aptos"/>
                <w:b/>
                <w:sz w:val="14"/>
              </w:rPr>
              <w:t>Big Sky League</w:t>
            </w:r>
          </w:p>
        </w:tc>
        <w:tc>
          <w:tcPr>
            <w:tcW w:type="dxa" w:w="2088"/>
            <w:vAlign w:val="center"/>
            <w:shd w:fill="F4F7FA"/>
          </w:tcPr>
          <w:p>
            <w:pPr>
              <w:spacing w:after="0"/>
            </w:pPr>
            <w:r/>
            <w:r>
              <w:rPr>
                <w:rFonts w:ascii="Aptos" w:hAnsi="Aptos"/>
                <w:b w:val="0"/>
                <w:sz w:val="14"/>
              </w:rPr>
              <w:t>Saltbush</w:t>
            </w:r>
          </w:p>
        </w:tc>
        <w:tc>
          <w:tcPr>
            <w:tcW w:type="dxa" w:w="792"/>
            <w:vAlign w:val="center"/>
            <w:shd w:fill="F4F7FA"/>
          </w:tcPr>
          <w:p>
            <w:pPr>
              <w:spacing w:after="0"/>
            </w:pPr>
            <w:r/>
            <w:r>
              <w:rPr>
                <w:rFonts w:ascii="Aptos" w:hAnsi="Aptos"/>
                <w:b w:val="0"/>
                <w:sz w:val="14"/>
              </w:rPr>
              <w:t>15-1</w:t>
            </w:r>
          </w:p>
        </w:tc>
        <w:tc>
          <w:tcPr>
            <w:tcW w:type="dxa" w:w="2088"/>
            <w:vAlign w:val="center"/>
            <w:shd w:fill="F4F7FA"/>
          </w:tcPr>
          <w:p>
            <w:pPr>
              <w:spacing w:after="0"/>
            </w:pPr>
            <w:r/>
            <w:r>
              <w:rPr>
                <w:rFonts w:ascii="Aptos" w:hAnsi="Aptos"/>
                <w:b w:val="0"/>
                <w:sz w:val="14"/>
              </w:rPr>
              <w:t>Elk Bluff</w:t>
            </w:r>
          </w:p>
        </w:tc>
        <w:tc>
          <w:tcPr>
            <w:tcW w:type="dxa" w:w="792"/>
            <w:vAlign w:val="center"/>
            <w:shd w:fill="F4F7FA"/>
          </w:tcPr>
          <w:p>
            <w:pPr>
              <w:spacing w:after="0"/>
            </w:pPr>
            <w:r/>
            <w:r>
              <w:rPr>
                <w:rFonts w:ascii="Aptos" w:hAnsi="Aptos"/>
                <w:b w:val="0"/>
                <w:sz w:val="14"/>
              </w:rPr>
              <w:t>13-3</w:t>
            </w:r>
          </w:p>
        </w:tc>
      </w:tr>
      <w:tr>
        <w:trPr>
          <w:cantSplit/>
        </w:trPr>
        <w:tc>
          <w:tcPr>
            <w:tcW w:type="dxa" w:w="2592"/>
            <w:vAlign w:val="center"/>
          </w:tcPr>
          <w:p>
            <w:pPr>
              <w:spacing w:after="0"/>
            </w:pPr>
            <w:r/>
            <w:r>
              <w:rPr>
                <w:rFonts w:ascii="Aptos" w:hAnsi="Aptos"/>
                <w:b/>
                <w:sz w:val="14"/>
              </w:rPr>
              <w:t>Greater Ashbury Interscholastic League</w:t>
            </w:r>
          </w:p>
        </w:tc>
        <w:tc>
          <w:tcPr>
            <w:tcW w:type="dxa" w:w="2088"/>
            <w:vAlign w:val="center"/>
          </w:tcPr>
          <w:p>
            <w:pPr>
              <w:spacing w:after="0"/>
            </w:pPr>
            <w:r/>
            <w:r>
              <w:rPr>
                <w:rFonts w:ascii="Aptos" w:hAnsi="Aptos"/>
                <w:b w:val="0"/>
                <w:sz w:val="14"/>
              </w:rPr>
              <w:t>Espoo</w:t>
            </w:r>
          </w:p>
        </w:tc>
        <w:tc>
          <w:tcPr>
            <w:tcW w:type="dxa" w:w="792"/>
            <w:vAlign w:val="center"/>
          </w:tcPr>
          <w:p>
            <w:pPr>
              <w:spacing w:after="0"/>
            </w:pPr>
            <w:r/>
            <w:r>
              <w:rPr>
                <w:rFonts w:ascii="Aptos" w:hAnsi="Aptos"/>
                <w:b w:val="0"/>
                <w:sz w:val="14"/>
              </w:rPr>
              <w:t>17-1</w:t>
            </w:r>
          </w:p>
        </w:tc>
        <w:tc>
          <w:tcPr>
            <w:tcW w:type="dxa" w:w="2088"/>
            <w:vAlign w:val="center"/>
          </w:tcPr>
          <w:p>
            <w:pPr>
              <w:spacing w:after="0"/>
            </w:pPr>
            <w:r/>
            <w:r>
              <w:rPr>
                <w:rFonts w:ascii="Aptos" w:hAnsi="Aptos"/>
                <w:b w:val="0"/>
                <w:sz w:val="14"/>
              </w:rPr>
              <w:t>Ocean Park</w:t>
            </w:r>
          </w:p>
        </w:tc>
        <w:tc>
          <w:tcPr>
            <w:tcW w:type="dxa" w:w="792"/>
            <w:vAlign w:val="center"/>
          </w:tcPr>
          <w:p>
            <w:pPr>
              <w:spacing w:after="0"/>
            </w:pPr>
            <w:r/>
            <w:r>
              <w:rPr>
                <w:rFonts w:ascii="Aptos" w:hAnsi="Aptos"/>
                <w:b w:val="0"/>
                <w:sz w:val="14"/>
              </w:rPr>
              <w:t>14-4</w:t>
            </w:r>
          </w:p>
        </w:tc>
      </w:tr>
      <w:tr>
        <w:trPr>
          <w:cantSplit/>
        </w:trPr>
        <w:tc>
          <w:tcPr>
            <w:tcW w:type="dxa" w:w="2592"/>
            <w:vAlign w:val="center"/>
            <w:shd w:fill="F4F7FA"/>
          </w:tcPr>
          <w:p>
            <w:pPr>
              <w:spacing w:after="0"/>
            </w:pPr>
            <w:r/>
            <w:r>
              <w:rPr>
                <w:rFonts w:ascii="Aptos" w:hAnsi="Aptos"/>
                <w:b/>
                <w:sz w:val="14"/>
              </w:rPr>
              <w:t>Inland Empire League</w:t>
            </w:r>
          </w:p>
        </w:tc>
        <w:tc>
          <w:tcPr>
            <w:tcW w:type="dxa" w:w="2088"/>
            <w:vAlign w:val="center"/>
            <w:shd w:fill="F4F7FA"/>
          </w:tcPr>
          <w:p>
            <w:pPr>
              <w:spacing w:after="0"/>
            </w:pPr>
            <w:r/>
            <w:r>
              <w:rPr>
                <w:rFonts w:ascii="Aptos" w:hAnsi="Aptos"/>
                <w:b w:val="0"/>
                <w:sz w:val="14"/>
              </w:rPr>
              <w:t>Latgaway</w:t>
            </w:r>
          </w:p>
        </w:tc>
        <w:tc>
          <w:tcPr>
            <w:tcW w:type="dxa" w:w="792"/>
            <w:vAlign w:val="center"/>
            <w:shd w:fill="F4F7FA"/>
          </w:tcPr>
          <w:p>
            <w:pPr>
              <w:spacing w:after="0"/>
            </w:pPr>
            <w:r/>
            <w:r>
              <w:rPr>
                <w:rFonts w:ascii="Aptos" w:hAnsi="Aptos"/>
                <w:b w:val="0"/>
                <w:sz w:val="14"/>
              </w:rPr>
              <w:t>15-1</w:t>
            </w:r>
          </w:p>
        </w:tc>
        <w:tc>
          <w:tcPr>
            <w:tcW w:type="dxa" w:w="2088"/>
            <w:vAlign w:val="center"/>
            <w:shd w:fill="F4F7FA"/>
          </w:tcPr>
          <w:p>
            <w:pPr>
              <w:spacing w:after="0"/>
            </w:pPr>
            <w:r/>
            <w:r>
              <w:rPr>
                <w:rFonts w:ascii="Aptos" w:hAnsi="Aptos"/>
                <w:b w:val="0"/>
                <w:sz w:val="14"/>
              </w:rPr>
              <w:t>Riverview</w:t>
            </w:r>
          </w:p>
        </w:tc>
        <w:tc>
          <w:tcPr>
            <w:tcW w:type="dxa" w:w="792"/>
            <w:vAlign w:val="center"/>
            <w:shd w:fill="F4F7FA"/>
          </w:tcPr>
          <w:p>
            <w:pPr>
              <w:spacing w:after="0"/>
            </w:pPr>
            <w:r/>
            <w:r>
              <w:rPr>
                <w:rFonts w:ascii="Aptos" w:hAnsi="Aptos"/>
                <w:b w:val="0"/>
                <w:sz w:val="14"/>
              </w:rPr>
              <w:t>15-1</w:t>
            </w:r>
          </w:p>
        </w:tc>
      </w:tr>
      <w:tr>
        <w:trPr>
          <w:cantSplit/>
        </w:trPr>
        <w:tc>
          <w:tcPr>
            <w:tcW w:type="dxa" w:w="2592"/>
            <w:vAlign w:val="center"/>
          </w:tcPr>
          <w:p>
            <w:pPr>
              <w:spacing w:after="0"/>
            </w:pPr>
            <w:r/>
            <w:r>
              <w:rPr>
                <w:rFonts w:ascii="Aptos" w:hAnsi="Aptos"/>
                <w:b/>
                <w:sz w:val="14"/>
              </w:rPr>
              <w:t>Kaleva League</w:t>
            </w:r>
          </w:p>
        </w:tc>
        <w:tc>
          <w:tcPr>
            <w:tcW w:type="dxa" w:w="2088"/>
            <w:vAlign w:val="center"/>
          </w:tcPr>
          <w:p>
            <w:pPr>
              <w:spacing w:after="0"/>
            </w:pPr>
            <w:r/>
            <w:r>
              <w:rPr>
                <w:rFonts w:ascii="Aptos" w:hAnsi="Aptos"/>
                <w:b w:val="0"/>
                <w:sz w:val="14"/>
              </w:rPr>
              <w:t>Nurmes</w:t>
            </w:r>
          </w:p>
        </w:tc>
        <w:tc>
          <w:tcPr>
            <w:tcW w:type="dxa" w:w="792"/>
            <w:vAlign w:val="center"/>
          </w:tcPr>
          <w:p>
            <w:pPr>
              <w:spacing w:after="0"/>
            </w:pPr>
            <w:r/>
            <w:r>
              <w:rPr>
                <w:rFonts w:ascii="Aptos" w:hAnsi="Aptos"/>
                <w:b w:val="0"/>
                <w:sz w:val="14"/>
              </w:rPr>
              <w:t>17-1</w:t>
            </w:r>
          </w:p>
        </w:tc>
        <w:tc>
          <w:tcPr>
            <w:tcW w:type="dxa" w:w="2088"/>
            <w:vAlign w:val="center"/>
          </w:tcPr>
          <w:p>
            <w:pPr>
              <w:spacing w:after="0"/>
            </w:pPr>
            <w:r/>
            <w:r>
              <w:rPr>
                <w:rFonts w:ascii="Aptos" w:hAnsi="Aptos"/>
                <w:b w:val="0"/>
                <w:sz w:val="14"/>
              </w:rPr>
              <w:t>Galactica Plains</w:t>
            </w:r>
          </w:p>
        </w:tc>
        <w:tc>
          <w:tcPr>
            <w:tcW w:type="dxa" w:w="792"/>
            <w:vAlign w:val="center"/>
          </w:tcPr>
          <w:p>
            <w:pPr>
              <w:spacing w:after="0"/>
            </w:pPr>
            <w:r/>
            <w:r>
              <w:rPr>
                <w:rFonts w:ascii="Aptos" w:hAnsi="Aptos"/>
                <w:b w:val="0"/>
                <w:sz w:val="14"/>
              </w:rPr>
              <w:t>14-4</w:t>
            </w:r>
          </w:p>
        </w:tc>
      </w:tr>
      <w:tr>
        <w:trPr>
          <w:cantSplit/>
        </w:trPr>
        <w:tc>
          <w:tcPr>
            <w:tcW w:type="dxa" w:w="2592"/>
            <w:vAlign w:val="center"/>
            <w:shd w:fill="F4F7FA"/>
          </w:tcPr>
          <w:p>
            <w:pPr>
              <w:spacing w:after="0"/>
            </w:pPr>
            <w:r/>
            <w:r>
              <w:rPr>
                <w:rFonts w:ascii="Aptos" w:hAnsi="Aptos"/>
                <w:b/>
                <w:sz w:val="14"/>
              </w:rPr>
              <w:t>Northwest Assembly</w:t>
            </w:r>
          </w:p>
        </w:tc>
        <w:tc>
          <w:tcPr>
            <w:tcW w:type="dxa" w:w="2088"/>
            <w:vAlign w:val="center"/>
            <w:shd w:fill="F4F7FA"/>
          </w:tcPr>
          <w:p>
            <w:pPr>
              <w:spacing w:after="0"/>
            </w:pPr>
            <w:r/>
            <w:r>
              <w:rPr>
                <w:rFonts w:ascii="Aptos" w:hAnsi="Aptos"/>
                <w:b w:val="0"/>
                <w:sz w:val="14"/>
              </w:rPr>
              <w:t>Raft County Catholic</w:t>
            </w:r>
          </w:p>
        </w:tc>
        <w:tc>
          <w:tcPr>
            <w:tcW w:type="dxa" w:w="792"/>
            <w:vAlign w:val="center"/>
            <w:shd w:fill="F4F7FA"/>
          </w:tcPr>
          <w:p>
            <w:pPr>
              <w:spacing w:after="0"/>
            </w:pPr>
            <w:r/>
            <w:r>
              <w:rPr>
                <w:rFonts w:ascii="Aptos" w:hAnsi="Aptos"/>
                <w:b w:val="0"/>
                <w:sz w:val="14"/>
              </w:rPr>
              <w:t>17-1</w:t>
            </w:r>
          </w:p>
        </w:tc>
        <w:tc>
          <w:tcPr>
            <w:tcW w:type="dxa" w:w="2088"/>
            <w:vAlign w:val="center"/>
            <w:shd w:fill="F4F7FA"/>
          </w:tcPr>
          <w:p>
            <w:pPr>
              <w:spacing w:after="0"/>
            </w:pPr>
            <w:r/>
            <w:r>
              <w:rPr>
                <w:rFonts w:ascii="Aptos" w:hAnsi="Aptos"/>
                <w:b w:val="0"/>
                <w:sz w:val="14"/>
              </w:rPr>
              <w:t>Sixmile</w:t>
            </w:r>
          </w:p>
        </w:tc>
        <w:tc>
          <w:tcPr>
            <w:tcW w:type="dxa" w:w="792"/>
            <w:vAlign w:val="center"/>
            <w:shd w:fill="F4F7FA"/>
          </w:tcPr>
          <w:p>
            <w:pPr>
              <w:spacing w:after="0"/>
            </w:pPr>
            <w:r/>
            <w:r>
              <w:rPr>
                <w:rFonts w:ascii="Aptos" w:hAnsi="Aptos"/>
                <w:b w:val="0"/>
                <w:sz w:val="14"/>
              </w:rPr>
              <w:t>15-3</w:t>
            </w:r>
          </w:p>
        </w:tc>
      </w:tr>
    </w:tbl>
    <w:p>
      <w:pPr>
        <w:spacing w:after="20"/>
      </w:pPr>
    </w:p>
    <w:p>
      <w:pPr>
        <w:pStyle w:val="Heading2"/>
        <w:keepNext/>
      </w:pPr>
      <w:r>
        <w:t>Programs that changed their own expectations</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gridCol w:w="1440"/>
      </w:tblGrid>
      <w:tr>
        <w:trPr>
          <w:cantSplit/>
          <w:tblHeader/>
        </w:trPr>
        <w:tc>
          <w:tcPr>
            <w:tcW w:type="dxa" w:w="1728"/>
            <w:vAlign w:val="center"/>
            <w:shd w:fill="1F4E78"/>
          </w:tcPr>
          <w:p>
            <w:pPr>
              <w:spacing w:after="0"/>
            </w:pPr>
            <w:r/>
            <w:r>
              <w:rPr>
                <w:rFonts w:ascii="Aptos" w:hAnsi="Aptos"/>
                <w:b/>
                <w:color w:val="FFFFFF"/>
                <w:sz w:val="14"/>
              </w:rPr>
              <w:t>Program</w:t>
            </w:r>
          </w:p>
        </w:tc>
        <w:tc>
          <w:tcPr>
            <w:tcW w:type="dxa" w:w="720"/>
            <w:vAlign w:val="center"/>
            <w:shd w:fill="1F4E78"/>
          </w:tcPr>
          <w:p>
            <w:pPr>
              <w:spacing w:after="0"/>
            </w:pPr>
            <w:r/>
            <w:r>
              <w:rPr>
                <w:rFonts w:ascii="Aptos" w:hAnsi="Aptos"/>
                <w:b/>
                <w:color w:val="FFFFFF"/>
                <w:sz w:val="14"/>
              </w:rPr>
              <w:t>Class</w:t>
            </w:r>
          </w:p>
        </w:tc>
        <w:tc>
          <w:tcPr>
            <w:tcW w:type="dxa" w:w="2232"/>
            <w:vAlign w:val="center"/>
            <w:shd w:fill="1F4E78"/>
          </w:tcPr>
          <w:p>
            <w:pPr>
              <w:spacing w:after="0"/>
            </w:pPr>
            <w:r/>
            <w:r>
              <w:rPr>
                <w:rFonts w:ascii="Aptos" w:hAnsi="Aptos"/>
                <w:b/>
                <w:color w:val="FFFFFF"/>
                <w:sz w:val="14"/>
              </w:rPr>
              <w:t>District</w:t>
            </w:r>
          </w:p>
        </w:tc>
        <w:tc>
          <w:tcPr>
            <w:tcW w:type="dxa" w:w="792"/>
            <w:vAlign w:val="center"/>
            <w:shd w:fill="1F4E78"/>
          </w:tcPr>
          <w:p>
            <w:pPr>
              <w:spacing w:after="0"/>
            </w:pPr>
            <w:r/>
            <w:r>
              <w:rPr>
                <w:rFonts w:ascii="Aptos" w:hAnsi="Aptos"/>
                <w:b/>
                <w:color w:val="FFFFFF"/>
                <w:sz w:val="14"/>
              </w:rPr>
              <w:t>2086</w:t>
            </w:r>
          </w:p>
        </w:tc>
        <w:tc>
          <w:tcPr>
            <w:tcW w:type="dxa" w:w="792"/>
            <w:vAlign w:val="center"/>
            <w:shd w:fill="1F4E78"/>
          </w:tcPr>
          <w:p>
            <w:pPr>
              <w:spacing w:after="0"/>
            </w:pPr>
            <w:r/>
            <w:r>
              <w:rPr>
                <w:rFonts w:ascii="Aptos" w:hAnsi="Aptos"/>
                <w:b/>
                <w:color w:val="FFFFFF"/>
                <w:sz w:val="14"/>
              </w:rPr>
              <w:t>2087</w:t>
            </w:r>
          </w:p>
        </w:tc>
        <w:tc>
          <w:tcPr>
            <w:tcW w:type="dxa" w:w="936"/>
            <w:vAlign w:val="center"/>
            <w:shd w:fill="1F4E78"/>
          </w:tcPr>
          <w:p>
            <w:pPr>
              <w:spacing w:after="0"/>
            </w:pPr>
            <w:r/>
            <w:r>
              <w:rPr>
                <w:rFonts w:ascii="Aptos" w:hAnsi="Aptos"/>
                <w:b/>
                <w:color w:val="FFFFFF"/>
                <w:sz w:val="14"/>
              </w:rPr>
              <w:t>Δ win pct.</w:t>
            </w:r>
          </w:p>
        </w:tc>
        <w:tc>
          <w:tcPr>
            <w:tcW w:type="dxa" w:w="1440"/>
            <w:vAlign w:val="center"/>
            <w:shd w:fill="1F4E78"/>
          </w:tcPr>
          <w:p>
            <w:pPr>
              <w:spacing w:after="0"/>
            </w:pPr>
            <w:r/>
            <w:r>
              <w:rPr>
                <w:rFonts w:ascii="Aptos" w:hAnsi="Aptos"/>
                <w:b/>
                <w:color w:val="FFFFFF"/>
                <w:sz w:val="14"/>
              </w:rPr>
              <w:t>Finish</w:t>
            </w:r>
          </w:p>
        </w:tc>
      </w:tr>
      <w:tr>
        <w:trPr>
          <w:cantSplit/>
        </w:trPr>
        <w:tc>
          <w:tcPr>
            <w:tcW w:type="dxa" w:w="1728"/>
            <w:vAlign w:val="center"/>
          </w:tcPr>
          <w:p>
            <w:pPr>
              <w:spacing w:after="0"/>
            </w:pPr>
            <w:r/>
            <w:r>
              <w:rPr>
                <w:rFonts w:ascii="Aptos" w:hAnsi="Aptos"/>
                <w:b/>
                <w:sz w:val="14"/>
              </w:rPr>
              <w:t>Siskiyou Valley</w:t>
            </w:r>
          </w:p>
        </w:tc>
        <w:tc>
          <w:tcPr>
            <w:tcW w:type="dxa" w:w="720"/>
            <w:vAlign w:val="center"/>
          </w:tcPr>
          <w:p>
            <w:pPr>
              <w:spacing w:after="0"/>
            </w:pPr>
            <w:r/>
            <w:r>
              <w:rPr>
                <w:rFonts w:ascii="Aptos" w:hAnsi="Aptos"/>
                <w:b w:val="0"/>
                <w:sz w:val="14"/>
              </w:rPr>
              <w:t>4A</w:t>
            </w:r>
          </w:p>
        </w:tc>
        <w:tc>
          <w:tcPr>
            <w:tcW w:type="dxa" w:w="2232"/>
            <w:vAlign w:val="center"/>
          </w:tcPr>
          <w:p>
            <w:pPr>
              <w:spacing w:after="0"/>
            </w:pPr>
            <w:r/>
            <w:r>
              <w:rPr>
                <w:rFonts w:ascii="Aptos" w:hAnsi="Aptos"/>
                <w:b w:val="0"/>
                <w:sz w:val="14"/>
              </w:rPr>
              <w:t>Millworks Athletic Association</w:t>
            </w:r>
          </w:p>
        </w:tc>
        <w:tc>
          <w:tcPr>
            <w:tcW w:type="dxa" w:w="792"/>
            <w:vAlign w:val="center"/>
          </w:tcPr>
          <w:p>
            <w:pPr>
              <w:spacing w:after="0"/>
            </w:pPr>
            <w:r/>
            <w:r>
              <w:rPr>
                <w:rFonts w:ascii="Aptos" w:hAnsi="Aptos"/>
                <w:b w:val="0"/>
                <w:sz w:val="14"/>
              </w:rPr>
              <w:t>0-24</w:t>
            </w:r>
          </w:p>
        </w:tc>
        <w:tc>
          <w:tcPr>
            <w:tcW w:type="dxa" w:w="792"/>
            <w:vAlign w:val="center"/>
          </w:tcPr>
          <w:p>
            <w:pPr>
              <w:spacing w:after="0"/>
            </w:pPr>
            <w:r/>
            <w:r>
              <w:rPr>
                <w:rFonts w:ascii="Aptos" w:hAnsi="Aptos"/>
                <w:b w:val="0"/>
                <w:sz w:val="14"/>
              </w:rPr>
              <w:t>19-12</w:t>
            </w:r>
          </w:p>
        </w:tc>
        <w:tc>
          <w:tcPr>
            <w:tcW w:type="dxa" w:w="936"/>
            <w:vAlign w:val="center"/>
          </w:tcPr>
          <w:p>
            <w:pPr>
              <w:spacing w:after="0"/>
            </w:pPr>
            <w:r/>
            <w:r>
              <w:rPr>
                <w:rFonts w:ascii="Aptos" w:hAnsi="Aptos"/>
                <w:b w:val="0"/>
                <w:sz w:val="14"/>
              </w:rPr>
              <w:t>+0.613</w:t>
            </w:r>
          </w:p>
        </w:tc>
        <w:tc>
          <w:tcPr>
            <w:tcW w:type="dxa" w:w="1440"/>
            <w:vAlign w:val="center"/>
          </w:tcPr>
          <w:p>
            <w:pPr>
              <w:spacing w:after="0"/>
            </w:pPr>
            <w:r/>
            <w:r>
              <w:rPr>
                <w:rFonts w:ascii="Aptos" w:hAnsi="Aptos"/>
                <w:b w:val="0"/>
                <w:sz w:val="14"/>
              </w:rPr>
              <w:t>Round of 32</w:t>
            </w:r>
          </w:p>
        </w:tc>
      </w:tr>
      <w:tr>
        <w:trPr>
          <w:cantSplit/>
        </w:trPr>
        <w:tc>
          <w:tcPr>
            <w:tcW w:type="dxa" w:w="1728"/>
            <w:vAlign w:val="center"/>
            <w:shd w:fill="F4F7FA"/>
          </w:tcPr>
          <w:p>
            <w:pPr>
              <w:spacing w:after="0"/>
            </w:pPr>
            <w:r/>
            <w:r>
              <w:rPr>
                <w:rFonts w:ascii="Aptos" w:hAnsi="Aptos"/>
                <w:b/>
                <w:sz w:val="14"/>
              </w:rPr>
              <w:t>Emporia</w:t>
            </w:r>
          </w:p>
        </w:tc>
        <w:tc>
          <w:tcPr>
            <w:tcW w:type="dxa" w:w="720"/>
            <w:vAlign w:val="center"/>
            <w:shd w:fill="F4F7FA"/>
          </w:tcPr>
          <w:p>
            <w:pPr>
              <w:spacing w:after="0"/>
            </w:pPr>
            <w:r/>
            <w:r>
              <w:rPr>
                <w:rFonts w:ascii="Aptos" w:hAnsi="Aptos"/>
                <w:b w:val="0"/>
                <w:sz w:val="14"/>
              </w:rPr>
              <w:t>Group 3</w:t>
            </w:r>
          </w:p>
        </w:tc>
        <w:tc>
          <w:tcPr>
            <w:tcW w:type="dxa" w:w="2232"/>
            <w:vAlign w:val="center"/>
            <w:shd w:fill="F4F7FA"/>
          </w:tcPr>
          <w:p>
            <w:pPr>
              <w:spacing w:after="0"/>
            </w:pPr>
            <w:r/>
            <w:r>
              <w:rPr>
                <w:rFonts w:ascii="Aptos" w:hAnsi="Aptos"/>
                <w:b w:val="0"/>
                <w:sz w:val="14"/>
              </w:rPr>
              <w:t>Northwest Assembly</w:t>
            </w:r>
          </w:p>
        </w:tc>
        <w:tc>
          <w:tcPr>
            <w:tcW w:type="dxa" w:w="792"/>
            <w:vAlign w:val="center"/>
            <w:shd w:fill="F4F7FA"/>
          </w:tcPr>
          <w:p>
            <w:pPr>
              <w:spacing w:after="0"/>
            </w:pPr>
            <w:r/>
            <w:r>
              <w:rPr>
                <w:rFonts w:ascii="Aptos" w:hAnsi="Aptos"/>
                <w:b w:val="0"/>
                <w:sz w:val="14"/>
              </w:rPr>
              <w:t>0-28</w:t>
            </w:r>
          </w:p>
        </w:tc>
        <w:tc>
          <w:tcPr>
            <w:tcW w:type="dxa" w:w="792"/>
            <w:vAlign w:val="center"/>
            <w:shd w:fill="F4F7FA"/>
          </w:tcPr>
          <w:p>
            <w:pPr>
              <w:spacing w:after="0"/>
            </w:pPr>
            <w:r/>
            <w:r>
              <w:rPr>
                <w:rFonts w:ascii="Aptos" w:hAnsi="Aptos"/>
                <w:b w:val="0"/>
                <w:sz w:val="14"/>
              </w:rPr>
              <w:t>15-13</w:t>
            </w:r>
          </w:p>
        </w:tc>
        <w:tc>
          <w:tcPr>
            <w:tcW w:type="dxa" w:w="936"/>
            <w:vAlign w:val="center"/>
            <w:shd w:fill="F4F7FA"/>
          </w:tcPr>
          <w:p>
            <w:pPr>
              <w:spacing w:after="0"/>
            </w:pPr>
            <w:r/>
            <w:r>
              <w:rPr>
                <w:rFonts w:ascii="Aptos" w:hAnsi="Aptos"/>
                <w:b w:val="0"/>
                <w:sz w:val="14"/>
              </w:rPr>
              <w:t>+0.536</w:t>
            </w:r>
          </w:p>
        </w:tc>
        <w:tc>
          <w:tcPr>
            <w:tcW w:type="dxa" w:w="1440"/>
            <w:vAlign w:val="center"/>
            <w:shd w:fill="F4F7FA"/>
          </w:tcPr>
          <w:p>
            <w:pPr>
              <w:spacing w:after="0"/>
            </w:pPr>
            <w:r/>
            <w:r>
              <w:rPr>
                <w:rFonts w:ascii="Aptos" w:hAnsi="Aptos"/>
                <w:b w:val="0"/>
                <w:sz w:val="14"/>
              </w:rPr>
              <w:t>Parastate</w:t>
            </w:r>
          </w:p>
        </w:tc>
      </w:tr>
      <w:tr>
        <w:trPr>
          <w:cantSplit/>
        </w:trPr>
        <w:tc>
          <w:tcPr>
            <w:tcW w:type="dxa" w:w="1728"/>
            <w:vAlign w:val="center"/>
          </w:tcPr>
          <w:p>
            <w:pPr>
              <w:spacing w:after="0"/>
            </w:pPr>
            <w:r/>
            <w:r>
              <w:rPr>
                <w:rFonts w:ascii="Aptos" w:hAnsi="Aptos"/>
                <w:b/>
                <w:sz w:val="14"/>
              </w:rPr>
              <w:t>Grizzly Gulch</w:t>
            </w:r>
          </w:p>
        </w:tc>
        <w:tc>
          <w:tcPr>
            <w:tcW w:type="dxa" w:w="720"/>
            <w:vAlign w:val="center"/>
          </w:tcPr>
          <w:p>
            <w:pPr>
              <w:spacing w:after="0"/>
            </w:pPr>
            <w:r/>
            <w:r>
              <w:rPr>
                <w:rFonts w:ascii="Aptos" w:hAnsi="Aptos"/>
                <w:b w:val="0"/>
                <w:sz w:val="14"/>
              </w:rPr>
              <w:t>4A</w:t>
            </w:r>
          </w:p>
        </w:tc>
        <w:tc>
          <w:tcPr>
            <w:tcW w:type="dxa" w:w="2232"/>
            <w:vAlign w:val="center"/>
          </w:tcPr>
          <w:p>
            <w:pPr>
              <w:spacing w:after="0"/>
            </w:pPr>
            <w:r/>
            <w:r>
              <w:rPr>
                <w:rFonts w:ascii="Aptos" w:hAnsi="Aptos"/>
                <w:b w:val="0"/>
                <w:sz w:val="14"/>
              </w:rPr>
              <w:t>Far West League</w:t>
            </w:r>
          </w:p>
        </w:tc>
        <w:tc>
          <w:tcPr>
            <w:tcW w:type="dxa" w:w="792"/>
            <w:vAlign w:val="center"/>
          </w:tcPr>
          <w:p>
            <w:pPr>
              <w:spacing w:after="0"/>
            </w:pPr>
            <w:r/>
            <w:r>
              <w:rPr>
                <w:rFonts w:ascii="Aptos" w:hAnsi="Aptos"/>
                <w:b w:val="0"/>
                <w:sz w:val="14"/>
              </w:rPr>
              <w:t>2-20</w:t>
            </w:r>
          </w:p>
        </w:tc>
        <w:tc>
          <w:tcPr>
            <w:tcW w:type="dxa" w:w="792"/>
            <w:vAlign w:val="center"/>
          </w:tcPr>
          <w:p>
            <w:pPr>
              <w:spacing w:after="0"/>
            </w:pPr>
            <w:r/>
            <w:r>
              <w:rPr>
                <w:rFonts w:ascii="Aptos" w:hAnsi="Aptos"/>
                <w:b w:val="0"/>
                <w:sz w:val="14"/>
              </w:rPr>
              <w:t>18-12</w:t>
            </w:r>
          </w:p>
        </w:tc>
        <w:tc>
          <w:tcPr>
            <w:tcW w:type="dxa" w:w="936"/>
            <w:vAlign w:val="center"/>
          </w:tcPr>
          <w:p>
            <w:pPr>
              <w:spacing w:after="0"/>
            </w:pPr>
            <w:r/>
            <w:r>
              <w:rPr>
                <w:rFonts w:ascii="Aptos" w:hAnsi="Aptos"/>
                <w:b w:val="0"/>
                <w:sz w:val="14"/>
              </w:rPr>
              <w:t>+0.509</w:t>
            </w:r>
          </w:p>
        </w:tc>
        <w:tc>
          <w:tcPr>
            <w:tcW w:type="dxa" w:w="1440"/>
            <w:vAlign w:val="center"/>
          </w:tcPr>
          <w:p>
            <w:pPr>
              <w:spacing w:after="0"/>
            </w:pPr>
            <w:r/>
            <w:r>
              <w:rPr>
                <w:rFonts w:ascii="Aptos" w:hAnsi="Aptos"/>
                <w:b w:val="0"/>
                <w:sz w:val="14"/>
              </w:rPr>
              <w:t>Round of 32</w:t>
            </w:r>
          </w:p>
        </w:tc>
      </w:tr>
      <w:tr>
        <w:trPr>
          <w:cantSplit/>
        </w:trPr>
        <w:tc>
          <w:tcPr>
            <w:tcW w:type="dxa" w:w="1728"/>
            <w:vAlign w:val="center"/>
            <w:shd w:fill="F4F7FA"/>
          </w:tcPr>
          <w:p>
            <w:pPr>
              <w:spacing w:after="0"/>
            </w:pPr>
            <w:r/>
            <w:r>
              <w:rPr>
                <w:rFonts w:ascii="Aptos" w:hAnsi="Aptos"/>
                <w:b/>
                <w:sz w:val="14"/>
              </w:rPr>
              <w:t>Mercer Latin</w:t>
            </w:r>
          </w:p>
        </w:tc>
        <w:tc>
          <w:tcPr>
            <w:tcW w:type="dxa" w:w="720"/>
            <w:vAlign w:val="center"/>
            <w:shd w:fill="F4F7FA"/>
          </w:tcPr>
          <w:p>
            <w:pPr>
              <w:spacing w:after="0"/>
            </w:pPr>
            <w:r/>
            <w:r>
              <w:rPr>
                <w:rFonts w:ascii="Aptos" w:hAnsi="Aptos"/>
                <w:b w:val="0"/>
                <w:sz w:val="14"/>
              </w:rPr>
              <w:t>5A</w:t>
            </w:r>
          </w:p>
        </w:tc>
        <w:tc>
          <w:tcPr>
            <w:tcW w:type="dxa" w:w="2232"/>
            <w:vAlign w:val="center"/>
            <w:shd w:fill="F4F7FA"/>
          </w:tcPr>
          <w:p>
            <w:pPr>
              <w:spacing w:after="0"/>
            </w:pPr>
            <w:r/>
            <w:r>
              <w:rPr>
                <w:rFonts w:ascii="Aptos" w:hAnsi="Aptos"/>
                <w:b w:val="0"/>
                <w:sz w:val="14"/>
              </w:rPr>
              <w:t>Mariners League</w:t>
            </w:r>
          </w:p>
        </w:tc>
        <w:tc>
          <w:tcPr>
            <w:tcW w:type="dxa" w:w="792"/>
            <w:vAlign w:val="center"/>
            <w:shd w:fill="F4F7FA"/>
          </w:tcPr>
          <w:p>
            <w:pPr>
              <w:spacing w:after="0"/>
            </w:pPr>
            <w:r/>
            <w:r>
              <w:rPr>
                <w:rFonts w:ascii="Aptos" w:hAnsi="Aptos"/>
                <w:b w:val="0"/>
                <w:sz w:val="14"/>
              </w:rPr>
              <w:t>11-16</w:t>
            </w:r>
          </w:p>
        </w:tc>
        <w:tc>
          <w:tcPr>
            <w:tcW w:type="dxa" w:w="792"/>
            <w:vAlign w:val="center"/>
            <w:shd w:fill="F4F7FA"/>
          </w:tcPr>
          <w:p>
            <w:pPr>
              <w:spacing w:after="0"/>
            </w:pPr>
            <w:r/>
            <w:r>
              <w:rPr>
                <w:rFonts w:ascii="Aptos" w:hAnsi="Aptos"/>
                <w:b w:val="0"/>
                <w:sz w:val="14"/>
              </w:rPr>
              <w:t>23-4</w:t>
            </w:r>
          </w:p>
        </w:tc>
        <w:tc>
          <w:tcPr>
            <w:tcW w:type="dxa" w:w="936"/>
            <w:vAlign w:val="center"/>
            <w:shd w:fill="F4F7FA"/>
          </w:tcPr>
          <w:p>
            <w:pPr>
              <w:spacing w:after="0"/>
            </w:pPr>
            <w:r/>
            <w:r>
              <w:rPr>
                <w:rFonts w:ascii="Aptos" w:hAnsi="Aptos"/>
                <w:b w:val="0"/>
                <w:sz w:val="14"/>
              </w:rPr>
              <w:t>+0.444</w:t>
            </w:r>
          </w:p>
        </w:tc>
        <w:tc>
          <w:tcPr>
            <w:tcW w:type="dxa" w:w="1440"/>
            <w:vAlign w:val="center"/>
            <w:shd w:fill="F4F7FA"/>
          </w:tcPr>
          <w:p>
            <w:pPr>
              <w:spacing w:after="0"/>
            </w:pPr>
            <w:r/>
            <w:r>
              <w:rPr>
                <w:rFonts w:ascii="Aptos" w:hAnsi="Aptos"/>
                <w:b w:val="0"/>
                <w:sz w:val="14"/>
              </w:rPr>
              <w:t>Quarterfinalist</w:t>
            </w:r>
          </w:p>
        </w:tc>
      </w:tr>
      <w:tr>
        <w:trPr>
          <w:cantSplit/>
        </w:trPr>
        <w:tc>
          <w:tcPr>
            <w:tcW w:type="dxa" w:w="1728"/>
            <w:vAlign w:val="center"/>
          </w:tcPr>
          <w:p>
            <w:pPr>
              <w:spacing w:after="0"/>
            </w:pPr>
            <w:r/>
            <w:r>
              <w:rPr>
                <w:rFonts w:ascii="Aptos" w:hAnsi="Aptos"/>
                <w:b/>
                <w:sz w:val="14"/>
              </w:rPr>
              <w:t>Windrow</w:t>
            </w:r>
          </w:p>
        </w:tc>
        <w:tc>
          <w:tcPr>
            <w:tcW w:type="dxa" w:w="720"/>
            <w:vAlign w:val="center"/>
          </w:tcPr>
          <w:p>
            <w:pPr>
              <w:spacing w:after="0"/>
            </w:pPr>
            <w:r/>
            <w:r>
              <w:rPr>
                <w:rFonts w:ascii="Aptos" w:hAnsi="Aptos"/>
                <w:b w:val="0"/>
                <w:sz w:val="14"/>
              </w:rPr>
              <w:t>Group 3</w:t>
            </w:r>
          </w:p>
        </w:tc>
        <w:tc>
          <w:tcPr>
            <w:tcW w:type="dxa" w:w="2232"/>
            <w:vAlign w:val="center"/>
          </w:tcPr>
          <w:p>
            <w:pPr>
              <w:spacing w:after="0"/>
            </w:pPr>
            <w:r/>
            <w:r>
              <w:rPr>
                <w:rFonts w:ascii="Aptos" w:hAnsi="Aptos"/>
                <w:b w:val="0"/>
                <w:sz w:val="14"/>
              </w:rPr>
              <w:t>Basalt League</w:t>
            </w:r>
          </w:p>
        </w:tc>
        <w:tc>
          <w:tcPr>
            <w:tcW w:type="dxa" w:w="792"/>
            <w:vAlign w:val="center"/>
          </w:tcPr>
          <w:p>
            <w:pPr>
              <w:spacing w:after="0"/>
            </w:pPr>
            <w:r/>
            <w:r>
              <w:rPr>
                <w:rFonts w:ascii="Aptos" w:hAnsi="Aptos"/>
                <w:b w:val="0"/>
                <w:sz w:val="14"/>
              </w:rPr>
              <w:t>1-24</w:t>
            </w:r>
          </w:p>
        </w:tc>
        <w:tc>
          <w:tcPr>
            <w:tcW w:type="dxa" w:w="792"/>
            <w:vAlign w:val="center"/>
          </w:tcPr>
          <w:p>
            <w:pPr>
              <w:spacing w:after="0"/>
            </w:pPr>
            <w:r/>
            <w:r>
              <w:rPr>
                <w:rFonts w:ascii="Aptos" w:hAnsi="Aptos"/>
                <w:b w:val="0"/>
                <w:sz w:val="14"/>
              </w:rPr>
              <w:t>14-16</w:t>
            </w:r>
          </w:p>
        </w:tc>
        <w:tc>
          <w:tcPr>
            <w:tcW w:type="dxa" w:w="936"/>
            <w:vAlign w:val="center"/>
          </w:tcPr>
          <w:p>
            <w:pPr>
              <w:spacing w:after="0"/>
            </w:pPr>
            <w:r/>
            <w:r>
              <w:rPr>
                <w:rFonts w:ascii="Aptos" w:hAnsi="Aptos"/>
                <w:b w:val="0"/>
                <w:sz w:val="14"/>
              </w:rPr>
              <w:t>+0.427</w:t>
            </w:r>
          </w:p>
        </w:tc>
        <w:tc>
          <w:tcPr>
            <w:tcW w:type="dxa" w:w="1440"/>
            <w:vAlign w:val="center"/>
          </w:tcPr>
          <w:p>
            <w:pPr>
              <w:spacing w:after="0"/>
            </w:pPr>
            <w:r/>
            <w:r>
              <w:rPr>
                <w:rFonts w:ascii="Aptos" w:hAnsi="Aptos"/>
                <w:b w:val="0"/>
                <w:sz w:val="14"/>
              </w:rPr>
              <w:t>Parastate</w:t>
            </w:r>
          </w:p>
        </w:tc>
      </w:tr>
      <w:tr>
        <w:trPr>
          <w:cantSplit/>
        </w:trPr>
        <w:tc>
          <w:tcPr>
            <w:tcW w:type="dxa" w:w="1728"/>
            <w:vAlign w:val="center"/>
            <w:shd w:fill="F4F7FA"/>
          </w:tcPr>
          <w:p>
            <w:pPr>
              <w:spacing w:after="0"/>
            </w:pPr>
            <w:r/>
            <w:r>
              <w:rPr>
                <w:rFonts w:ascii="Aptos" w:hAnsi="Aptos"/>
                <w:b/>
                <w:sz w:val="14"/>
              </w:rPr>
              <w:t>Kimberly</w:t>
            </w:r>
          </w:p>
        </w:tc>
        <w:tc>
          <w:tcPr>
            <w:tcW w:type="dxa" w:w="720"/>
            <w:vAlign w:val="center"/>
            <w:shd w:fill="F4F7FA"/>
          </w:tcPr>
          <w:p>
            <w:pPr>
              <w:spacing w:after="0"/>
            </w:pPr>
            <w:r/>
            <w:r>
              <w:rPr>
                <w:rFonts w:ascii="Aptos" w:hAnsi="Aptos"/>
                <w:b w:val="0"/>
                <w:sz w:val="14"/>
              </w:rPr>
              <w:t>2A</w:t>
            </w:r>
          </w:p>
        </w:tc>
        <w:tc>
          <w:tcPr>
            <w:tcW w:type="dxa" w:w="2232"/>
            <w:vAlign w:val="center"/>
            <w:shd w:fill="F4F7FA"/>
          </w:tcPr>
          <w:p>
            <w:pPr>
              <w:spacing w:after="0"/>
            </w:pPr>
            <w:r/>
            <w:r>
              <w:rPr>
                <w:rFonts w:ascii="Aptos" w:hAnsi="Aptos"/>
                <w:b w:val="0"/>
                <w:sz w:val="14"/>
              </w:rPr>
              <w:t>Marble Valley League</w:t>
            </w:r>
          </w:p>
        </w:tc>
        <w:tc>
          <w:tcPr>
            <w:tcW w:type="dxa" w:w="792"/>
            <w:vAlign w:val="center"/>
            <w:shd w:fill="F4F7FA"/>
          </w:tcPr>
          <w:p>
            <w:pPr>
              <w:spacing w:after="0"/>
            </w:pPr>
            <w:r/>
            <w:r>
              <w:rPr>
                <w:rFonts w:ascii="Aptos" w:hAnsi="Aptos"/>
                <w:b w:val="0"/>
                <w:sz w:val="14"/>
              </w:rPr>
              <w:t>2-23</w:t>
            </w:r>
          </w:p>
        </w:tc>
        <w:tc>
          <w:tcPr>
            <w:tcW w:type="dxa" w:w="792"/>
            <w:vAlign w:val="center"/>
            <w:shd w:fill="F4F7FA"/>
          </w:tcPr>
          <w:p>
            <w:pPr>
              <w:spacing w:after="0"/>
            </w:pPr>
            <w:r/>
            <w:r>
              <w:rPr>
                <w:rFonts w:ascii="Aptos" w:hAnsi="Aptos"/>
                <w:b w:val="0"/>
                <w:sz w:val="14"/>
              </w:rPr>
              <w:t>14-14</w:t>
            </w:r>
          </w:p>
        </w:tc>
        <w:tc>
          <w:tcPr>
            <w:tcW w:type="dxa" w:w="936"/>
            <w:vAlign w:val="center"/>
            <w:shd w:fill="F4F7FA"/>
          </w:tcPr>
          <w:p>
            <w:pPr>
              <w:spacing w:after="0"/>
            </w:pPr>
            <w:r/>
            <w:r>
              <w:rPr>
                <w:rFonts w:ascii="Aptos" w:hAnsi="Aptos"/>
                <w:b w:val="0"/>
                <w:sz w:val="14"/>
              </w:rPr>
              <w:t>+0.420</w:t>
            </w:r>
          </w:p>
        </w:tc>
        <w:tc>
          <w:tcPr>
            <w:tcW w:type="dxa" w:w="1440"/>
            <w:vAlign w:val="center"/>
            <w:shd w:fill="F4F7FA"/>
          </w:tcPr>
          <w:p>
            <w:pPr>
              <w:spacing w:after="0"/>
            </w:pPr>
            <w:r/>
            <w:r>
              <w:rPr>
                <w:rFonts w:ascii="Aptos" w:hAnsi="Aptos"/>
                <w:b w:val="0"/>
                <w:sz w:val="14"/>
              </w:rPr>
              <w:t>Specials</w:t>
            </w:r>
          </w:p>
        </w:tc>
      </w:tr>
      <w:tr>
        <w:trPr>
          <w:cantSplit/>
        </w:trPr>
        <w:tc>
          <w:tcPr>
            <w:tcW w:type="dxa" w:w="1728"/>
            <w:vAlign w:val="center"/>
          </w:tcPr>
          <w:p>
            <w:pPr>
              <w:spacing w:after="0"/>
            </w:pPr>
            <w:r/>
            <w:r>
              <w:rPr>
                <w:rFonts w:ascii="Aptos" w:hAnsi="Aptos"/>
                <w:b/>
                <w:sz w:val="14"/>
              </w:rPr>
              <w:t>Norbrook</w:t>
            </w:r>
          </w:p>
        </w:tc>
        <w:tc>
          <w:tcPr>
            <w:tcW w:type="dxa" w:w="720"/>
            <w:vAlign w:val="center"/>
          </w:tcPr>
          <w:p>
            <w:pPr>
              <w:spacing w:after="0"/>
            </w:pPr>
            <w:r/>
            <w:r>
              <w:rPr>
                <w:rFonts w:ascii="Aptos" w:hAnsi="Aptos"/>
                <w:b w:val="0"/>
                <w:sz w:val="14"/>
              </w:rPr>
              <w:t>3A</w:t>
            </w:r>
          </w:p>
        </w:tc>
        <w:tc>
          <w:tcPr>
            <w:tcW w:type="dxa" w:w="2232"/>
            <w:vAlign w:val="center"/>
          </w:tcPr>
          <w:p>
            <w:pPr>
              <w:spacing w:after="0"/>
            </w:pPr>
            <w:r/>
            <w:r>
              <w:rPr>
                <w:rFonts w:ascii="Aptos" w:hAnsi="Aptos"/>
                <w:b w:val="0"/>
                <w:sz w:val="14"/>
              </w:rPr>
              <w:t>Juniper League</w:t>
            </w:r>
          </w:p>
        </w:tc>
        <w:tc>
          <w:tcPr>
            <w:tcW w:type="dxa" w:w="792"/>
            <w:vAlign w:val="center"/>
          </w:tcPr>
          <w:p>
            <w:pPr>
              <w:spacing w:after="0"/>
            </w:pPr>
            <w:r/>
            <w:r>
              <w:rPr>
                <w:rFonts w:ascii="Aptos" w:hAnsi="Aptos"/>
                <w:b w:val="0"/>
                <w:sz w:val="14"/>
              </w:rPr>
              <w:t>4-20</w:t>
            </w:r>
          </w:p>
        </w:tc>
        <w:tc>
          <w:tcPr>
            <w:tcW w:type="dxa" w:w="792"/>
            <w:vAlign w:val="center"/>
          </w:tcPr>
          <w:p>
            <w:pPr>
              <w:spacing w:after="0"/>
            </w:pPr>
            <w:r/>
            <w:r>
              <w:rPr>
                <w:rFonts w:ascii="Aptos" w:hAnsi="Aptos"/>
                <w:b w:val="0"/>
                <w:sz w:val="14"/>
              </w:rPr>
              <w:t>17-13</w:t>
            </w:r>
          </w:p>
        </w:tc>
        <w:tc>
          <w:tcPr>
            <w:tcW w:type="dxa" w:w="936"/>
            <w:vAlign w:val="center"/>
          </w:tcPr>
          <w:p>
            <w:pPr>
              <w:spacing w:after="0"/>
            </w:pPr>
            <w:r/>
            <w:r>
              <w:rPr>
                <w:rFonts w:ascii="Aptos" w:hAnsi="Aptos"/>
                <w:b w:val="0"/>
                <w:sz w:val="14"/>
              </w:rPr>
              <w:t>+0.400</w:t>
            </w:r>
          </w:p>
        </w:tc>
        <w:tc>
          <w:tcPr>
            <w:tcW w:type="dxa" w:w="1440"/>
            <w:vAlign w:val="center"/>
          </w:tcPr>
          <w:p>
            <w:pPr>
              <w:spacing w:after="0"/>
            </w:pPr>
            <w:r/>
            <w:r>
              <w:rPr>
                <w:rFonts w:ascii="Aptos" w:hAnsi="Aptos"/>
                <w:b w:val="0"/>
                <w:sz w:val="14"/>
              </w:rPr>
              <w:t>Round of 32</w:t>
            </w:r>
          </w:p>
        </w:tc>
      </w:tr>
      <w:tr>
        <w:trPr>
          <w:cantSplit/>
        </w:trPr>
        <w:tc>
          <w:tcPr>
            <w:tcW w:type="dxa" w:w="1728"/>
            <w:vAlign w:val="center"/>
            <w:shd w:fill="F4F7FA"/>
          </w:tcPr>
          <w:p>
            <w:pPr>
              <w:spacing w:after="0"/>
            </w:pPr>
            <w:r/>
            <w:r>
              <w:rPr>
                <w:rFonts w:ascii="Aptos" w:hAnsi="Aptos"/>
                <w:b/>
                <w:sz w:val="14"/>
              </w:rPr>
              <w:t>Coles Creek</w:t>
            </w:r>
          </w:p>
        </w:tc>
        <w:tc>
          <w:tcPr>
            <w:tcW w:type="dxa" w:w="720"/>
            <w:vAlign w:val="center"/>
            <w:shd w:fill="F4F7FA"/>
          </w:tcPr>
          <w:p>
            <w:pPr>
              <w:spacing w:after="0"/>
            </w:pPr>
            <w:r/>
            <w:r>
              <w:rPr>
                <w:rFonts w:ascii="Aptos" w:hAnsi="Aptos"/>
                <w:b w:val="0"/>
                <w:sz w:val="14"/>
              </w:rPr>
              <w:t>Group 1</w:t>
            </w:r>
          </w:p>
        </w:tc>
        <w:tc>
          <w:tcPr>
            <w:tcW w:type="dxa" w:w="2232"/>
            <w:vAlign w:val="center"/>
            <w:shd w:fill="F4F7FA"/>
          </w:tcPr>
          <w:p>
            <w:pPr>
              <w:spacing w:after="0"/>
            </w:pPr>
            <w:r/>
            <w:r>
              <w:rPr>
                <w:rFonts w:ascii="Aptos" w:hAnsi="Aptos"/>
                <w:b w:val="0"/>
                <w:sz w:val="14"/>
              </w:rPr>
              <w:t>High Desert League</w:t>
            </w:r>
          </w:p>
        </w:tc>
        <w:tc>
          <w:tcPr>
            <w:tcW w:type="dxa" w:w="792"/>
            <w:vAlign w:val="center"/>
            <w:shd w:fill="F4F7FA"/>
          </w:tcPr>
          <w:p>
            <w:pPr>
              <w:spacing w:after="0"/>
            </w:pPr>
            <w:r/>
            <w:r>
              <w:rPr>
                <w:rFonts w:ascii="Aptos" w:hAnsi="Aptos"/>
                <w:b w:val="0"/>
                <w:sz w:val="14"/>
              </w:rPr>
              <w:t>0-25</w:t>
            </w:r>
          </w:p>
        </w:tc>
        <w:tc>
          <w:tcPr>
            <w:tcW w:type="dxa" w:w="792"/>
            <w:vAlign w:val="center"/>
            <w:shd w:fill="F4F7FA"/>
          </w:tcPr>
          <w:p>
            <w:pPr>
              <w:spacing w:after="0"/>
            </w:pPr>
            <w:r/>
            <w:r>
              <w:rPr>
                <w:rFonts w:ascii="Aptos" w:hAnsi="Aptos"/>
                <w:b w:val="0"/>
                <w:sz w:val="14"/>
              </w:rPr>
              <w:t>12-19</w:t>
            </w:r>
          </w:p>
        </w:tc>
        <w:tc>
          <w:tcPr>
            <w:tcW w:type="dxa" w:w="936"/>
            <w:vAlign w:val="center"/>
            <w:shd w:fill="F4F7FA"/>
          </w:tcPr>
          <w:p>
            <w:pPr>
              <w:spacing w:after="0"/>
            </w:pPr>
            <w:r/>
            <w:r>
              <w:rPr>
                <w:rFonts w:ascii="Aptos" w:hAnsi="Aptos"/>
                <w:b w:val="0"/>
                <w:sz w:val="14"/>
              </w:rPr>
              <w:t>+0.387</w:t>
            </w:r>
          </w:p>
        </w:tc>
        <w:tc>
          <w:tcPr>
            <w:tcW w:type="dxa" w:w="1440"/>
            <w:vAlign w:val="center"/>
            <w:shd w:fill="F4F7FA"/>
          </w:tcPr>
          <w:p>
            <w:pPr>
              <w:spacing w:after="0"/>
            </w:pPr>
            <w:r/>
            <w:r>
              <w:rPr>
                <w:rFonts w:ascii="Aptos" w:hAnsi="Aptos"/>
                <w:b w:val="0"/>
                <w:sz w:val="14"/>
              </w:rPr>
              <w:t>Parastate</w:t>
            </w:r>
          </w:p>
        </w:tc>
      </w:tr>
      <w:tr>
        <w:trPr>
          <w:cantSplit/>
        </w:trPr>
        <w:tc>
          <w:tcPr>
            <w:tcW w:type="dxa" w:w="1728"/>
            <w:vAlign w:val="center"/>
          </w:tcPr>
          <w:p>
            <w:pPr>
              <w:spacing w:after="0"/>
            </w:pPr>
            <w:r/>
            <w:r>
              <w:rPr>
                <w:rFonts w:ascii="Aptos" w:hAnsi="Aptos"/>
                <w:b/>
                <w:sz w:val="14"/>
              </w:rPr>
              <w:t>Juniper Well</w:t>
            </w:r>
          </w:p>
        </w:tc>
        <w:tc>
          <w:tcPr>
            <w:tcW w:type="dxa" w:w="720"/>
            <w:vAlign w:val="center"/>
          </w:tcPr>
          <w:p>
            <w:pPr>
              <w:spacing w:after="0"/>
            </w:pPr>
            <w:r/>
            <w:r>
              <w:rPr>
                <w:rFonts w:ascii="Aptos" w:hAnsi="Aptos"/>
                <w:b w:val="0"/>
                <w:sz w:val="14"/>
              </w:rPr>
              <w:t>5A</w:t>
            </w:r>
          </w:p>
        </w:tc>
        <w:tc>
          <w:tcPr>
            <w:tcW w:type="dxa" w:w="2232"/>
            <w:vAlign w:val="center"/>
          </w:tcPr>
          <w:p>
            <w:pPr>
              <w:spacing w:after="0"/>
            </w:pPr>
            <w:r/>
            <w:r>
              <w:rPr>
                <w:rFonts w:ascii="Aptos" w:hAnsi="Aptos"/>
                <w:b w:val="0"/>
                <w:sz w:val="14"/>
              </w:rPr>
              <w:t>Twin Counties Athletic Association</w:t>
            </w:r>
          </w:p>
        </w:tc>
        <w:tc>
          <w:tcPr>
            <w:tcW w:type="dxa" w:w="792"/>
            <w:vAlign w:val="center"/>
          </w:tcPr>
          <w:p>
            <w:pPr>
              <w:spacing w:after="0"/>
            </w:pPr>
            <w:r/>
            <w:r>
              <w:rPr>
                <w:rFonts w:ascii="Aptos" w:hAnsi="Aptos"/>
                <w:b w:val="0"/>
                <w:sz w:val="14"/>
              </w:rPr>
              <w:t>3-23</w:t>
            </w:r>
          </w:p>
        </w:tc>
        <w:tc>
          <w:tcPr>
            <w:tcW w:type="dxa" w:w="792"/>
            <w:vAlign w:val="center"/>
          </w:tcPr>
          <w:p>
            <w:pPr>
              <w:spacing w:after="0"/>
            </w:pPr>
            <w:r/>
            <w:r>
              <w:rPr>
                <w:rFonts w:ascii="Aptos" w:hAnsi="Aptos"/>
                <w:b w:val="0"/>
                <w:sz w:val="14"/>
              </w:rPr>
              <w:t>11-13</w:t>
            </w:r>
          </w:p>
        </w:tc>
        <w:tc>
          <w:tcPr>
            <w:tcW w:type="dxa" w:w="936"/>
            <w:vAlign w:val="center"/>
          </w:tcPr>
          <w:p>
            <w:pPr>
              <w:spacing w:after="0"/>
            </w:pPr>
            <w:r/>
            <w:r>
              <w:rPr>
                <w:rFonts w:ascii="Aptos" w:hAnsi="Aptos"/>
                <w:b w:val="0"/>
                <w:sz w:val="14"/>
              </w:rPr>
              <w:t>+0.343</w:t>
            </w:r>
          </w:p>
        </w:tc>
        <w:tc>
          <w:tcPr>
            <w:tcW w:type="dxa" w:w="1440"/>
            <w:vAlign w:val="center"/>
          </w:tcPr>
          <w:p>
            <w:pPr>
              <w:spacing w:after="0"/>
            </w:pPr>
            <w:r/>
            <w:r>
              <w:rPr>
                <w:rFonts w:ascii="Aptos" w:hAnsi="Aptos"/>
                <w:b w:val="0"/>
                <w:sz w:val="14"/>
              </w:rPr>
              <w:t>Specials</w:t>
            </w:r>
          </w:p>
        </w:tc>
      </w:tr>
      <w:tr>
        <w:trPr>
          <w:cantSplit/>
        </w:trPr>
        <w:tc>
          <w:tcPr>
            <w:tcW w:type="dxa" w:w="1728"/>
            <w:vAlign w:val="center"/>
            <w:shd w:fill="F4F7FA"/>
          </w:tcPr>
          <w:p>
            <w:pPr>
              <w:spacing w:after="0"/>
            </w:pPr>
            <w:r/>
            <w:r>
              <w:rPr>
                <w:rFonts w:ascii="Aptos" w:hAnsi="Aptos"/>
                <w:b/>
                <w:sz w:val="14"/>
              </w:rPr>
              <w:t>Blue Grama</w:t>
            </w:r>
          </w:p>
        </w:tc>
        <w:tc>
          <w:tcPr>
            <w:tcW w:type="dxa" w:w="720"/>
            <w:vAlign w:val="center"/>
            <w:shd w:fill="F4F7FA"/>
          </w:tcPr>
          <w:p>
            <w:pPr>
              <w:spacing w:after="0"/>
            </w:pPr>
            <w:r/>
            <w:r>
              <w:rPr>
                <w:rFonts w:ascii="Aptos" w:hAnsi="Aptos"/>
                <w:b w:val="0"/>
                <w:sz w:val="14"/>
              </w:rPr>
              <w:t>6A</w:t>
            </w:r>
          </w:p>
        </w:tc>
        <w:tc>
          <w:tcPr>
            <w:tcW w:type="dxa" w:w="2232"/>
            <w:vAlign w:val="center"/>
            <w:shd w:fill="F4F7FA"/>
          </w:tcPr>
          <w:p>
            <w:pPr>
              <w:spacing w:after="0"/>
            </w:pPr>
            <w:r/>
            <w:r>
              <w:rPr>
                <w:rFonts w:ascii="Aptos" w:hAnsi="Aptos"/>
                <w:b w:val="0"/>
                <w:sz w:val="14"/>
              </w:rPr>
              <w:t>Mission League</w:t>
            </w:r>
          </w:p>
        </w:tc>
        <w:tc>
          <w:tcPr>
            <w:tcW w:type="dxa" w:w="792"/>
            <w:vAlign w:val="center"/>
            <w:shd w:fill="F4F7FA"/>
          </w:tcPr>
          <w:p>
            <w:pPr>
              <w:spacing w:after="0"/>
            </w:pPr>
            <w:r/>
            <w:r>
              <w:rPr>
                <w:rFonts w:ascii="Aptos" w:hAnsi="Aptos"/>
                <w:b w:val="0"/>
                <w:sz w:val="14"/>
              </w:rPr>
              <w:t>2-26</w:t>
            </w:r>
          </w:p>
        </w:tc>
        <w:tc>
          <w:tcPr>
            <w:tcW w:type="dxa" w:w="792"/>
            <w:vAlign w:val="center"/>
            <w:shd w:fill="F4F7FA"/>
          </w:tcPr>
          <w:p>
            <w:pPr>
              <w:spacing w:after="0"/>
            </w:pPr>
            <w:r/>
            <w:r>
              <w:rPr>
                <w:rFonts w:ascii="Aptos" w:hAnsi="Aptos"/>
                <w:b w:val="0"/>
                <w:sz w:val="14"/>
              </w:rPr>
              <w:t>13-19</w:t>
            </w:r>
          </w:p>
        </w:tc>
        <w:tc>
          <w:tcPr>
            <w:tcW w:type="dxa" w:w="936"/>
            <w:vAlign w:val="center"/>
            <w:shd w:fill="F4F7FA"/>
          </w:tcPr>
          <w:p>
            <w:pPr>
              <w:spacing w:after="0"/>
            </w:pPr>
            <w:r/>
            <w:r>
              <w:rPr>
                <w:rFonts w:ascii="Aptos" w:hAnsi="Aptos"/>
                <w:b w:val="0"/>
                <w:sz w:val="14"/>
              </w:rPr>
              <w:t>+0.335</w:t>
            </w:r>
          </w:p>
        </w:tc>
        <w:tc>
          <w:tcPr>
            <w:tcW w:type="dxa" w:w="1440"/>
            <w:vAlign w:val="center"/>
            <w:shd w:fill="F4F7FA"/>
          </w:tcPr>
          <w:p>
            <w:pPr>
              <w:spacing w:after="0"/>
            </w:pPr>
            <w:r/>
            <w:r>
              <w:rPr>
                <w:rFonts w:ascii="Aptos" w:hAnsi="Aptos"/>
                <w:b w:val="0"/>
                <w:sz w:val="14"/>
              </w:rPr>
              <w:t>Challengers</w:t>
            </w:r>
          </w:p>
        </w:tc>
      </w:tr>
      <w:tr>
        <w:trPr>
          <w:cantSplit/>
        </w:trPr>
        <w:tc>
          <w:tcPr>
            <w:tcW w:type="dxa" w:w="1728"/>
            <w:vAlign w:val="center"/>
          </w:tcPr>
          <w:p>
            <w:pPr>
              <w:spacing w:after="0"/>
            </w:pPr>
            <w:r/>
            <w:r>
              <w:rPr>
                <w:rFonts w:ascii="Aptos" w:hAnsi="Aptos"/>
                <w:b/>
                <w:sz w:val="14"/>
              </w:rPr>
              <w:t>Perry Green</w:t>
            </w:r>
          </w:p>
        </w:tc>
        <w:tc>
          <w:tcPr>
            <w:tcW w:type="dxa" w:w="720"/>
            <w:vAlign w:val="center"/>
          </w:tcPr>
          <w:p>
            <w:pPr>
              <w:spacing w:after="0"/>
            </w:pPr>
            <w:r/>
            <w:r>
              <w:rPr>
                <w:rFonts w:ascii="Aptos" w:hAnsi="Aptos"/>
                <w:b w:val="0"/>
                <w:sz w:val="14"/>
              </w:rPr>
              <w:t>5A</w:t>
            </w:r>
          </w:p>
        </w:tc>
        <w:tc>
          <w:tcPr>
            <w:tcW w:type="dxa" w:w="2232"/>
            <w:vAlign w:val="center"/>
          </w:tcPr>
          <w:p>
            <w:pPr>
              <w:spacing w:after="0"/>
            </w:pPr>
            <w:r/>
            <w:r>
              <w:rPr>
                <w:rFonts w:ascii="Aptos" w:hAnsi="Aptos"/>
                <w:b w:val="0"/>
                <w:sz w:val="14"/>
              </w:rPr>
              <w:t>Ambassador League</w:t>
            </w:r>
          </w:p>
        </w:tc>
        <w:tc>
          <w:tcPr>
            <w:tcW w:type="dxa" w:w="792"/>
            <w:vAlign w:val="center"/>
          </w:tcPr>
          <w:p>
            <w:pPr>
              <w:spacing w:after="0"/>
            </w:pPr>
            <w:r/>
            <w:r>
              <w:rPr>
                <w:rFonts w:ascii="Aptos" w:hAnsi="Aptos"/>
                <w:b w:val="0"/>
                <w:sz w:val="14"/>
              </w:rPr>
              <w:t>6-20</w:t>
            </w:r>
          </w:p>
        </w:tc>
        <w:tc>
          <w:tcPr>
            <w:tcW w:type="dxa" w:w="792"/>
            <w:vAlign w:val="center"/>
          </w:tcPr>
          <w:p>
            <w:pPr>
              <w:spacing w:after="0"/>
            </w:pPr>
            <w:r/>
            <w:r>
              <w:rPr>
                <w:rFonts w:ascii="Aptos" w:hAnsi="Aptos"/>
                <w:b w:val="0"/>
                <w:sz w:val="14"/>
              </w:rPr>
              <w:t>14-11</w:t>
            </w:r>
          </w:p>
        </w:tc>
        <w:tc>
          <w:tcPr>
            <w:tcW w:type="dxa" w:w="936"/>
            <w:vAlign w:val="center"/>
          </w:tcPr>
          <w:p>
            <w:pPr>
              <w:spacing w:after="0"/>
            </w:pPr>
            <w:r/>
            <w:r>
              <w:rPr>
                <w:rFonts w:ascii="Aptos" w:hAnsi="Aptos"/>
                <w:b w:val="0"/>
                <w:sz w:val="14"/>
              </w:rPr>
              <w:t>+0.329</w:t>
            </w:r>
          </w:p>
        </w:tc>
        <w:tc>
          <w:tcPr>
            <w:tcW w:type="dxa" w:w="1440"/>
            <w:vAlign w:val="center"/>
          </w:tcPr>
          <w:p>
            <w:pPr>
              <w:spacing w:after="0"/>
            </w:pPr>
            <w:r/>
            <w:r>
              <w:rPr>
                <w:rFonts w:ascii="Aptos" w:hAnsi="Aptos"/>
                <w:b w:val="0"/>
                <w:sz w:val="14"/>
              </w:rPr>
              <w:t>Specials</w:t>
            </w:r>
          </w:p>
        </w:tc>
      </w:tr>
      <w:tr>
        <w:trPr>
          <w:cantSplit/>
        </w:trPr>
        <w:tc>
          <w:tcPr>
            <w:tcW w:type="dxa" w:w="1728"/>
            <w:vAlign w:val="center"/>
            <w:shd w:fill="F4F7FA"/>
          </w:tcPr>
          <w:p>
            <w:pPr>
              <w:spacing w:after="0"/>
            </w:pPr>
            <w:r/>
            <w:r>
              <w:rPr>
                <w:rFonts w:ascii="Aptos" w:hAnsi="Aptos"/>
                <w:b/>
                <w:sz w:val="14"/>
              </w:rPr>
              <w:t>Wicomico</w:t>
            </w:r>
          </w:p>
        </w:tc>
        <w:tc>
          <w:tcPr>
            <w:tcW w:type="dxa" w:w="720"/>
            <w:vAlign w:val="center"/>
            <w:shd w:fill="F4F7FA"/>
          </w:tcPr>
          <w:p>
            <w:pPr>
              <w:spacing w:after="0"/>
            </w:pPr>
            <w:r/>
            <w:r>
              <w:rPr>
                <w:rFonts w:ascii="Aptos" w:hAnsi="Aptos"/>
                <w:b w:val="0"/>
                <w:sz w:val="14"/>
              </w:rPr>
              <w:t>7A</w:t>
            </w:r>
          </w:p>
        </w:tc>
        <w:tc>
          <w:tcPr>
            <w:tcW w:type="dxa" w:w="2232"/>
            <w:vAlign w:val="center"/>
            <w:shd w:fill="F4F7FA"/>
          </w:tcPr>
          <w:p>
            <w:pPr>
              <w:spacing w:after="0"/>
            </w:pPr>
            <w:r/>
            <w:r>
              <w:rPr>
                <w:rFonts w:ascii="Aptos" w:hAnsi="Aptos"/>
                <w:b w:val="0"/>
                <w:sz w:val="14"/>
              </w:rPr>
              <w:t>Chinook League</w:t>
            </w:r>
          </w:p>
        </w:tc>
        <w:tc>
          <w:tcPr>
            <w:tcW w:type="dxa" w:w="792"/>
            <w:vAlign w:val="center"/>
            <w:shd w:fill="F4F7FA"/>
          </w:tcPr>
          <w:p>
            <w:pPr>
              <w:spacing w:after="0"/>
            </w:pPr>
            <w:r/>
            <w:r>
              <w:rPr>
                <w:rFonts w:ascii="Aptos" w:hAnsi="Aptos"/>
                <w:b w:val="0"/>
                <w:sz w:val="14"/>
              </w:rPr>
              <w:t>3-20</w:t>
            </w:r>
          </w:p>
        </w:tc>
        <w:tc>
          <w:tcPr>
            <w:tcW w:type="dxa" w:w="792"/>
            <w:vAlign w:val="center"/>
            <w:shd w:fill="F4F7FA"/>
          </w:tcPr>
          <w:p>
            <w:pPr>
              <w:spacing w:after="0"/>
            </w:pPr>
            <w:r/>
            <w:r>
              <w:rPr>
                <w:rFonts w:ascii="Aptos" w:hAnsi="Aptos"/>
                <w:b w:val="0"/>
                <w:sz w:val="14"/>
              </w:rPr>
              <w:t>15-19</w:t>
            </w:r>
          </w:p>
        </w:tc>
        <w:tc>
          <w:tcPr>
            <w:tcW w:type="dxa" w:w="936"/>
            <w:vAlign w:val="center"/>
            <w:shd w:fill="F4F7FA"/>
          </w:tcPr>
          <w:p>
            <w:pPr>
              <w:spacing w:after="0"/>
            </w:pPr>
            <w:r/>
            <w:r>
              <w:rPr>
                <w:rFonts w:ascii="Aptos" w:hAnsi="Aptos"/>
                <w:b w:val="0"/>
                <w:sz w:val="14"/>
              </w:rPr>
              <w:t>+0.311</w:t>
            </w:r>
          </w:p>
        </w:tc>
        <w:tc>
          <w:tcPr>
            <w:tcW w:type="dxa" w:w="1440"/>
            <w:vAlign w:val="center"/>
            <w:shd w:fill="F4F7FA"/>
          </w:tcPr>
          <w:p>
            <w:pPr>
              <w:spacing w:after="0"/>
            </w:pPr>
            <w:r/>
            <w:r>
              <w:rPr>
                <w:rFonts w:ascii="Aptos" w:hAnsi="Aptos"/>
                <w:b w:val="0"/>
                <w:sz w:val="14"/>
              </w:rPr>
              <w:t>Round of 32</w:t>
            </w:r>
          </w:p>
        </w:tc>
      </w:tr>
    </w:tbl>
    <w:p>
      <w:pPr>
        <w:spacing w:after="20"/>
      </w:pPr>
    </w:p>
    <w:p>
      <w:r>
        <w:t>Siskiyou Valley’s 0–24 to 19–12 turn is the obvious headline, but the deeper story is that the recovery survived contact with the postseason: a No. 19 seed and a round-of-32 appearance. Mercer Latin’s leap from 11–16 to 23–4 reached a 5A quarterfinal, which is more difficult to dismiss as schedule luck. Emporia and Windrow remained modest in absolute terms; their importance lies in proving that a season can be transformed before a program becomes elite.</w:t>
      </w:r>
    </w:p>
    <w:p>
      <w:pPr>
        <w:pStyle w:val="Heading1"/>
        <w:keepNext/>
      </w:pPr>
      <w:r>
        <w:t>Part II — Girls’ varsity season</w:t>
      </w:r>
    </w:p>
    <w:p>
      <w:pPr>
        <w:pStyle w:val="Subtitle"/>
      </w:pPr>
      <w:r>
        <w:t>Three first champions, one forty-year return, and a postseason in which history moved quickly</w:t>
      </w:r>
    </w:p>
    <w:p>
      <w:pPr>
        <w:pStyle w:val="Heading2"/>
        <w:keepNext/>
      </w:pPr>
      <w:r>
        <w:t>The shape of the girls’ year</w:t>
      </w:r>
    </w:p>
    <w:p>
      <w:r>
        <w:t>The girls’ association contained 914 programs, 18,292 players and 13,225 varsity duals across the same 63-district structure. The year paired overwhelming continuity with abrupt invention. Star City, Baptist, Gagarin and Pacific Friends extended championship traditions. Canal View, Rio San Juan and Saltbush created new ones. Hayes recovered a title lineage last seen in 2047.</w:t>
      </w:r>
    </w:p>
    <w:p>
      <w:r>
        <w:t>The most revealing contrast sits between 6A and Group 2. Hayes closed the 6A bracket with a 7–0 final, a result without ambiguity. Pacific Friends and Toussaint finished level at 3–3 before the concurrent tiebreak mechanism selected a champion. Both count as one title. They do not describe the same kind of superiority.</w:t>
      </w:r>
    </w:p>
    <w:tbl>
      <w:tblPr>
        <w:tblStyle w:val="LightShading-Accent1"/>
        <w:tblW w:type="auto" w:w="0"/>
        <w:jc w:val="center"/>
        <w:tblLook w:firstColumn="1" w:firstRow="1" w:lastColumn="0" w:lastRow="0" w:noHBand="0" w:noVBand="1" w:val="04A0"/>
      </w:tblPr>
      <w:tblGrid>
        <w:gridCol w:w="1680"/>
        <w:gridCol w:w="1680"/>
        <w:gridCol w:w="1680"/>
        <w:gridCol w:w="1680"/>
        <w:gridCol w:w="1680"/>
        <w:gridCol w:w="1680"/>
      </w:tblGrid>
      <w:tr>
        <w:trPr>
          <w:cantSplit/>
          <w:tblHeader/>
        </w:trPr>
        <w:tc>
          <w:tcPr>
            <w:tcW w:type="dxa" w:w="792"/>
            <w:vAlign w:val="center"/>
            <w:shd w:fill="1F4E78"/>
          </w:tcPr>
          <w:p>
            <w:pPr>
              <w:spacing w:after="0"/>
            </w:pPr>
            <w:r/>
            <w:r>
              <w:rPr>
                <w:rFonts w:ascii="Aptos" w:hAnsi="Aptos"/>
                <w:b/>
                <w:color w:val="FFFFFF"/>
                <w:sz w:val="15"/>
              </w:rPr>
              <w:t>Class</w:t>
            </w:r>
          </w:p>
        </w:tc>
        <w:tc>
          <w:tcPr>
            <w:tcW w:type="dxa" w:w="1656"/>
            <w:vAlign w:val="center"/>
            <w:shd w:fill="1F4E78"/>
          </w:tcPr>
          <w:p>
            <w:pPr>
              <w:spacing w:after="0"/>
            </w:pPr>
            <w:r/>
            <w:r>
              <w:rPr>
                <w:rFonts w:ascii="Aptos" w:hAnsi="Aptos"/>
                <w:b/>
                <w:color w:val="FFFFFF"/>
                <w:sz w:val="15"/>
              </w:rPr>
              <w:t>Champion</w:t>
            </w:r>
          </w:p>
        </w:tc>
        <w:tc>
          <w:tcPr>
            <w:tcW w:type="dxa" w:w="864"/>
            <w:vAlign w:val="center"/>
            <w:shd w:fill="1F4E78"/>
          </w:tcPr>
          <w:p>
            <w:pPr>
              <w:spacing w:after="0"/>
            </w:pPr>
            <w:r/>
            <w:r>
              <w:rPr>
                <w:rFonts w:ascii="Aptos" w:hAnsi="Aptos"/>
                <w:b/>
                <w:color w:val="FFFFFF"/>
                <w:sz w:val="15"/>
              </w:rPr>
              <w:t>Record</w:t>
            </w:r>
          </w:p>
        </w:tc>
        <w:tc>
          <w:tcPr>
            <w:tcW w:type="dxa" w:w="1728"/>
            <w:vAlign w:val="center"/>
            <w:shd w:fill="1F4E78"/>
          </w:tcPr>
          <w:p>
            <w:pPr>
              <w:spacing w:after="0"/>
            </w:pPr>
            <w:r/>
            <w:r>
              <w:rPr>
                <w:rFonts w:ascii="Aptos" w:hAnsi="Aptos"/>
                <w:b/>
                <w:color w:val="FFFFFF"/>
                <w:sz w:val="15"/>
              </w:rPr>
              <w:t>Runner-up</w:t>
            </w:r>
          </w:p>
        </w:tc>
        <w:tc>
          <w:tcPr>
            <w:tcW w:type="dxa" w:w="1944"/>
            <w:vAlign w:val="center"/>
            <w:shd w:fill="1F4E78"/>
          </w:tcPr>
          <w:p>
            <w:pPr>
              <w:spacing w:after="0"/>
            </w:pPr>
            <w:r/>
            <w:r>
              <w:rPr>
                <w:rFonts w:ascii="Aptos" w:hAnsi="Aptos"/>
                <w:b/>
                <w:color w:val="FFFFFF"/>
                <w:sz w:val="15"/>
              </w:rPr>
              <w:t>Final</w:t>
            </w:r>
          </w:p>
        </w:tc>
        <w:tc>
          <w:tcPr>
            <w:tcW w:type="dxa" w:w="1656"/>
            <w:vAlign w:val="center"/>
            <w:shd w:fill="1F4E78"/>
          </w:tcPr>
          <w:p>
            <w:pPr>
              <w:spacing w:after="0"/>
            </w:pPr>
            <w:r/>
            <w:r>
              <w:rPr>
                <w:rFonts w:ascii="Aptos" w:hAnsi="Aptos"/>
                <w:b/>
                <w:color w:val="FFFFFF"/>
                <w:sz w:val="15"/>
              </w:rPr>
              <w:t>Historical meaning</w:t>
            </w:r>
          </w:p>
        </w:tc>
      </w:tr>
      <w:tr>
        <w:trPr>
          <w:cantSplit/>
        </w:trPr>
        <w:tc>
          <w:tcPr>
            <w:tcW w:type="dxa" w:w="792"/>
            <w:vAlign w:val="center"/>
          </w:tcPr>
          <w:p>
            <w:pPr>
              <w:spacing w:after="0"/>
            </w:pPr>
            <w:r/>
            <w:r>
              <w:rPr>
                <w:rFonts w:ascii="Aptos" w:hAnsi="Aptos"/>
                <w:b/>
                <w:sz w:val="15"/>
              </w:rPr>
              <w:t>9A</w:t>
            </w:r>
          </w:p>
        </w:tc>
        <w:tc>
          <w:tcPr>
            <w:tcW w:type="dxa" w:w="1656"/>
            <w:vAlign w:val="center"/>
          </w:tcPr>
          <w:p>
            <w:pPr>
              <w:spacing w:after="0"/>
            </w:pPr>
            <w:r/>
            <w:r>
              <w:rPr>
                <w:rFonts w:ascii="Aptos" w:hAnsi="Aptos"/>
                <w:b w:val="0"/>
                <w:sz w:val="15"/>
              </w:rPr>
              <w:t>Canal View</w:t>
            </w:r>
          </w:p>
        </w:tc>
        <w:tc>
          <w:tcPr>
            <w:tcW w:type="dxa" w:w="864"/>
            <w:vAlign w:val="center"/>
          </w:tcPr>
          <w:p>
            <w:pPr>
              <w:spacing w:after="0"/>
            </w:pPr>
            <w:r/>
            <w:r>
              <w:rPr>
                <w:rFonts w:ascii="Aptos" w:hAnsi="Aptos"/>
                <w:b w:val="0"/>
                <w:sz w:val="15"/>
              </w:rPr>
              <w:t>32-3</w:t>
            </w:r>
          </w:p>
        </w:tc>
        <w:tc>
          <w:tcPr>
            <w:tcW w:type="dxa" w:w="1728"/>
            <w:vAlign w:val="center"/>
          </w:tcPr>
          <w:p>
            <w:pPr>
              <w:spacing w:after="0"/>
            </w:pPr>
            <w:r/>
            <w:r>
              <w:rPr>
                <w:rFonts w:ascii="Aptos" w:hAnsi="Aptos"/>
                <w:b w:val="0"/>
                <w:sz w:val="15"/>
              </w:rPr>
              <w:t>Jesuit</w:t>
            </w:r>
          </w:p>
        </w:tc>
        <w:tc>
          <w:tcPr>
            <w:tcW w:type="dxa" w:w="1944"/>
            <w:vAlign w:val="center"/>
          </w:tcPr>
          <w:p>
            <w:pPr>
              <w:spacing w:after="0"/>
            </w:pPr>
            <w:r/>
            <w:r>
              <w:rPr>
                <w:rFonts w:ascii="Aptos" w:hAnsi="Aptos"/>
                <w:b w:val="0"/>
                <w:sz w:val="15"/>
              </w:rPr>
              <w:t>3-6 Canal View</w:t>
            </w:r>
          </w:p>
        </w:tc>
        <w:tc>
          <w:tcPr>
            <w:tcW w:type="dxa" w:w="1656"/>
            <w:vAlign w:val="center"/>
          </w:tcPr>
          <w:p>
            <w:pPr>
              <w:spacing w:after="0"/>
            </w:pPr>
            <w:r/>
            <w:r>
              <w:rPr>
                <w:rFonts w:ascii="Aptos" w:hAnsi="Aptos"/>
                <w:b w:val="0"/>
                <w:sz w:val="15"/>
              </w:rPr>
              <w:t>First title</w:t>
            </w:r>
          </w:p>
        </w:tc>
      </w:tr>
      <w:tr>
        <w:trPr>
          <w:cantSplit/>
        </w:trPr>
        <w:tc>
          <w:tcPr>
            <w:tcW w:type="dxa" w:w="792"/>
            <w:vAlign w:val="center"/>
            <w:shd w:fill="F4F7FA"/>
          </w:tcPr>
          <w:p>
            <w:pPr>
              <w:spacing w:after="0"/>
            </w:pPr>
            <w:r/>
            <w:r>
              <w:rPr>
                <w:rFonts w:ascii="Aptos" w:hAnsi="Aptos"/>
                <w:b/>
                <w:sz w:val="15"/>
              </w:rPr>
              <w:t>8A</w:t>
            </w:r>
          </w:p>
        </w:tc>
        <w:tc>
          <w:tcPr>
            <w:tcW w:type="dxa" w:w="1656"/>
            <w:vAlign w:val="center"/>
            <w:shd w:fill="F4F7FA"/>
          </w:tcPr>
          <w:p>
            <w:pPr>
              <w:spacing w:after="0"/>
            </w:pPr>
            <w:r/>
            <w:r>
              <w:rPr>
                <w:rFonts w:ascii="Aptos" w:hAnsi="Aptos"/>
                <w:b w:val="0"/>
                <w:sz w:val="15"/>
              </w:rPr>
              <w:t>Minnesota City</w:t>
            </w:r>
          </w:p>
        </w:tc>
        <w:tc>
          <w:tcPr>
            <w:tcW w:type="dxa" w:w="864"/>
            <w:vAlign w:val="center"/>
            <w:shd w:fill="F4F7FA"/>
          </w:tcPr>
          <w:p>
            <w:pPr>
              <w:spacing w:after="0"/>
            </w:pPr>
            <w:r/>
            <w:r>
              <w:rPr>
                <w:rFonts w:ascii="Aptos" w:hAnsi="Aptos"/>
                <w:b w:val="0"/>
                <w:sz w:val="15"/>
              </w:rPr>
              <w:t>32-1</w:t>
            </w:r>
          </w:p>
        </w:tc>
        <w:tc>
          <w:tcPr>
            <w:tcW w:type="dxa" w:w="1728"/>
            <w:vAlign w:val="center"/>
            <w:shd w:fill="F4F7FA"/>
          </w:tcPr>
          <w:p>
            <w:pPr>
              <w:spacing w:after="0"/>
            </w:pPr>
            <w:r/>
            <w:r>
              <w:rPr>
                <w:rFonts w:ascii="Aptos" w:hAnsi="Aptos"/>
                <w:b w:val="0"/>
                <w:sz w:val="15"/>
              </w:rPr>
              <w:t>Seawall</w:t>
            </w:r>
          </w:p>
        </w:tc>
        <w:tc>
          <w:tcPr>
            <w:tcW w:type="dxa" w:w="1944"/>
            <w:vAlign w:val="center"/>
            <w:shd w:fill="F4F7FA"/>
          </w:tcPr>
          <w:p>
            <w:pPr>
              <w:spacing w:after="0"/>
            </w:pPr>
            <w:r/>
            <w:r>
              <w:rPr>
                <w:rFonts w:ascii="Aptos" w:hAnsi="Aptos"/>
                <w:b w:val="0"/>
                <w:sz w:val="15"/>
              </w:rPr>
              <w:t>2-7 Minnesota City</w:t>
            </w:r>
          </w:p>
        </w:tc>
        <w:tc>
          <w:tcPr>
            <w:tcW w:type="dxa" w:w="1656"/>
            <w:vAlign w:val="center"/>
            <w:shd w:fill="F4F7FA"/>
          </w:tcPr>
          <w:p>
            <w:pPr>
              <w:spacing w:after="0"/>
            </w:pPr>
            <w:r/>
            <w:r>
              <w:rPr>
                <w:rFonts w:ascii="Aptos" w:hAnsi="Aptos"/>
                <w:b w:val="0"/>
                <w:sz w:val="15"/>
              </w:rPr>
              <w:t>Title No. 8</w:t>
            </w:r>
          </w:p>
        </w:tc>
      </w:tr>
      <w:tr>
        <w:trPr>
          <w:cantSplit/>
        </w:trPr>
        <w:tc>
          <w:tcPr>
            <w:tcW w:type="dxa" w:w="792"/>
            <w:vAlign w:val="center"/>
          </w:tcPr>
          <w:p>
            <w:pPr>
              <w:spacing w:after="0"/>
            </w:pPr>
            <w:r/>
            <w:r>
              <w:rPr>
                <w:rFonts w:ascii="Aptos" w:hAnsi="Aptos"/>
                <w:b/>
                <w:sz w:val="15"/>
              </w:rPr>
              <w:t>7A</w:t>
            </w:r>
          </w:p>
        </w:tc>
        <w:tc>
          <w:tcPr>
            <w:tcW w:type="dxa" w:w="1656"/>
            <w:vAlign w:val="center"/>
          </w:tcPr>
          <w:p>
            <w:pPr>
              <w:spacing w:after="0"/>
            </w:pPr>
            <w:r/>
            <w:r>
              <w:rPr>
                <w:rFonts w:ascii="Aptos" w:hAnsi="Aptos"/>
                <w:b w:val="0"/>
                <w:sz w:val="15"/>
              </w:rPr>
              <w:t>Baptist</w:t>
            </w:r>
          </w:p>
        </w:tc>
        <w:tc>
          <w:tcPr>
            <w:tcW w:type="dxa" w:w="864"/>
            <w:vAlign w:val="center"/>
          </w:tcPr>
          <w:p>
            <w:pPr>
              <w:spacing w:after="0"/>
            </w:pPr>
            <w:r/>
            <w:r>
              <w:rPr>
                <w:rFonts w:ascii="Aptos" w:hAnsi="Aptos"/>
                <w:b w:val="0"/>
                <w:sz w:val="15"/>
              </w:rPr>
              <w:t>34-1</w:t>
            </w:r>
          </w:p>
        </w:tc>
        <w:tc>
          <w:tcPr>
            <w:tcW w:type="dxa" w:w="1728"/>
            <w:vAlign w:val="center"/>
          </w:tcPr>
          <w:p>
            <w:pPr>
              <w:spacing w:after="0"/>
            </w:pPr>
            <w:r/>
            <w:r>
              <w:rPr>
                <w:rFonts w:ascii="Aptos" w:hAnsi="Aptos"/>
                <w:b w:val="0"/>
                <w:sz w:val="15"/>
              </w:rPr>
              <w:t>Romero-Finniski</w:t>
            </w:r>
          </w:p>
        </w:tc>
        <w:tc>
          <w:tcPr>
            <w:tcW w:type="dxa" w:w="1944"/>
            <w:vAlign w:val="center"/>
          </w:tcPr>
          <w:p>
            <w:pPr>
              <w:spacing w:after="0"/>
            </w:pPr>
            <w:r/>
            <w:r>
              <w:rPr>
                <w:rFonts w:ascii="Aptos" w:hAnsi="Aptos"/>
                <w:b w:val="0"/>
                <w:sz w:val="15"/>
              </w:rPr>
              <w:t>6-3 Romero-Finniski</w:t>
            </w:r>
          </w:p>
        </w:tc>
        <w:tc>
          <w:tcPr>
            <w:tcW w:type="dxa" w:w="1656"/>
            <w:vAlign w:val="center"/>
          </w:tcPr>
          <w:p>
            <w:pPr>
              <w:spacing w:after="0"/>
            </w:pPr>
            <w:r/>
            <w:r>
              <w:rPr>
                <w:rFonts w:ascii="Aptos" w:hAnsi="Aptos"/>
                <w:b w:val="0"/>
                <w:sz w:val="15"/>
              </w:rPr>
              <w:t>Title No. 18</w:t>
            </w:r>
          </w:p>
        </w:tc>
      </w:tr>
      <w:tr>
        <w:trPr>
          <w:cantSplit/>
        </w:trPr>
        <w:tc>
          <w:tcPr>
            <w:tcW w:type="dxa" w:w="792"/>
            <w:vAlign w:val="center"/>
            <w:shd w:fill="F4F7FA"/>
          </w:tcPr>
          <w:p>
            <w:pPr>
              <w:spacing w:after="0"/>
            </w:pPr>
            <w:r/>
            <w:r>
              <w:rPr>
                <w:rFonts w:ascii="Aptos" w:hAnsi="Aptos"/>
                <w:b/>
                <w:sz w:val="15"/>
              </w:rPr>
              <w:t>6A</w:t>
            </w:r>
          </w:p>
        </w:tc>
        <w:tc>
          <w:tcPr>
            <w:tcW w:type="dxa" w:w="1656"/>
            <w:vAlign w:val="center"/>
            <w:shd w:fill="F4F7FA"/>
          </w:tcPr>
          <w:p>
            <w:pPr>
              <w:spacing w:after="0"/>
            </w:pPr>
            <w:r/>
            <w:r>
              <w:rPr>
                <w:rFonts w:ascii="Aptos" w:hAnsi="Aptos"/>
                <w:b w:val="0"/>
                <w:sz w:val="15"/>
              </w:rPr>
              <w:t>Hayes</w:t>
            </w:r>
          </w:p>
        </w:tc>
        <w:tc>
          <w:tcPr>
            <w:tcW w:type="dxa" w:w="864"/>
            <w:vAlign w:val="center"/>
            <w:shd w:fill="F4F7FA"/>
          </w:tcPr>
          <w:p>
            <w:pPr>
              <w:spacing w:after="0"/>
            </w:pPr>
            <w:r/>
            <w:r>
              <w:rPr>
                <w:rFonts w:ascii="Aptos" w:hAnsi="Aptos"/>
                <w:b w:val="0"/>
                <w:sz w:val="15"/>
              </w:rPr>
              <w:t>30-2</w:t>
            </w:r>
          </w:p>
        </w:tc>
        <w:tc>
          <w:tcPr>
            <w:tcW w:type="dxa" w:w="1728"/>
            <w:vAlign w:val="center"/>
            <w:shd w:fill="F4F7FA"/>
          </w:tcPr>
          <w:p>
            <w:pPr>
              <w:spacing w:after="0"/>
            </w:pPr>
            <w:r/>
            <w:r>
              <w:rPr>
                <w:rFonts w:ascii="Aptos" w:hAnsi="Aptos"/>
                <w:b w:val="0"/>
                <w:sz w:val="15"/>
              </w:rPr>
              <w:t>Chaminade</w:t>
            </w:r>
          </w:p>
        </w:tc>
        <w:tc>
          <w:tcPr>
            <w:tcW w:type="dxa" w:w="1944"/>
            <w:vAlign w:val="center"/>
            <w:shd w:fill="F4F7FA"/>
          </w:tcPr>
          <w:p>
            <w:pPr>
              <w:spacing w:after="0"/>
            </w:pPr>
            <w:r/>
            <w:r>
              <w:rPr>
                <w:rFonts w:ascii="Aptos" w:hAnsi="Aptos"/>
                <w:b w:val="0"/>
                <w:sz w:val="15"/>
              </w:rPr>
              <w:t>7-0 Chaminade</w:t>
            </w:r>
          </w:p>
        </w:tc>
        <w:tc>
          <w:tcPr>
            <w:tcW w:type="dxa" w:w="1656"/>
            <w:vAlign w:val="center"/>
            <w:shd w:fill="F4F7FA"/>
          </w:tcPr>
          <w:p>
            <w:pPr>
              <w:spacing w:after="0"/>
            </w:pPr>
            <w:r/>
            <w:r>
              <w:rPr>
                <w:rFonts w:ascii="Aptos" w:hAnsi="Aptos"/>
                <w:b w:val="0"/>
                <w:sz w:val="15"/>
              </w:rPr>
              <w:t>40-year return</w:t>
            </w:r>
          </w:p>
        </w:tc>
      </w:tr>
      <w:tr>
        <w:trPr>
          <w:cantSplit/>
        </w:trPr>
        <w:tc>
          <w:tcPr>
            <w:tcW w:type="dxa" w:w="792"/>
            <w:vAlign w:val="center"/>
          </w:tcPr>
          <w:p>
            <w:pPr>
              <w:spacing w:after="0"/>
            </w:pPr>
            <w:r/>
            <w:r>
              <w:rPr>
                <w:rFonts w:ascii="Aptos" w:hAnsi="Aptos"/>
                <w:b/>
                <w:sz w:val="15"/>
              </w:rPr>
              <w:t>5A</w:t>
            </w:r>
          </w:p>
        </w:tc>
        <w:tc>
          <w:tcPr>
            <w:tcW w:type="dxa" w:w="1656"/>
            <w:vAlign w:val="center"/>
          </w:tcPr>
          <w:p>
            <w:pPr>
              <w:spacing w:after="0"/>
            </w:pPr>
            <w:r/>
            <w:r>
              <w:rPr>
                <w:rFonts w:ascii="Aptos" w:hAnsi="Aptos"/>
                <w:b w:val="0"/>
                <w:sz w:val="15"/>
              </w:rPr>
              <w:t>Star City</w:t>
            </w:r>
          </w:p>
        </w:tc>
        <w:tc>
          <w:tcPr>
            <w:tcW w:type="dxa" w:w="864"/>
            <w:vAlign w:val="center"/>
          </w:tcPr>
          <w:p>
            <w:pPr>
              <w:spacing w:after="0"/>
            </w:pPr>
            <w:r/>
            <w:r>
              <w:rPr>
                <w:rFonts w:ascii="Aptos" w:hAnsi="Aptos"/>
                <w:b w:val="0"/>
                <w:sz w:val="15"/>
              </w:rPr>
              <w:t>37-1</w:t>
            </w:r>
          </w:p>
        </w:tc>
        <w:tc>
          <w:tcPr>
            <w:tcW w:type="dxa" w:w="1728"/>
            <w:vAlign w:val="center"/>
          </w:tcPr>
          <w:p>
            <w:pPr>
              <w:spacing w:after="0"/>
            </w:pPr>
            <w:r/>
            <w:r>
              <w:rPr>
                <w:rFonts w:ascii="Aptos" w:hAnsi="Aptos"/>
                <w:b w:val="0"/>
                <w:sz w:val="15"/>
              </w:rPr>
              <w:t>Hazel Country Day</w:t>
            </w:r>
          </w:p>
        </w:tc>
        <w:tc>
          <w:tcPr>
            <w:tcW w:type="dxa" w:w="1944"/>
            <w:vAlign w:val="center"/>
          </w:tcPr>
          <w:p>
            <w:pPr>
              <w:spacing w:after="0"/>
            </w:pPr>
            <w:r/>
            <w:r>
              <w:rPr>
                <w:rFonts w:ascii="Aptos" w:hAnsi="Aptos"/>
                <w:b w:val="0"/>
                <w:sz w:val="15"/>
              </w:rPr>
              <w:t>Country Day 1-4 Star City</w:t>
            </w:r>
          </w:p>
        </w:tc>
        <w:tc>
          <w:tcPr>
            <w:tcW w:type="dxa" w:w="1656"/>
            <w:vAlign w:val="center"/>
          </w:tcPr>
          <w:p>
            <w:pPr>
              <w:spacing w:after="0"/>
            </w:pPr>
            <w:r/>
            <w:r>
              <w:rPr>
                <w:rFonts w:ascii="Aptos" w:hAnsi="Aptos"/>
                <w:b w:val="0"/>
                <w:sz w:val="15"/>
              </w:rPr>
              <w:t>Title No. 19</w:t>
            </w:r>
          </w:p>
        </w:tc>
      </w:tr>
      <w:tr>
        <w:trPr>
          <w:cantSplit/>
        </w:trPr>
        <w:tc>
          <w:tcPr>
            <w:tcW w:type="dxa" w:w="792"/>
            <w:vAlign w:val="center"/>
            <w:shd w:fill="F4F7FA"/>
          </w:tcPr>
          <w:p>
            <w:pPr>
              <w:spacing w:after="0"/>
            </w:pPr>
            <w:r/>
            <w:r>
              <w:rPr>
                <w:rFonts w:ascii="Aptos" w:hAnsi="Aptos"/>
                <w:b/>
                <w:sz w:val="15"/>
              </w:rPr>
              <w:t>4A</w:t>
            </w:r>
          </w:p>
        </w:tc>
        <w:tc>
          <w:tcPr>
            <w:tcW w:type="dxa" w:w="1656"/>
            <w:vAlign w:val="center"/>
            <w:shd w:fill="F4F7FA"/>
          </w:tcPr>
          <w:p>
            <w:pPr>
              <w:spacing w:after="0"/>
            </w:pPr>
            <w:r/>
            <w:r>
              <w:rPr>
                <w:rFonts w:ascii="Aptos" w:hAnsi="Aptos"/>
                <w:b w:val="0"/>
                <w:sz w:val="15"/>
              </w:rPr>
              <w:t>Gagarin</w:t>
            </w:r>
          </w:p>
        </w:tc>
        <w:tc>
          <w:tcPr>
            <w:tcW w:type="dxa" w:w="864"/>
            <w:vAlign w:val="center"/>
            <w:shd w:fill="F4F7FA"/>
          </w:tcPr>
          <w:p>
            <w:pPr>
              <w:spacing w:after="0"/>
            </w:pPr>
            <w:r/>
            <w:r>
              <w:rPr>
                <w:rFonts w:ascii="Aptos" w:hAnsi="Aptos"/>
                <w:b w:val="0"/>
                <w:sz w:val="15"/>
              </w:rPr>
              <w:t>45-1</w:t>
            </w:r>
          </w:p>
        </w:tc>
        <w:tc>
          <w:tcPr>
            <w:tcW w:type="dxa" w:w="1728"/>
            <w:vAlign w:val="center"/>
            <w:shd w:fill="F4F7FA"/>
          </w:tcPr>
          <w:p>
            <w:pPr>
              <w:spacing w:after="0"/>
            </w:pPr>
            <w:r/>
            <w:r>
              <w:rPr>
                <w:rFonts w:ascii="Aptos" w:hAnsi="Aptos"/>
                <w:b w:val="0"/>
                <w:sz w:val="15"/>
              </w:rPr>
              <w:t>Walter-Kenny</w:t>
            </w:r>
          </w:p>
        </w:tc>
        <w:tc>
          <w:tcPr>
            <w:tcW w:type="dxa" w:w="1944"/>
            <w:vAlign w:val="center"/>
            <w:shd w:fill="F4F7FA"/>
          </w:tcPr>
          <w:p>
            <w:pPr>
              <w:spacing w:after="0"/>
            </w:pPr>
            <w:r/>
            <w:r>
              <w:rPr>
                <w:rFonts w:ascii="Aptos" w:hAnsi="Aptos"/>
                <w:b w:val="0"/>
                <w:sz w:val="15"/>
              </w:rPr>
              <w:t>3-2 Walter-Kenny</w:t>
            </w:r>
          </w:p>
        </w:tc>
        <w:tc>
          <w:tcPr>
            <w:tcW w:type="dxa" w:w="1656"/>
            <w:vAlign w:val="center"/>
            <w:shd w:fill="F4F7FA"/>
          </w:tcPr>
          <w:p>
            <w:pPr>
              <w:spacing w:after="0"/>
            </w:pPr>
            <w:r/>
            <w:r>
              <w:rPr>
                <w:rFonts w:ascii="Aptos" w:hAnsi="Aptos"/>
                <w:b w:val="0"/>
                <w:sz w:val="15"/>
              </w:rPr>
              <w:t>Title No. 9</w:t>
            </w:r>
          </w:p>
        </w:tc>
      </w:tr>
      <w:tr>
        <w:trPr>
          <w:cantSplit/>
        </w:trPr>
        <w:tc>
          <w:tcPr>
            <w:tcW w:type="dxa" w:w="792"/>
            <w:vAlign w:val="center"/>
          </w:tcPr>
          <w:p>
            <w:pPr>
              <w:spacing w:after="0"/>
            </w:pPr>
            <w:r/>
            <w:r>
              <w:rPr>
                <w:rFonts w:ascii="Aptos" w:hAnsi="Aptos"/>
                <w:b/>
                <w:sz w:val="15"/>
              </w:rPr>
              <w:t>3A</w:t>
            </w:r>
          </w:p>
        </w:tc>
        <w:tc>
          <w:tcPr>
            <w:tcW w:type="dxa" w:w="1656"/>
            <w:vAlign w:val="center"/>
          </w:tcPr>
          <w:p>
            <w:pPr>
              <w:spacing w:after="0"/>
            </w:pPr>
            <w:r/>
            <w:r>
              <w:rPr>
                <w:rFonts w:ascii="Aptos" w:hAnsi="Aptos"/>
                <w:b w:val="0"/>
                <w:sz w:val="15"/>
              </w:rPr>
              <w:t>California Canyons</w:t>
            </w:r>
          </w:p>
        </w:tc>
        <w:tc>
          <w:tcPr>
            <w:tcW w:type="dxa" w:w="864"/>
            <w:vAlign w:val="center"/>
          </w:tcPr>
          <w:p>
            <w:pPr>
              <w:spacing w:after="0"/>
            </w:pPr>
            <w:r/>
            <w:r>
              <w:rPr>
                <w:rFonts w:ascii="Aptos" w:hAnsi="Aptos"/>
                <w:b w:val="0"/>
                <w:sz w:val="15"/>
              </w:rPr>
              <w:t>32-2</w:t>
            </w:r>
          </w:p>
        </w:tc>
        <w:tc>
          <w:tcPr>
            <w:tcW w:type="dxa" w:w="1728"/>
            <w:vAlign w:val="center"/>
          </w:tcPr>
          <w:p>
            <w:pPr>
              <w:spacing w:after="0"/>
            </w:pPr>
            <w:r/>
            <w:r>
              <w:rPr>
                <w:rFonts w:ascii="Aptos" w:hAnsi="Aptos"/>
                <w:b w:val="0"/>
                <w:sz w:val="15"/>
              </w:rPr>
              <w:t>San Lorenzo</w:t>
            </w:r>
          </w:p>
        </w:tc>
        <w:tc>
          <w:tcPr>
            <w:tcW w:type="dxa" w:w="1944"/>
            <w:vAlign w:val="center"/>
          </w:tcPr>
          <w:p>
            <w:pPr>
              <w:spacing w:after="0"/>
            </w:pPr>
            <w:r/>
            <w:r>
              <w:rPr>
                <w:rFonts w:ascii="Aptos" w:hAnsi="Aptos"/>
                <w:b w:val="0"/>
                <w:sz w:val="15"/>
              </w:rPr>
              <w:t>Canyons 4-1 San Lorenzo</w:t>
            </w:r>
          </w:p>
        </w:tc>
        <w:tc>
          <w:tcPr>
            <w:tcW w:type="dxa" w:w="1656"/>
            <w:vAlign w:val="center"/>
          </w:tcPr>
          <w:p>
            <w:pPr>
              <w:spacing w:after="0"/>
            </w:pPr>
            <w:r/>
            <w:r>
              <w:rPr>
                <w:rFonts w:ascii="Aptos" w:hAnsi="Aptos"/>
                <w:b w:val="0"/>
                <w:sz w:val="15"/>
              </w:rPr>
              <w:t>Title No. 4</w:t>
            </w:r>
          </w:p>
        </w:tc>
      </w:tr>
      <w:tr>
        <w:trPr>
          <w:cantSplit/>
        </w:trPr>
        <w:tc>
          <w:tcPr>
            <w:tcW w:type="dxa" w:w="792"/>
            <w:vAlign w:val="center"/>
            <w:shd w:fill="F4F7FA"/>
          </w:tcPr>
          <w:p>
            <w:pPr>
              <w:spacing w:after="0"/>
            </w:pPr>
            <w:r/>
            <w:r>
              <w:rPr>
                <w:rFonts w:ascii="Aptos" w:hAnsi="Aptos"/>
                <w:b/>
                <w:sz w:val="15"/>
              </w:rPr>
              <w:t>2A</w:t>
            </w:r>
          </w:p>
        </w:tc>
        <w:tc>
          <w:tcPr>
            <w:tcW w:type="dxa" w:w="1656"/>
            <w:vAlign w:val="center"/>
            <w:shd w:fill="F4F7FA"/>
          </w:tcPr>
          <w:p>
            <w:pPr>
              <w:spacing w:after="0"/>
            </w:pPr>
            <w:r/>
            <w:r>
              <w:rPr>
                <w:rFonts w:ascii="Aptos" w:hAnsi="Aptos"/>
                <w:b w:val="0"/>
                <w:sz w:val="15"/>
              </w:rPr>
              <w:t>Texas Beach</w:t>
            </w:r>
          </w:p>
        </w:tc>
        <w:tc>
          <w:tcPr>
            <w:tcW w:type="dxa" w:w="864"/>
            <w:vAlign w:val="center"/>
            <w:shd w:fill="F4F7FA"/>
          </w:tcPr>
          <w:p>
            <w:pPr>
              <w:spacing w:after="0"/>
            </w:pPr>
            <w:r/>
            <w:r>
              <w:rPr>
                <w:rFonts w:ascii="Aptos" w:hAnsi="Aptos"/>
                <w:b w:val="0"/>
                <w:sz w:val="15"/>
              </w:rPr>
              <w:t>28-2</w:t>
            </w:r>
          </w:p>
        </w:tc>
        <w:tc>
          <w:tcPr>
            <w:tcW w:type="dxa" w:w="1728"/>
            <w:vAlign w:val="center"/>
            <w:shd w:fill="F4F7FA"/>
          </w:tcPr>
          <w:p>
            <w:pPr>
              <w:spacing w:after="0"/>
            </w:pPr>
            <w:r/>
            <w:r>
              <w:rPr>
                <w:rFonts w:ascii="Aptos" w:hAnsi="Aptos"/>
                <w:b w:val="0"/>
                <w:sz w:val="15"/>
              </w:rPr>
              <w:t>Porterfield</w:t>
            </w:r>
          </w:p>
        </w:tc>
        <w:tc>
          <w:tcPr>
            <w:tcW w:type="dxa" w:w="1944"/>
            <w:vAlign w:val="center"/>
            <w:shd w:fill="F4F7FA"/>
          </w:tcPr>
          <w:p>
            <w:pPr>
              <w:spacing w:after="0"/>
            </w:pPr>
            <w:r/>
            <w:r>
              <w:rPr>
                <w:rFonts w:ascii="Aptos" w:hAnsi="Aptos"/>
                <w:b w:val="0"/>
                <w:sz w:val="15"/>
              </w:rPr>
              <w:t>Beach 4-1 Porterfield</w:t>
            </w:r>
          </w:p>
        </w:tc>
        <w:tc>
          <w:tcPr>
            <w:tcW w:type="dxa" w:w="1656"/>
            <w:vAlign w:val="center"/>
            <w:shd w:fill="F4F7FA"/>
          </w:tcPr>
          <w:p>
            <w:pPr>
              <w:spacing w:after="0"/>
            </w:pPr>
            <w:r/>
            <w:r>
              <w:rPr>
                <w:rFonts w:ascii="Aptos" w:hAnsi="Aptos"/>
                <w:b w:val="0"/>
                <w:sz w:val="15"/>
              </w:rPr>
              <w:t>Title No. 3</w:t>
            </w:r>
          </w:p>
        </w:tc>
      </w:tr>
      <w:tr>
        <w:trPr>
          <w:cantSplit/>
        </w:trPr>
        <w:tc>
          <w:tcPr>
            <w:tcW w:type="dxa" w:w="792"/>
            <w:vAlign w:val="center"/>
          </w:tcPr>
          <w:p>
            <w:pPr>
              <w:spacing w:after="0"/>
            </w:pPr>
            <w:r/>
            <w:r>
              <w:rPr>
                <w:rFonts w:ascii="Aptos" w:hAnsi="Aptos"/>
                <w:b/>
                <w:sz w:val="15"/>
              </w:rPr>
              <w:t>1A</w:t>
            </w:r>
          </w:p>
        </w:tc>
        <w:tc>
          <w:tcPr>
            <w:tcW w:type="dxa" w:w="1656"/>
            <w:vAlign w:val="center"/>
          </w:tcPr>
          <w:p>
            <w:pPr>
              <w:spacing w:after="0"/>
            </w:pPr>
            <w:r/>
            <w:r>
              <w:rPr>
                <w:rFonts w:ascii="Aptos" w:hAnsi="Aptos"/>
                <w:b w:val="0"/>
                <w:sz w:val="15"/>
              </w:rPr>
              <w:t>Coastal Christian</w:t>
            </w:r>
          </w:p>
        </w:tc>
        <w:tc>
          <w:tcPr>
            <w:tcW w:type="dxa" w:w="864"/>
            <w:vAlign w:val="center"/>
          </w:tcPr>
          <w:p>
            <w:pPr>
              <w:spacing w:after="0"/>
            </w:pPr>
            <w:r/>
            <w:r>
              <w:rPr>
                <w:rFonts w:ascii="Aptos" w:hAnsi="Aptos"/>
                <w:b w:val="0"/>
                <w:sz w:val="15"/>
              </w:rPr>
              <w:t>34-4</w:t>
            </w:r>
          </w:p>
        </w:tc>
        <w:tc>
          <w:tcPr>
            <w:tcW w:type="dxa" w:w="1728"/>
            <w:vAlign w:val="center"/>
          </w:tcPr>
          <w:p>
            <w:pPr>
              <w:spacing w:after="0"/>
            </w:pPr>
            <w:r/>
            <w:r>
              <w:rPr>
                <w:rFonts w:ascii="Aptos" w:hAnsi="Aptos"/>
                <w:b w:val="0"/>
                <w:sz w:val="15"/>
              </w:rPr>
              <w:t>Los Remolinos</w:t>
            </w:r>
          </w:p>
        </w:tc>
        <w:tc>
          <w:tcPr>
            <w:tcW w:type="dxa" w:w="1944"/>
            <w:vAlign w:val="center"/>
          </w:tcPr>
          <w:p>
            <w:pPr>
              <w:spacing w:after="0"/>
            </w:pPr>
            <w:r/>
            <w:r>
              <w:rPr>
                <w:rFonts w:ascii="Aptos" w:hAnsi="Aptos"/>
                <w:b w:val="0"/>
                <w:sz w:val="15"/>
              </w:rPr>
              <w:t>Remolinos 2-3 Coastal Christian</w:t>
            </w:r>
          </w:p>
        </w:tc>
        <w:tc>
          <w:tcPr>
            <w:tcW w:type="dxa" w:w="1656"/>
            <w:vAlign w:val="center"/>
          </w:tcPr>
          <w:p>
            <w:pPr>
              <w:spacing w:after="0"/>
            </w:pPr>
            <w:r/>
            <w:r>
              <w:rPr>
                <w:rFonts w:ascii="Aptos" w:hAnsi="Aptos"/>
                <w:b w:val="0"/>
                <w:sz w:val="15"/>
              </w:rPr>
              <w:t>29-year return</w:t>
            </w:r>
          </w:p>
        </w:tc>
      </w:tr>
      <w:tr>
        <w:trPr>
          <w:cantSplit/>
        </w:trPr>
        <w:tc>
          <w:tcPr>
            <w:tcW w:type="dxa" w:w="792"/>
            <w:vAlign w:val="center"/>
            <w:shd w:fill="F4F7FA"/>
          </w:tcPr>
          <w:p>
            <w:pPr>
              <w:spacing w:after="0"/>
            </w:pPr>
            <w:r/>
            <w:r>
              <w:rPr>
                <w:rFonts w:ascii="Aptos" w:hAnsi="Aptos"/>
                <w:b/>
                <w:sz w:val="15"/>
              </w:rPr>
              <w:t>Group 1</w:t>
            </w:r>
          </w:p>
        </w:tc>
        <w:tc>
          <w:tcPr>
            <w:tcW w:type="dxa" w:w="1656"/>
            <w:vAlign w:val="center"/>
            <w:shd w:fill="F4F7FA"/>
          </w:tcPr>
          <w:p>
            <w:pPr>
              <w:spacing w:after="0"/>
            </w:pPr>
            <w:r/>
            <w:r>
              <w:rPr>
                <w:rFonts w:ascii="Aptos" w:hAnsi="Aptos"/>
                <w:b w:val="0"/>
                <w:sz w:val="15"/>
              </w:rPr>
              <w:t>Rio San Juan</w:t>
            </w:r>
          </w:p>
        </w:tc>
        <w:tc>
          <w:tcPr>
            <w:tcW w:type="dxa" w:w="864"/>
            <w:vAlign w:val="center"/>
            <w:shd w:fill="F4F7FA"/>
          </w:tcPr>
          <w:p>
            <w:pPr>
              <w:spacing w:after="0"/>
            </w:pPr>
            <w:r/>
            <w:r>
              <w:rPr>
                <w:rFonts w:ascii="Aptos" w:hAnsi="Aptos"/>
                <w:b w:val="0"/>
                <w:sz w:val="15"/>
              </w:rPr>
              <w:t>29-3</w:t>
            </w:r>
          </w:p>
        </w:tc>
        <w:tc>
          <w:tcPr>
            <w:tcW w:type="dxa" w:w="1728"/>
            <w:vAlign w:val="center"/>
            <w:shd w:fill="F4F7FA"/>
          </w:tcPr>
          <w:p>
            <w:pPr>
              <w:spacing w:after="0"/>
            </w:pPr>
            <w:r/>
            <w:r>
              <w:rPr>
                <w:rFonts w:ascii="Aptos" w:hAnsi="Aptos"/>
                <w:b w:val="0"/>
                <w:sz w:val="15"/>
              </w:rPr>
              <w:t>Irvington</w:t>
            </w:r>
          </w:p>
        </w:tc>
        <w:tc>
          <w:tcPr>
            <w:tcW w:type="dxa" w:w="1944"/>
            <w:vAlign w:val="center"/>
            <w:shd w:fill="F4F7FA"/>
          </w:tcPr>
          <w:p>
            <w:pPr>
              <w:spacing w:after="0"/>
            </w:pPr>
            <w:r/>
            <w:r>
              <w:rPr>
                <w:rFonts w:ascii="Aptos" w:hAnsi="Aptos"/>
                <w:b w:val="0"/>
                <w:sz w:val="15"/>
              </w:rPr>
              <w:t>4-5 Rio San Juan</w:t>
            </w:r>
          </w:p>
        </w:tc>
        <w:tc>
          <w:tcPr>
            <w:tcW w:type="dxa" w:w="1656"/>
            <w:vAlign w:val="center"/>
            <w:shd w:fill="F4F7FA"/>
          </w:tcPr>
          <w:p>
            <w:pPr>
              <w:spacing w:after="0"/>
            </w:pPr>
            <w:r/>
            <w:r>
              <w:rPr>
                <w:rFonts w:ascii="Aptos" w:hAnsi="Aptos"/>
                <w:b w:val="0"/>
                <w:sz w:val="15"/>
              </w:rPr>
              <w:t>First title</w:t>
            </w:r>
          </w:p>
        </w:tc>
      </w:tr>
      <w:tr>
        <w:trPr>
          <w:cantSplit/>
        </w:trPr>
        <w:tc>
          <w:tcPr>
            <w:tcW w:type="dxa" w:w="792"/>
            <w:vAlign w:val="center"/>
          </w:tcPr>
          <w:p>
            <w:pPr>
              <w:spacing w:after="0"/>
            </w:pPr>
            <w:r/>
            <w:r>
              <w:rPr>
                <w:rFonts w:ascii="Aptos" w:hAnsi="Aptos"/>
                <w:b/>
                <w:sz w:val="15"/>
              </w:rPr>
              <w:t>Group 2</w:t>
            </w:r>
          </w:p>
        </w:tc>
        <w:tc>
          <w:tcPr>
            <w:tcW w:type="dxa" w:w="1656"/>
            <w:vAlign w:val="center"/>
          </w:tcPr>
          <w:p>
            <w:pPr>
              <w:spacing w:after="0"/>
            </w:pPr>
            <w:r/>
            <w:r>
              <w:rPr>
                <w:rFonts w:ascii="Aptos" w:hAnsi="Aptos"/>
                <w:b w:val="0"/>
                <w:sz w:val="15"/>
              </w:rPr>
              <w:t>Pacific Friends</w:t>
            </w:r>
          </w:p>
        </w:tc>
        <w:tc>
          <w:tcPr>
            <w:tcW w:type="dxa" w:w="864"/>
            <w:vAlign w:val="center"/>
          </w:tcPr>
          <w:p>
            <w:pPr>
              <w:spacing w:after="0"/>
            </w:pPr>
            <w:r/>
            <w:r>
              <w:rPr>
                <w:rFonts w:ascii="Aptos" w:hAnsi="Aptos"/>
                <w:b w:val="0"/>
                <w:sz w:val="15"/>
              </w:rPr>
              <w:t>32-1</w:t>
            </w:r>
          </w:p>
        </w:tc>
        <w:tc>
          <w:tcPr>
            <w:tcW w:type="dxa" w:w="1728"/>
            <w:vAlign w:val="center"/>
          </w:tcPr>
          <w:p>
            <w:pPr>
              <w:spacing w:after="0"/>
            </w:pPr>
            <w:r/>
            <w:r>
              <w:rPr>
                <w:rFonts w:ascii="Aptos" w:hAnsi="Aptos"/>
                <w:b w:val="0"/>
                <w:sz w:val="15"/>
              </w:rPr>
              <w:t>Toussaint</w:t>
            </w:r>
          </w:p>
        </w:tc>
        <w:tc>
          <w:tcPr>
            <w:tcW w:type="dxa" w:w="1944"/>
            <w:vAlign w:val="center"/>
          </w:tcPr>
          <w:p>
            <w:pPr>
              <w:spacing w:after="0"/>
            </w:pPr>
            <w:r/>
            <w:r>
              <w:rPr>
                <w:rFonts w:ascii="Aptos" w:hAnsi="Aptos"/>
                <w:b w:val="0"/>
                <w:sz w:val="15"/>
              </w:rPr>
              <w:t>Friends 3-3 Toussaint</w:t>
            </w:r>
          </w:p>
        </w:tc>
        <w:tc>
          <w:tcPr>
            <w:tcW w:type="dxa" w:w="1656"/>
            <w:vAlign w:val="center"/>
          </w:tcPr>
          <w:p>
            <w:pPr>
              <w:spacing w:after="0"/>
            </w:pPr>
            <w:r/>
            <w:r>
              <w:rPr>
                <w:rFonts w:ascii="Aptos" w:hAnsi="Aptos"/>
                <w:b w:val="0"/>
                <w:sz w:val="15"/>
              </w:rPr>
              <w:t>7-year return</w:t>
            </w:r>
          </w:p>
        </w:tc>
      </w:tr>
      <w:tr>
        <w:trPr>
          <w:cantSplit/>
        </w:trPr>
        <w:tc>
          <w:tcPr>
            <w:tcW w:type="dxa" w:w="792"/>
            <w:vAlign w:val="center"/>
            <w:shd w:fill="F4F7FA"/>
          </w:tcPr>
          <w:p>
            <w:pPr>
              <w:spacing w:after="0"/>
            </w:pPr>
            <w:r/>
            <w:r>
              <w:rPr>
                <w:rFonts w:ascii="Aptos" w:hAnsi="Aptos"/>
                <w:b/>
                <w:sz w:val="15"/>
              </w:rPr>
              <w:t>Group 3</w:t>
            </w:r>
          </w:p>
        </w:tc>
        <w:tc>
          <w:tcPr>
            <w:tcW w:type="dxa" w:w="1656"/>
            <w:vAlign w:val="center"/>
            <w:shd w:fill="F4F7FA"/>
          </w:tcPr>
          <w:p>
            <w:pPr>
              <w:spacing w:after="0"/>
            </w:pPr>
            <w:r/>
            <w:r>
              <w:rPr>
                <w:rFonts w:ascii="Aptos" w:hAnsi="Aptos"/>
                <w:b w:val="0"/>
                <w:sz w:val="15"/>
              </w:rPr>
              <w:t>Saltbush</w:t>
            </w:r>
          </w:p>
        </w:tc>
        <w:tc>
          <w:tcPr>
            <w:tcW w:type="dxa" w:w="864"/>
            <w:vAlign w:val="center"/>
            <w:shd w:fill="F4F7FA"/>
          </w:tcPr>
          <w:p>
            <w:pPr>
              <w:spacing w:after="0"/>
            </w:pPr>
            <w:r/>
            <w:r>
              <w:rPr>
                <w:rFonts w:ascii="Aptos" w:hAnsi="Aptos"/>
                <w:b w:val="0"/>
                <w:sz w:val="15"/>
              </w:rPr>
              <w:t>29-1</w:t>
            </w:r>
          </w:p>
        </w:tc>
        <w:tc>
          <w:tcPr>
            <w:tcW w:type="dxa" w:w="1728"/>
            <w:vAlign w:val="center"/>
            <w:shd w:fill="F4F7FA"/>
          </w:tcPr>
          <w:p>
            <w:pPr>
              <w:spacing w:after="0"/>
            </w:pPr>
            <w:r/>
            <w:r>
              <w:rPr>
                <w:rFonts w:ascii="Aptos" w:hAnsi="Aptos"/>
                <w:b w:val="0"/>
                <w:sz w:val="15"/>
              </w:rPr>
              <w:t>Espoo</w:t>
            </w:r>
          </w:p>
        </w:tc>
        <w:tc>
          <w:tcPr>
            <w:tcW w:type="dxa" w:w="1944"/>
            <w:vAlign w:val="center"/>
            <w:shd w:fill="F4F7FA"/>
          </w:tcPr>
          <w:p>
            <w:pPr>
              <w:spacing w:after="0"/>
            </w:pPr>
            <w:r/>
            <w:r>
              <w:rPr>
                <w:rFonts w:ascii="Aptos" w:hAnsi="Aptos"/>
                <w:b w:val="0"/>
                <w:sz w:val="15"/>
              </w:rPr>
              <w:t>2-3 Saltbush</w:t>
            </w:r>
          </w:p>
        </w:tc>
        <w:tc>
          <w:tcPr>
            <w:tcW w:type="dxa" w:w="1656"/>
            <w:vAlign w:val="center"/>
            <w:shd w:fill="F4F7FA"/>
          </w:tcPr>
          <w:p>
            <w:pPr>
              <w:spacing w:after="0"/>
            </w:pPr>
            <w:r/>
            <w:r>
              <w:rPr>
                <w:rFonts w:ascii="Aptos" w:hAnsi="Aptos"/>
                <w:b w:val="0"/>
                <w:sz w:val="15"/>
              </w:rPr>
              <w:t>First title</w:t>
            </w:r>
          </w:p>
        </w:tc>
      </w:tr>
    </w:tbl>
    <w:p>
      <w:pPr>
        <w:spacing w:after="20"/>
      </w:pPr>
    </w:p>
    <w:p>
      <w:pPr>
        <w:pStyle w:val="Heading2"/>
        <w:keepNext/>
      </w:pPr>
      <w:r>
        <w:t>The new flags</w:t>
      </w:r>
    </w:p>
    <w:p>
      <w:r>
        <w:t>Canal View’s 9A title arrived from a 32–3 season and a coefficient rank of fourth. Rio San Juan went 29–3 and won Group 1 from the third coefficient position. Saltbush finished 29–1 and won Group 3 from second. None was a random low seed wandering through a broken bracket. Each was a program whose present-tense quality had outrun its historical résumé.</w:t>
      </w:r>
    </w:p>
    <w:p>
      <w:r>
        <w:t>That distinction matters because first titles are often narrated as miracles. The numbers describe something more demanding: three institutions became good enough for history before history had learned to recognize them.</w:t>
      </w:r>
    </w:p>
    <w:p>
      <w:pPr>
        <w:pStyle w:val="Heading2"/>
        <w:keepNext/>
      </w:pPr>
      <w:r>
        <w:t>Hayes and the distance between titles</w:t>
      </w:r>
    </w:p>
    <w:p>
      <w:r>
        <w:t>Hayes had won once, in 2047. Forty seasons later it returned with a 30–2 team and closed the state tournament by beating Chaminade 7–0. The drought gives the championship emotional scale; the final gives it competitive authority. Hayes did not sneak through a coin-flip ending. It made four decades of absence look, for one afternoon, like stored energy.</w:t>
      </w:r>
    </w:p>
    <w:tbl>
      <w:tblPr>
        <w:tblW w:type="auto" w:w="0"/>
        <w:jc w:val="center"/>
        <w:tblLook w:firstColumn="1" w:firstRow="1" w:lastColumn="0" w:lastRow="0" w:noHBand="0" w:noVBand="1" w:val="04A0"/>
      </w:tblPr>
      <w:tblGrid>
        <w:gridCol w:w="10080"/>
      </w:tblGrid>
      <w:tr>
        <w:trPr>
          <w:cantSplit/>
          <w:tblHeader/>
        </w:trPr>
        <w:tc>
          <w:tcPr>
            <w:tcW w:type="dxa" w:w="10080"/>
            <w:shd w:fill="EAF0F6"/>
          </w:tcPr>
          <w:p>
            <w:pPr>
              <w:spacing w:before="140" w:after="140"/>
            </w:pPr>
            <w:r>
              <w:rPr>
                <w:b/>
                <w:color w:val="1F4E78"/>
              </w:rPr>
              <w:t xml:space="preserve">HISTORICAL SPLIT  </w:t>
            </w:r>
            <w:r>
              <w:t>A long drought is not evidence of accumulated destiny. It is evidence that most generations did not win. The power of Hayes’s season is that the 2087 team carried that weight without asking the bracket to reward the story.</w:t>
            </w:r>
          </w:p>
        </w:tc>
      </w:tr>
    </w:tbl>
    <w:p>
      <w:pPr>
        <w:spacing w:after="0"/>
      </w:pPr>
    </w:p>
    <w:p>
      <w:pPr>
        <w:pStyle w:val="Heading2"/>
        <w:keepNext/>
      </w:pPr>
      <w:r>
        <w:t>The strangest final</w:t>
      </w:r>
    </w:p>
    <w:p>
      <w:r>
        <w:t>Pacific Friends and Toussaint divided the six regulation courts. Pacific Friends owned D1, D3 and S2; Toussaint owned D2, S1 and S3. The official 3–3 line therefore records equilibrium, while the decided-on-tiebreak flag records the additional contest that produced a champion.</w:t>
      </w:r>
    </w:p>
    <w:tbl>
      <w:tblPr>
        <w:tblStyle w:val="LightShading-Accent1"/>
        <w:tblW w:type="auto" w:w="0"/>
        <w:jc w:val="center"/>
        <w:tblLook w:firstColumn="1" w:firstRow="1" w:lastColumn="0" w:lastRow="0" w:noHBand="0" w:noVBand="1" w:val="04A0"/>
      </w:tblPr>
      <w:tblGrid>
        <w:gridCol w:w="2520"/>
        <w:gridCol w:w="2520"/>
        <w:gridCol w:w="2520"/>
        <w:gridCol w:w="2520"/>
      </w:tblGrid>
      <w:tr>
        <w:trPr>
          <w:cantSplit/>
          <w:tblHeader/>
        </w:trPr>
        <w:tc>
          <w:tcPr>
            <w:tcW w:type="dxa" w:w="648"/>
            <w:vAlign w:val="center"/>
            <w:shd w:fill="1F4E78"/>
          </w:tcPr>
          <w:p>
            <w:pPr>
              <w:spacing w:after="0"/>
            </w:pPr>
            <w:r/>
            <w:r>
              <w:rPr>
                <w:rFonts w:ascii="Aptos" w:hAnsi="Aptos"/>
                <w:b/>
                <w:color w:val="FFFFFF"/>
                <w:sz w:val="15"/>
              </w:rPr>
              <w:t>Court</w:t>
            </w:r>
          </w:p>
        </w:tc>
        <w:tc>
          <w:tcPr>
            <w:tcW w:type="dxa" w:w="2880"/>
            <w:vAlign w:val="center"/>
            <w:shd w:fill="1F4E78"/>
          </w:tcPr>
          <w:p>
            <w:pPr>
              <w:spacing w:after="0"/>
            </w:pPr>
            <w:r/>
            <w:r>
              <w:rPr>
                <w:rFonts w:ascii="Aptos" w:hAnsi="Aptos"/>
                <w:b/>
                <w:color w:val="FFFFFF"/>
                <w:sz w:val="15"/>
              </w:rPr>
              <w:t>Winner</w:t>
            </w:r>
          </w:p>
        </w:tc>
        <w:tc>
          <w:tcPr>
            <w:tcW w:type="dxa" w:w="2880"/>
            <w:vAlign w:val="center"/>
            <w:shd w:fill="1F4E78"/>
          </w:tcPr>
          <w:p>
            <w:pPr>
              <w:spacing w:after="0"/>
            </w:pPr>
            <w:r/>
            <w:r>
              <w:rPr>
                <w:rFonts w:ascii="Aptos" w:hAnsi="Aptos"/>
                <w:b/>
                <w:color w:val="FFFFFF"/>
                <w:sz w:val="15"/>
              </w:rPr>
              <w:t>Defeated</w:t>
            </w:r>
          </w:p>
        </w:tc>
        <w:tc>
          <w:tcPr>
            <w:tcW w:type="dxa" w:w="1800"/>
            <w:vAlign w:val="center"/>
            <w:shd w:fill="1F4E78"/>
          </w:tcPr>
          <w:p>
            <w:pPr>
              <w:spacing w:after="0"/>
            </w:pPr>
            <w:r/>
            <w:r>
              <w:rPr>
                <w:rFonts w:ascii="Aptos" w:hAnsi="Aptos"/>
                <w:b/>
                <w:color w:val="FFFFFF"/>
                <w:sz w:val="15"/>
              </w:rPr>
              <w:t>Score</w:t>
            </w:r>
          </w:p>
        </w:tc>
      </w:tr>
      <w:tr>
        <w:trPr>
          <w:cantSplit/>
        </w:trPr>
        <w:tc>
          <w:tcPr>
            <w:tcW w:type="dxa" w:w="648"/>
            <w:vAlign w:val="center"/>
          </w:tcPr>
          <w:p>
            <w:pPr>
              <w:spacing w:after="0"/>
            </w:pPr>
            <w:r/>
            <w:r>
              <w:rPr>
                <w:rFonts w:ascii="Aptos" w:hAnsi="Aptos"/>
                <w:b/>
                <w:sz w:val="15"/>
              </w:rPr>
              <w:t>D1</w:t>
            </w:r>
          </w:p>
        </w:tc>
        <w:tc>
          <w:tcPr>
            <w:tcW w:type="dxa" w:w="2880"/>
            <w:vAlign w:val="center"/>
          </w:tcPr>
          <w:p>
            <w:pPr>
              <w:spacing w:after="0"/>
            </w:pPr>
            <w:r/>
            <w:r>
              <w:rPr>
                <w:rFonts w:ascii="Aptos" w:hAnsi="Aptos"/>
                <w:b w:val="0"/>
                <w:sz w:val="15"/>
              </w:rPr>
              <w:t>Carrie Blocton / Mina Frizzell</w:t>
            </w:r>
          </w:p>
        </w:tc>
        <w:tc>
          <w:tcPr>
            <w:tcW w:type="dxa" w:w="2880"/>
            <w:vAlign w:val="center"/>
          </w:tcPr>
          <w:p>
            <w:pPr>
              <w:spacing w:after="0"/>
            </w:pPr>
            <w:r/>
            <w:r>
              <w:rPr>
                <w:rFonts w:ascii="Aptos" w:hAnsi="Aptos"/>
                <w:b w:val="0"/>
                <w:sz w:val="15"/>
              </w:rPr>
              <w:t>Chelsea Partida / Laylah Kitchen</w:t>
            </w:r>
          </w:p>
        </w:tc>
        <w:tc>
          <w:tcPr>
            <w:tcW w:type="dxa" w:w="1800"/>
            <w:vAlign w:val="center"/>
          </w:tcPr>
          <w:p>
            <w:pPr>
              <w:spacing w:after="0"/>
            </w:pPr>
            <w:r/>
            <w:r>
              <w:rPr>
                <w:rFonts w:ascii="Aptos" w:hAnsi="Aptos"/>
                <w:b w:val="0"/>
                <w:sz w:val="15"/>
              </w:rPr>
              <w:t>6-1, 6-3</w:t>
            </w:r>
          </w:p>
        </w:tc>
      </w:tr>
      <w:tr>
        <w:trPr>
          <w:cantSplit/>
        </w:trPr>
        <w:tc>
          <w:tcPr>
            <w:tcW w:type="dxa" w:w="648"/>
            <w:vAlign w:val="center"/>
            <w:shd w:fill="F4F7FA"/>
          </w:tcPr>
          <w:p>
            <w:pPr>
              <w:spacing w:after="0"/>
            </w:pPr>
            <w:r/>
            <w:r>
              <w:rPr>
                <w:rFonts w:ascii="Aptos" w:hAnsi="Aptos"/>
                <w:b/>
                <w:sz w:val="15"/>
              </w:rPr>
              <w:t>D2</w:t>
            </w:r>
          </w:p>
        </w:tc>
        <w:tc>
          <w:tcPr>
            <w:tcW w:type="dxa" w:w="2880"/>
            <w:vAlign w:val="center"/>
            <w:shd w:fill="F4F7FA"/>
          </w:tcPr>
          <w:p>
            <w:pPr>
              <w:spacing w:after="0"/>
            </w:pPr>
            <w:r/>
            <w:r>
              <w:rPr>
                <w:rFonts w:ascii="Aptos" w:hAnsi="Aptos"/>
                <w:b w:val="0"/>
                <w:sz w:val="15"/>
              </w:rPr>
              <w:t>Maya Duhamel / Betsy Moustafa</w:t>
            </w:r>
          </w:p>
        </w:tc>
        <w:tc>
          <w:tcPr>
            <w:tcW w:type="dxa" w:w="2880"/>
            <w:vAlign w:val="center"/>
            <w:shd w:fill="F4F7FA"/>
          </w:tcPr>
          <w:p>
            <w:pPr>
              <w:spacing w:after="0"/>
            </w:pPr>
            <w:r/>
            <w:r>
              <w:rPr>
                <w:rFonts w:ascii="Aptos" w:hAnsi="Aptos"/>
                <w:b w:val="0"/>
                <w:sz w:val="15"/>
              </w:rPr>
              <w:t>Esther Green / Brianna Shaeffer</w:t>
            </w:r>
          </w:p>
        </w:tc>
        <w:tc>
          <w:tcPr>
            <w:tcW w:type="dxa" w:w="1800"/>
            <w:vAlign w:val="center"/>
            <w:shd w:fill="F4F7FA"/>
          </w:tcPr>
          <w:p>
            <w:pPr>
              <w:spacing w:after="0"/>
            </w:pPr>
            <w:r/>
            <w:r>
              <w:rPr>
                <w:rFonts w:ascii="Aptos" w:hAnsi="Aptos"/>
                <w:b w:val="0"/>
                <w:sz w:val="15"/>
              </w:rPr>
              <w:t>6-2, 4-6, 4-6</w:t>
            </w:r>
          </w:p>
        </w:tc>
      </w:tr>
      <w:tr>
        <w:trPr>
          <w:cantSplit/>
        </w:trPr>
        <w:tc>
          <w:tcPr>
            <w:tcW w:type="dxa" w:w="648"/>
            <w:vAlign w:val="center"/>
          </w:tcPr>
          <w:p>
            <w:pPr>
              <w:spacing w:after="0"/>
            </w:pPr>
            <w:r/>
            <w:r>
              <w:rPr>
                <w:rFonts w:ascii="Aptos" w:hAnsi="Aptos"/>
                <w:b/>
                <w:sz w:val="15"/>
              </w:rPr>
              <w:t>D3</w:t>
            </w:r>
          </w:p>
        </w:tc>
        <w:tc>
          <w:tcPr>
            <w:tcW w:type="dxa" w:w="2880"/>
            <w:vAlign w:val="center"/>
          </w:tcPr>
          <w:p>
            <w:pPr>
              <w:spacing w:after="0"/>
            </w:pPr>
            <w:r/>
            <w:r>
              <w:rPr>
                <w:rFonts w:ascii="Aptos" w:hAnsi="Aptos"/>
                <w:b w:val="0"/>
                <w:sz w:val="15"/>
              </w:rPr>
              <w:t>Kiley Dennis / Michelle McCloud</w:t>
            </w:r>
          </w:p>
        </w:tc>
        <w:tc>
          <w:tcPr>
            <w:tcW w:type="dxa" w:w="2880"/>
            <w:vAlign w:val="center"/>
          </w:tcPr>
          <w:p>
            <w:pPr>
              <w:spacing w:after="0"/>
            </w:pPr>
            <w:r/>
            <w:r>
              <w:rPr>
                <w:rFonts w:ascii="Aptos" w:hAnsi="Aptos"/>
                <w:b w:val="0"/>
                <w:sz w:val="15"/>
              </w:rPr>
              <w:t>Stephanie Gil / Hannah Kennedy</w:t>
            </w:r>
          </w:p>
        </w:tc>
        <w:tc>
          <w:tcPr>
            <w:tcW w:type="dxa" w:w="1800"/>
            <w:vAlign w:val="center"/>
          </w:tcPr>
          <w:p>
            <w:pPr>
              <w:spacing w:after="0"/>
            </w:pPr>
            <w:r/>
            <w:r>
              <w:rPr>
                <w:rFonts w:ascii="Aptos" w:hAnsi="Aptos"/>
                <w:b w:val="0"/>
                <w:sz w:val="15"/>
              </w:rPr>
              <w:t>7-6, 6-3</w:t>
            </w:r>
          </w:p>
        </w:tc>
      </w:tr>
      <w:tr>
        <w:trPr>
          <w:cantSplit/>
        </w:trPr>
        <w:tc>
          <w:tcPr>
            <w:tcW w:type="dxa" w:w="648"/>
            <w:vAlign w:val="center"/>
            <w:shd w:fill="F4F7FA"/>
          </w:tcPr>
          <w:p>
            <w:pPr>
              <w:spacing w:after="0"/>
            </w:pPr>
            <w:r/>
            <w:r>
              <w:rPr>
                <w:rFonts w:ascii="Aptos" w:hAnsi="Aptos"/>
                <w:b/>
                <w:sz w:val="15"/>
              </w:rPr>
              <w:t>S1</w:t>
            </w:r>
          </w:p>
        </w:tc>
        <w:tc>
          <w:tcPr>
            <w:tcW w:type="dxa" w:w="2880"/>
            <w:vAlign w:val="center"/>
            <w:shd w:fill="F4F7FA"/>
          </w:tcPr>
          <w:p>
            <w:pPr>
              <w:spacing w:after="0"/>
            </w:pPr>
            <w:r/>
            <w:r>
              <w:rPr>
                <w:rFonts w:ascii="Aptos" w:hAnsi="Aptos"/>
                <w:b w:val="0"/>
                <w:sz w:val="15"/>
              </w:rPr>
              <w:t>Aurora Perez</w:t>
            </w:r>
          </w:p>
        </w:tc>
        <w:tc>
          <w:tcPr>
            <w:tcW w:type="dxa" w:w="2880"/>
            <w:vAlign w:val="center"/>
            <w:shd w:fill="F4F7FA"/>
          </w:tcPr>
          <w:p>
            <w:pPr>
              <w:spacing w:after="0"/>
            </w:pPr>
            <w:r/>
            <w:r>
              <w:rPr>
                <w:rFonts w:ascii="Aptos" w:hAnsi="Aptos"/>
                <w:b w:val="0"/>
                <w:sz w:val="15"/>
              </w:rPr>
              <w:t>Myla Ramirez</w:t>
            </w:r>
          </w:p>
        </w:tc>
        <w:tc>
          <w:tcPr>
            <w:tcW w:type="dxa" w:w="1800"/>
            <w:vAlign w:val="center"/>
            <w:shd w:fill="F4F7FA"/>
          </w:tcPr>
          <w:p>
            <w:pPr>
              <w:spacing w:after="0"/>
            </w:pPr>
            <w:r/>
            <w:r>
              <w:rPr>
                <w:rFonts w:ascii="Aptos" w:hAnsi="Aptos"/>
                <w:b w:val="0"/>
                <w:sz w:val="15"/>
              </w:rPr>
              <w:t>4-6, 4-6</w:t>
            </w:r>
          </w:p>
        </w:tc>
      </w:tr>
      <w:tr>
        <w:trPr>
          <w:cantSplit/>
        </w:trPr>
        <w:tc>
          <w:tcPr>
            <w:tcW w:type="dxa" w:w="648"/>
            <w:vAlign w:val="center"/>
          </w:tcPr>
          <w:p>
            <w:pPr>
              <w:spacing w:after="0"/>
            </w:pPr>
            <w:r/>
            <w:r>
              <w:rPr>
                <w:rFonts w:ascii="Aptos" w:hAnsi="Aptos"/>
                <w:b/>
                <w:sz w:val="15"/>
              </w:rPr>
              <w:t>S2</w:t>
            </w:r>
          </w:p>
        </w:tc>
        <w:tc>
          <w:tcPr>
            <w:tcW w:type="dxa" w:w="2880"/>
            <w:vAlign w:val="center"/>
          </w:tcPr>
          <w:p>
            <w:pPr>
              <w:spacing w:after="0"/>
            </w:pPr>
            <w:r/>
            <w:r>
              <w:rPr>
                <w:rFonts w:ascii="Aptos" w:hAnsi="Aptos"/>
                <w:b w:val="0"/>
                <w:sz w:val="15"/>
              </w:rPr>
              <w:t>Sybille Boyer</w:t>
            </w:r>
          </w:p>
        </w:tc>
        <w:tc>
          <w:tcPr>
            <w:tcW w:type="dxa" w:w="2880"/>
            <w:vAlign w:val="center"/>
          </w:tcPr>
          <w:p>
            <w:pPr>
              <w:spacing w:after="0"/>
            </w:pPr>
            <w:r/>
            <w:r>
              <w:rPr>
                <w:rFonts w:ascii="Aptos" w:hAnsi="Aptos"/>
                <w:b w:val="0"/>
                <w:sz w:val="15"/>
              </w:rPr>
              <w:t>Lillian Vaccaro</w:t>
            </w:r>
          </w:p>
        </w:tc>
        <w:tc>
          <w:tcPr>
            <w:tcW w:type="dxa" w:w="1800"/>
            <w:vAlign w:val="center"/>
          </w:tcPr>
          <w:p>
            <w:pPr>
              <w:spacing w:after="0"/>
            </w:pPr>
            <w:r/>
            <w:r>
              <w:rPr>
                <w:rFonts w:ascii="Aptos" w:hAnsi="Aptos"/>
                <w:b w:val="0"/>
                <w:sz w:val="15"/>
              </w:rPr>
              <w:t>7-6, 6-1</w:t>
            </w:r>
          </w:p>
        </w:tc>
      </w:tr>
      <w:tr>
        <w:trPr>
          <w:cantSplit/>
        </w:trPr>
        <w:tc>
          <w:tcPr>
            <w:tcW w:type="dxa" w:w="648"/>
            <w:vAlign w:val="center"/>
            <w:shd w:fill="F4F7FA"/>
          </w:tcPr>
          <w:p>
            <w:pPr>
              <w:spacing w:after="0"/>
            </w:pPr>
            <w:r/>
            <w:r>
              <w:rPr>
                <w:rFonts w:ascii="Aptos" w:hAnsi="Aptos"/>
                <w:b/>
                <w:sz w:val="15"/>
              </w:rPr>
              <w:t>S3</w:t>
            </w:r>
          </w:p>
        </w:tc>
        <w:tc>
          <w:tcPr>
            <w:tcW w:type="dxa" w:w="2880"/>
            <w:vAlign w:val="center"/>
            <w:shd w:fill="F4F7FA"/>
          </w:tcPr>
          <w:p>
            <w:pPr>
              <w:spacing w:after="0"/>
            </w:pPr>
            <w:r/>
            <w:r>
              <w:rPr>
                <w:rFonts w:ascii="Aptos" w:hAnsi="Aptos"/>
                <w:b w:val="0"/>
                <w:sz w:val="15"/>
              </w:rPr>
              <w:t>Arianna Butorac</w:t>
            </w:r>
          </w:p>
        </w:tc>
        <w:tc>
          <w:tcPr>
            <w:tcW w:type="dxa" w:w="2880"/>
            <w:vAlign w:val="center"/>
            <w:shd w:fill="F4F7FA"/>
          </w:tcPr>
          <w:p>
            <w:pPr>
              <w:spacing w:after="0"/>
            </w:pPr>
            <w:r/>
            <w:r>
              <w:rPr>
                <w:rFonts w:ascii="Aptos" w:hAnsi="Aptos"/>
                <w:b w:val="0"/>
                <w:sz w:val="15"/>
              </w:rPr>
              <w:t>Jordyn Sims</w:t>
            </w:r>
          </w:p>
        </w:tc>
        <w:tc>
          <w:tcPr>
            <w:tcW w:type="dxa" w:w="1800"/>
            <w:vAlign w:val="center"/>
            <w:shd w:fill="F4F7FA"/>
          </w:tcPr>
          <w:p>
            <w:pPr>
              <w:spacing w:after="0"/>
            </w:pPr>
            <w:r/>
            <w:r>
              <w:rPr>
                <w:rFonts w:ascii="Aptos" w:hAnsi="Aptos"/>
                <w:b w:val="0"/>
                <w:sz w:val="15"/>
              </w:rPr>
              <w:t>6-7, 6-7</w:t>
            </w:r>
          </w:p>
        </w:tc>
      </w:tr>
    </w:tbl>
    <w:p>
      <w:pPr>
        <w:spacing w:after="20"/>
      </w:pPr>
    </w:p>
    <w:p>
      <w:r>
        <w:t>The final also resists a star-centered explanation. Aurora Perez, the Group 2 player of the year, won S1 for Toussaint. Pacific Friends won anyway. Its twenty-fourth title was decided by the part of team tennis that individual honors cannot summarize.</w:t>
      </w:r>
    </w:p>
    <w:p>
      <w:pPr>
        <w:pStyle w:val="Heading2"/>
        <w:keepNext/>
      </w:pPr>
      <w:r>
        <w:t>Class-by-class analytical review</w:t>
      </w:r>
    </w:p>
    <w:p>
      <w:pPr>
        <w:pStyle w:val="Heading3"/>
        <w:keepNext/>
      </w:pPr>
      <w:r>
        <w:t>9A: Canal View</w:t>
      </w:r>
    </w:p>
    <w:p>
      <w:r>
        <w:t>Canal View finished 32-3 and won the first state championship in program history, defeating Jesuit in the final (Jesuit 3-6 Canal View). The coefficient entered the postseason with the champion ranked No. 4 in 9A; the ending was therefore a breakthrough.</w:t>
      </w:r>
    </w:p>
    <w:p>
      <w:r>
        <w:t>The computer consensus placed Canal View (32-3, composite No. 2.4), Notre Dame (29-1, composite No. 2.4), Port Meridian Central (30-2, composite No. 3.8) at the front of the class. That comparison matters because it separates the season-long profile from the bracket result: the champion was the survivor, but not necessarily the only team that played championship-level tennis.</w:t>
      </w:r>
    </w:p>
    <w:p>
      <w:r>
        <w:t>Adriana Mcintyre of Southridge Christian, a grade 12 #1 Singles player, was class player of the year at 30-4.</w:t>
      </w:r>
    </w:p>
    <w:p>
      <w:pPr>
        <w:pStyle w:val="Heading3"/>
        <w:keepNext/>
      </w:pPr>
      <w:r>
        <w:t>8A: Minnesota City</w:t>
      </w:r>
    </w:p>
    <w:p>
      <w:r>
        <w:t>Minnesota City finished 32-1 and won its 8th championship, defeating Seawall in the final (Seawall 2-7 Minnesota City). The coefficient entered the postseason with the champion ranked No. 3 in 8A; the ending was therefore a confirmation of durable program strength.</w:t>
      </w:r>
    </w:p>
    <w:p>
      <w:r>
        <w:t>The computer consensus placed Minnesota City (32-1, composite No. 1.9), Seawall (32-2, composite No. 2.3), Natchitoches (28-1, composite No. 2.4) at the front of the class. That comparison matters because it separates the season-long profile from the bracket result: the champion was the survivor, but not necessarily the only team that played championship-level tennis.</w:t>
      </w:r>
    </w:p>
    <w:p>
      <w:r>
        <w:t>Ariana Gills of Marshfield Prep, a grade 12 #1 Singles player, was class player of the year at 32-3.</w:t>
      </w:r>
    </w:p>
    <w:p>
      <w:pPr>
        <w:pStyle w:val="Heading3"/>
        <w:keepNext/>
      </w:pPr>
      <w:r>
        <w:t>7A: Baptist</w:t>
      </w:r>
    </w:p>
    <w:p>
      <w:r>
        <w:t>Baptist finished 34-1 and won its 18th championship, defeating Romero-Finniski in the final (Baptist 6-3 Romero-Finniski). The coefficient entered the postseason with the champion ranked No. 1 in 7A; the ending was therefore a confirmation of durable program strength.</w:t>
      </w:r>
    </w:p>
    <w:p>
      <w:r>
        <w:t>The computer consensus placed Evans Larsen Day (26-1, composite No. 1.2), Baptist (34-1, composite No. 2.0), Romero-Finniski (36-2, composite No. 2.9) at the front of the class. That comparison matters because it separates the season-long profile from the bracket result: the champion was the survivor, but not necessarily the only team that played championship-level tennis.</w:t>
      </w:r>
    </w:p>
    <w:p>
      <w:r>
        <w:t>Silvia Velez of Romero-Finniski, a grade 12 #1 Singles player, was class player of the year at 31-3.</w:t>
      </w:r>
    </w:p>
    <w:p>
      <w:pPr>
        <w:pStyle w:val="Heading3"/>
        <w:keepNext/>
      </w:pPr>
      <w:r>
        <w:t>6A: Hayes</w:t>
      </w:r>
    </w:p>
    <w:p>
      <w:r>
        <w:t>Hayes finished 30-2 and won a championship 40 seasons after its previous one, defeating Chaminade in the final (Hayes 7-0 Chaminade). The coefficient entered the postseason with the champion ranked No. 2 in 6A; the ending was therefore a confirmation of durable program strength.</w:t>
      </w:r>
    </w:p>
    <w:p>
      <w:r>
        <w:t>The computer consensus placed Hayes (30-2, composite No. 2.1), Marigny (31-4, composite No. 2.4), Starfield (29-5, composite No. 2.7) at the front of the class. That comparison matters because it separates the season-long profile from the bracket result: the champion was the survivor, but not necessarily the only team that played championship-level tennis.</w:t>
      </w:r>
    </w:p>
    <w:p>
      <w:r>
        <w:t>Jada Silva of Hurston, a grade 11 #1 Singles player, was class player of the year at 35-5.</w:t>
      </w:r>
    </w:p>
    <w:p>
      <w:pPr>
        <w:pStyle w:val="Heading3"/>
        <w:keepNext/>
      </w:pPr>
      <w:r>
        <w:t>5A: Star City</w:t>
      </w:r>
    </w:p>
    <w:p>
      <w:r>
        <w:t>Star City finished 37-1 and won its 19th championship, defeating Hazel Country Day in the final (Hazel Country Day 1-4 Star City). The coefficient entered the postseason with the champion ranked No. 1 in 5A; the ending was therefore a confirmation of durable program strength.</w:t>
      </w:r>
    </w:p>
    <w:p>
      <w:r>
        <w:t>The computer consensus placed Star City (37-1, composite No. 1.4), Metropolitan Country Day (26-2, composite No. 1.6), Bush (28-3, composite No. 3.7) at the front of the class. That comparison matters because it separates the season-long profile from the bracket result: the champion was the survivor, but not necessarily the only team that played championship-level tennis.</w:t>
      </w:r>
    </w:p>
    <w:p>
      <w:r>
        <w:t>Caroline Conklin of Hazel Country Day, a grade 12 #1 Singles player, was class player of the year at 31-2.</w:t>
      </w:r>
    </w:p>
    <w:p>
      <w:pPr>
        <w:pStyle w:val="Heading3"/>
        <w:keepNext/>
      </w:pPr>
      <w:r>
        <w:t>4A: Gagarin</w:t>
      </w:r>
    </w:p>
    <w:p>
      <w:r>
        <w:t>Gagarin finished 45-1 and won its 9th championship, defeating Walter-Kenny in the final (Gagarin 3-2 Walter-Kenny). The coefficient entered the postseason with the champion ranked No. 1 in 4A; the ending was therefore a confirmation of durable program strength.</w:t>
      </w:r>
    </w:p>
    <w:p>
      <w:r>
        <w:t>The computer consensus placed Gagarin (45-1, composite No. 1.0), Walter-Kenny (32-1, composite No. 2.1), Port Veles Episcopal (38-3, composite No. 3.6) at the front of the class. That comparison matters because it separates the season-long profile from the bracket result: the champion was the survivor, but not necessarily the only team that played championship-level tennis.</w:t>
      </w:r>
    </w:p>
    <w:p>
      <w:r>
        <w:t>Sariah Pearce of Gagarin, a grade 10 #1 Singles player, was class player of the year at 40-3.</w:t>
      </w:r>
    </w:p>
    <w:p>
      <w:pPr>
        <w:pStyle w:val="Heading3"/>
        <w:keepNext/>
      </w:pPr>
      <w:r>
        <w:t>3A: California Canyons</w:t>
      </w:r>
    </w:p>
    <w:p>
      <w:r>
        <w:t>California Canyons finished 32-2 and won its 4th championship, defeating San Lorenzo in the final (California Canyons 4-1 San Lorenzo). The coefficient entered the postseason with the champion ranked No. 1 in 3A; the ending was therefore a confirmation of durable program strength.</w:t>
      </w:r>
    </w:p>
    <w:p>
      <w:r>
        <w:t>The computer consensus placed California Canyons (32-2, composite No. 1.6), Quarmont (28-1, composite No. 1.7), Ciderhaven (25-3, composite No. 3.4) at the front of the class. That comparison matters because it separates the season-long profile from the bracket result: the champion was the survivor, but not necessarily the only team that played championship-level tennis.</w:t>
      </w:r>
    </w:p>
    <w:p>
      <w:r>
        <w:t>Isabella Trumbo of California Canyons, a grade 12 #1 Singles player, was class player of the year at 28-2.</w:t>
      </w:r>
    </w:p>
    <w:p>
      <w:pPr>
        <w:pStyle w:val="Heading3"/>
        <w:keepNext/>
      </w:pPr>
      <w:r>
        <w:t>2A: Texas Beach</w:t>
      </w:r>
    </w:p>
    <w:p>
      <w:r>
        <w:t>Texas Beach finished 28-2 and won its 3th championship, defeating Porterfield in the final (Texas Beach 4-1 Porterfield). The coefficient entered the postseason with the champion ranked No. 2 in 2A; the ending was therefore a confirmation of durable program strength.</w:t>
      </w:r>
    </w:p>
    <w:p>
      <w:r>
        <w:t>The computer consensus placed Texas Beach (28-2, composite No. 1.7), Meridian Regional (28-1, composite No. 2.7), Draybrook Union (26-2, composite No. 3.0) at the front of the class. That comparison matters because it separates the season-long profile from the bracket result: the champion was the survivor, but not necessarily the only team that played championship-level tennis.</w:t>
      </w:r>
    </w:p>
    <w:p>
      <w:r>
        <w:t>Macall Toley of Texas Beach, a grade 11 #1 Singles player, was class player of the year at 24-3.</w:t>
      </w:r>
    </w:p>
    <w:p>
      <w:pPr>
        <w:pStyle w:val="Heading3"/>
        <w:keepNext/>
      </w:pPr>
      <w:r>
        <w:t>1A: Coastal Christian</w:t>
      </w:r>
    </w:p>
    <w:p>
      <w:r>
        <w:t>Coastal Christian finished 34-4 and won a championship 29 seasons after its previous one, defeating Los Remolinos in the final (Los Remolinos 2-3 Coastal Christian). The coefficient entered the postseason with the champion ranked No. 2 in 1A; the ending was therefore a confirmation of durable program strength.</w:t>
      </w:r>
    </w:p>
    <w:p>
      <w:r>
        <w:t>The computer consensus placed Coastal Christian (34-4, composite No. 1.4), Banfield Day (29-1, composite No. 1.6), Joseph (28-4, composite No. 3.9) at the front of the class. That comparison matters because it separates the season-long profile from the bracket result: the champion was the survivor, but not necessarily the only team that played championship-level tennis.</w:t>
      </w:r>
    </w:p>
    <w:p>
      <w:r>
        <w:t>Victoria Iglesias of Coastal Christian, a grade 11 #2 Singles player, was class player of the year at 34-3.</w:t>
      </w:r>
    </w:p>
    <w:p>
      <w:pPr>
        <w:pStyle w:val="Heading3"/>
        <w:keepNext/>
      </w:pPr>
      <w:r>
        <w:t>Group 1: Rio San Juan</w:t>
      </w:r>
    </w:p>
    <w:p>
      <w:r>
        <w:t>Rio San Juan finished 29-3 and won the first state championship in program history, defeating Irvington in the final (Irvington 4-5 Rio San Juan). The coefficient entered the postseason with the champion ranked No. 3 in Group 1; the ending was therefore a breakthrough.</w:t>
      </w:r>
    </w:p>
    <w:p>
      <w:r>
        <w:t>The computer consensus placed Grant (31-1, composite No. 1.0), Terrace Park (33-3, composite No. 3.0), Tallulah Central (27-3, composite No. 3.8) at the front of the class. That comparison matters because it separates the season-long profile from the bracket result: the champion was the survivor, but not necessarily the only team that played championship-level tennis.</w:t>
      </w:r>
    </w:p>
    <w:p>
      <w:r>
        <w:t>Amber Jones of Boyle Heights, a grade 12 #1 Singles player, was class player of the year at 30-2.</w:t>
      </w:r>
    </w:p>
    <w:p>
      <w:pPr>
        <w:pStyle w:val="Heading3"/>
        <w:keepNext/>
      </w:pPr>
      <w:r>
        <w:t>Group 2: Pacific Friends</w:t>
      </w:r>
    </w:p>
    <w:p>
      <w:r>
        <w:t>Pacific Friends finished 32-1 and won its 24th championship, defeating Toussaint in the final (Pacific Friends 3-3 Toussaint). The coefficient entered the postseason with the champion ranked No. 1 in Group 2; the ending was therefore a confirmation of durable program strength.</w:t>
      </w:r>
    </w:p>
    <w:p>
      <w:r>
        <w:t>The computer consensus placed Pacific Friends (32-1, composite No. 1.2), Star Valley Regional (35-1, composite No. 2.1), Minidoka (25-3, composite No. 3.3) at the front of the class. That comparison matters because it separates the season-long profile from the bracket result: the champion was the survivor, but not necessarily the only team that played championship-level tennis.</w:t>
      </w:r>
    </w:p>
    <w:p>
      <w:r>
        <w:t>Aurora Perez of Toussaint, a grade 12 #1 Singles player, was class player of the year at 35-2.</w:t>
      </w:r>
    </w:p>
    <w:p>
      <w:pPr>
        <w:pStyle w:val="Heading3"/>
        <w:keepNext/>
      </w:pPr>
      <w:r>
        <w:t>Group 3: Saltbush</w:t>
      </w:r>
    </w:p>
    <w:p>
      <w:r>
        <w:t>Saltbush finished 29-1 and won the first state championship in program history, defeating Espoo in the final (Espoo 2-3 Saltbush). The coefficient entered the postseason with the champion ranked No. 2 in Group 3; the ending was therefore a breakthrough.</w:t>
      </w:r>
    </w:p>
    <w:p>
      <w:r>
        <w:t>The computer consensus placed Espoo (28-1, composite No. 1.0), Saltbush (29-1, composite No. 2.2), Kearney (29-4, composite No. 3.2) at the front of the class. That comparison matters because it separates the season-long profile from the bracket result: the champion was the survivor, but not necessarily the only team that played championship-level tennis.</w:t>
      </w:r>
    </w:p>
    <w:p>
      <w:r>
        <w:t>Irina Șut of Mirage Crossing, a grade 12 #1 Singles player, was class player of the year at 34-2.</w:t>
      </w:r>
    </w:p>
    <w:p>
      <w:pPr>
        <w:pStyle w:val="Heading2"/>
        <w:keepNext/>
      </w:pPr>
      <w:r>
        <w:t>District notebook — girls</w:t>
      </w:r>
    </w:p>
    <w:p>
      <w:r>
        <w:t>The girls’ district season produced both clean hierarchies and unresolved ties. Forks again placed two 18–0 teams atop the table. Inland Empire placed Latgaway and Riverview at 16–2. Narpes had Bush and Seawall at 17–1; Ostrobothnia did the same with Boyle Heights and Westfield Friends. In Capital, eventual 9A champion Canal View beat out Rockridge 17–1 to 16–2 — a one-result gap that later reads like the first sentence of a title story.</w:t>
      </w:r>
    </w:p>
    <w:p>
      <w:pPr>
        <w:pStyle w:val="Heading3"/>
        <w:keepNext/>
      </w:pPr>
      <w:r>
        <w:t>9A</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2592"/>
            <w:vAlign w:val="center"/>
            <w:shd w:fill="1F4E78"/>
          </w:tcPr>
          <w:p>
            <w:pPr>
              <w:spacing w:after="0"/>
            </w:pPr>
            <w:r/>
            <w:r>
              <w:rPr>
                <w:rFonts w:ascii="Aptos" w:hAnsi="Aptos"/>
                <w:b/>
                <w:color w:val="FFFFFF"/>
                <w:sz w:val="14"/>
              </w:rPr>
              <w:t>District</w:t>
            </w:r>
          </w:p>
        </w:tc>
        <w:tc>
          <w:tcPr>
            <w:tcW w:type="dxa" w:w="2088"/>
            <w:vAlign w:val="center"/>
            <w:shd w:fill="1F4E78"/>
          </w:tcPr>
          <w:p>
            <w:pPr>
              <w:spacing w:after="0"/>
            </w:pPr>
            <w:r/>
            <w:r>
              <w:rPr>
                <w:rFonts w:ascii="Aptos" w:hAnsi="Aptos"/>
                <w:b/>
                <w:color w:val="FFFFFF"/>
                <w:sz w:val="14"/>
              </w:rPr>
              <w:t>Champion</w:t>
            </w:r>
          </w:p>
        </w:tc>
        <w:tc>
          <w:tcPr>
            <w:tcW w:type="dxa" w:w="792"/>
            <w:vAlign w:val="center"/>
            <w:shd w:fill="1F4E78"/>
          </w:tcPr>
          <w:p>
            <w:pPr>
              <w:spacing w:after="0"/>
            </w:pPr>
            <w:r/>
            <w:r>
              <w:rPr>
                <w:rFonts w:ascii="Aptos" w:hAnsi="Aptos"/>
                <w:b/>
                <w:color w:val="FFFFFF"/>
                <w:sz w:val="14"/>
              </w:rPr>
              <w:t>Dist.</w:t>
            </w:r>
          </w:p>
        </w:tc>
        <w:tc>
          <w:tcPr>
            <w:tcW w:type="dxa" w:w="2088"/>
            <w:vAlign w:val="center"/>
            <w:shd w:fill="1F4E78"/>
          </w:tcPr>
          <w:p>
            <w:pPr>
              <w:spacing w:after="0"/>
            </w:pPr>
            <w:r/>
            <w:r>
              <w:rPr>
                <w:rFonts w:ascii="Aptos" w:hAnsi="Aptos"/>
                <w:b/>
                <w:color w:val="FFFFFF"/>
                <w:sz w:val="14"/>
              </w:rPr>
              <w:t>Runner-up</w:t>
            </w:r>
          </w:p>
        </w:tc>
        <w:tc>
          <w:tcPr>
            <w:tcW w:type="dxa" w:w="792"/>
            <w:vAlign w:val="center"/>
            <w:shd w:fill="1F4E78"/>
          </w:tcPr>
          <w:p>
            <w:pPr>
              <w:spacing w:after="0"/>
            </w:pPr>
            <w:r/>
            <w:r>
              <w:rPr>
                <w:rFonts w:ascii="Aptos" w:hAnsi="Aptos"/>
                <w:b/>
                <w:color w:val="FFFFFF"/>
                <w:sz w:val="14"/>
              </w:rPr>
              <w:t>Dist.</w:t>
            </w:r>
          </w:p>
        </w:tc>
      </w:tr>
      <w:tr>
        <w:trPr>
          <w:cantSplit/>
        </w:trPr>
        <w:tc>
          <w:tcPr>
            <w:tcW w:type="dxa" w:w="2592"/>
            <w:vAlign w:val="center"/>
          </w:tcPr>
          <w:p>
            <w:pPr>
              <w:spacing w:after="0"/>
            </w:pPr>
            <w:r/>
            <w:r>
              <w:rPr>
                <w:rFonts w:ascii="Aptos" w:hAnsi="Aptos"/>
                <w:b/>
                <w:sz w:val="14"/>
              </w:rPr>
              <w:t>Capital Athletic Association</w:t>
            </w:r>
          </w:p>
        </w:tc>
        <w:tc>
          <w:tcPr>
            <w:tcW w:type="dxa" w:w="2088"/>
            <w:vAlign w:val="center"/>
          </w:tcPr>
          <w:p>
            <w:pPr>
              <w:spacing w:after="0"/>
            </w:pPr>
            <w:r/>
            <w:r>
              <w:rPr>
                <w:rFonts w:ascii="Aptos" w:hAnsi="Aptos"/>
                <w:b w:val="0"/>
                <w:sz w:val="14"/>
              </w:rPr>
              <w:t>Canal View</w:t>
            </w:r>
          </w:p>
        </w:tc>
        <w:tc>
          <w:tcPr>
            <w:tcW w:type="dxa" w:w="792"/>
            <w:vAlign w:val="center"/>
          </w:tcPr>
          <w:p>
            <w:pPr>
              <w:spacing w:after="0"/>
            </w:pPr>
            <w:r/>
            <w:r>
              <w:rPr>
                <w:rFonts w:ascii="Aptos" w:hAnsi="Aptos"/>
                <w:b w:val="0"/>
                <w:sz w:val="14"/>
              </w:rPr>
              <w:t>17-1</w:t>
            </w:r>
          </w:p>
        </w:tc>
        <w:tc>
          <w:tcPr>
            <w:tcW w:type="dxa" w:w="2088"/>
            <w:vAlign w:val="center"/>
          </w:tcPr>
          <w:p>
            <w:pPr>
              <w:spacing w:after="0"/>
            </w:pPr>
            <w:r/>
            <w:r>
              <w:rPr>
                <w:rFonts w:ascii="Aptos" w:hAnsi="Aptos"/>
                <w:b w:val="0"/>
                <w:sz w:val="14"/>
              </w:rPr>
              <w:t>Rockridge</w:t>
            </w:r>
          </w:p>
        </w:tc>
        <w:tc>
          <w:tcPr>
            <w:tcW w:type="dxa" w:w="792"/>
            <w:vAlign w:val="center"/>
          </w:tcPr>
          <w:p>
            <w:pPr>
              <w:spacing w:after="0"/>
            </w:pPr>
            <w:r/>
            <w:r>
              <w:rPr>
                <w:rFonts w:ascii="Aptos" w:hAnsi="Aptos"/>
                <w:b w:val="0"/>
                <w:sz w:val="14"/>
              </w:rPr>
              <w:t>16-2</w:t>
            </w:r>
          </w:p>
        </w:tc>
      </w:tr>
      <w:tr>
        <w:trPr>
          <w:cantSplit/>
        </w:trPr>
        <w:tc>
          <w:tcPr>
            <w:tcW w:type="dxa" w:w="2592"/>
            <w:vAlign w:val="center"/>
            <w:shd w:fill="F4F7FA"/>
          </w:tcPr>
          <w:p>
            <w:pPr>
              <w:spacing w:after="0"/>
            </w:pPr>
            <w:r/>
            <w:r>
              <w:rPr>
                <w:rFonts w:ascii="Aptos" w:hAnsi="Aptos"/>
                <w:b/>
                <w:sz w:val="14"/>
              </w:rPr>
              <w:t>Forks League</w:t>
            </w:r>
          </w:p>
        </w:tc>
        <w:tc>
          <w:tcPr>
            <w:tcW w:type="dxa" w:w="2088"/>
            <w:vAlign w:val="center"/>
            <w:shd w:fill="F4F7FA"/>
          </w:tcPr>
          <w:p>
            <w:pPr>
              <w:spacing w:after="0"/>
            </w:pPr>
            <w:r/>
            <w:r>
              <w:rPr>
                <w:rFonts w:ascii="Aptos" w:hAnsi="Aptos"/>
                <w:b w:val="0"/>
                <w:sz w:val="14"/>
              </w:rPr>
              <w:t>Mickey Mantle</w:t>
            </w:r>
          </w:p>
        </w:tc>
        <w:tc>
          <w:tcPr>
            <w:tcW w:type="dxa" w:w="792"/>
            <w:vAlign w:val="center"/>
            <w:shd w:fill="F4F7FA"/>
          </w:tcPr>
          <w:p>
            <w:pPr>
              <w:spacing w:after="0"/>
            </w:pPr>
            <w:r/>
            <w:r>
              <w:rPr>
                <w:rFonts w:ascii="Aptos" w:hAnsi="Aptos"/>
                <w:b w:val="0"/>
                <w:sz w:val="14"/>
              </w:rPr>
              <w:t>18-0</w:t>
            </w:r>
          </w:p>
        </w:tc>
        <w:tc>
          <w:tcPr>
            <w:tcW w:type="dxa" w:w="2088"/>
            <w:vAlign w:val="center"/>
            <w:shd w:fill="F4F7FA"/>
          </w:tcPr>
          <w:p>
            <w:pPr>
              <w:spacing w:after="0"/>
            </w:pPr>
            <w:r/>
            <w:r>
              <w:rPr>
                <w:rFonts w:ascii="Aptos" w:hAnsi="Aptos"/>
                <w:b w:val="0"/>
                <w:sz w:val="14"/>
              </w:rPr>
              <w:t>Friendship City</w:t>
            </w:r>
          </w:p>
        </w:tc>
        <w:tc>
          <w:tcPr>
            <w:tcW w:type="dxa" w:w="792"/>
            <w:vAlign w:val="center"/>
            <w:shd w:fill="F4F7FA"/>
          </w:tcPr>
          <w:p>
            <w:pPr>
              <w:spacing w:after="0"/>
            </w:pPr>
            <w:r/>
            <w:r>
              <w:rPr>
                <w:rFonts w:ascii="Aptos" w:hAnsi="Aptos"/>
                <w:b w:val="0"/>
                <w:sz w:val="14"/>
              </w:rPr>
              <w:t>16-2</w:t>
            </w:r>
          </w:p>
        </w:tc>
      </w:tr>
      <w:tr>
        <w:trPr>
          <w:cantSplit/>
        </w:trPr>
        <w:tc>
          <w:tcPr>
            <w:tcW w:type="dxa" w:w="2592"/>
            <w:vAlign w:val="center"/>
          </w:tcPr>
          <w:p>
            <w:pPr>
              <w:spacing w:after="0"/>
            </w:pPr>
            <w:r/>
            <w:r>
              <w:rPr>
                <w:rFonts w:ascii="Aptos" w:hAnsi="Aptos"/>
                <w:b/>
                <w:sz w:val="14"/>
              </w:rPr>
              <w:t>Ironwood League</w:t>
            </w:r>
          </w:p>
        </w:tc>
        <w:tc>
          <w:tcPr>
            <w:tcW w:type="dxa" w:w="2088"/>
            <w:vAlign w:val="center"/>
          </w:tcPr>
          <w:p>
            <w:pPr>
              <w:spacing w:after="0"/>
            </w:pPr>
            <w:r/>
            <w:r>
              <w:rPr>
                <w:rFonts w:ascii="Aptos" w:hAnsi="Aptos"/>
                <w:b w:val="0"/>
                <w:sz w:val="14"/>
              </w:rPr>
              <w:t>Southridge Christian</w:t>
            </w:r>
          </w:p>
        </w:tc>
        <w:tc>
          <w:tcPr>
            <w:tcW w:type="dxa" w:w="792"/>
            <w:vAlign w:val="center"/>
          </w:tcPr>
          <w:p>
            <w:pPr>
              <w:spacing w:after="0"/>
            </w:pPr>
            <w:r/>
            <w:r>
              <w:rPr>
                <w:rFonts w:ascii="Aptos" w:hAnsi="Aptos"/>
                <w:b w:val="0"/>
                <w:sz w:val="14"/>
              </w:rPr>
              <w:t>16-0</w:t>
            </w:r>
          </w:p>
        </w:tc>
        <w:tc>
          <w:tcPr>
            <w:tcW w:type="dxa" w:w="2088"/>
            <w:vAlign w:val="center"/>
          </w:tcPr>
          <w:p>
            <w:pPr>
              <w:spacing w:after="0"/>
            </w:pPr>
            <w:r/>
            <w:r>
              <w:rPr>
                <w:rFonts w:ascii="Aptos" w:hAnsi="Aptos"/>
                <w:b w:val="0"/>
                <w:sz w:val="14"/>
              </w:rPr>
              <w:t>Commonwealth</w:t>
            </w:r>
          </w:p>
        </w:tc>
        <w:tc>
          <w:tcPr>
            <w:tcW w:type="dxa" w:w="792"/>
            <w:vAlign w:val="center"/>
          </w:tcPr>
          <w:p>
            <w:pPr>
              <w:spacing w:after="0"/>
            </w:pPr>
            <w:r/>
            <w:r>
              <w:rPr>
                <w:rFonts w:ascii="Aptos" w:hAnsi="Aptos"/>
                <w:b w:val="0"/>
                <w:sz w:val="14"/>
              </w:rPr>
              <w:t>14-2</w:t>
            </w:r>
          </w:p>
        </w:tc>
      </w:tr>
    </w:tbl>
    <w:p>
      <w:pPr>
        <w:spacing w:after="20"/>
      </w:pPr>
    </w:p>
    <w:p>
      <w:pPr>
        <w:pStyle w:val="Heading3"/>
        <w:keepNext/>
      </w:pPr>
      <w:r>
        <w:t>8A</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2592"/>
            <w:vAlign w:val="center"/>
            <w:shd w:fill="1F4E78"/>
          </w:tcPr>
          <w:p>
            <w:pPr>
              <w:spacing w:after="0"/>
            </w:pPr>
            <w:r/>
            <w:r>
              <w:rPr>
                <w:rFonts w:ascii="Aptos" w:hAnsi="Aptos"/>
                <w:b/>
                <w:color w:val="FFFFFF"/>
                <w:sz w:val="14"/>
              </w:rPr>
              <w:t>District</w:t>
            </w:r>
          </w:p>
        </w:tc>
        <w:tc>
          <w:tcPr>
            <w:tcW w:type="dxa" w:w="2088"/>
            <w:vAlign w:val="center"/>
            <w:shd w:fill="1F4E78"/>
          </w:tcPr>
          <w:p>
            <w:pPr>
              <w:spacing w:after="0"/>
            </w:pPr>
            <w:r/>
            <w:r>
              <w:rPr>
                <w:rFonts w:ascii="Aptos" w:hAnsi="Aptos"/>
                <w:b/>
                <w:color w:val="FFFFFF"/>
                <w:sz w:val="14"/>
              </w:rPr>
              <w:t>Champion</w:t>
            </w:r>
          </w:p>
        </w:tc>
        <w:tc>
          <w:tcPr>
            <w:tcW w:type="dxa" w:w="792"/>
            <w:vAlign w:val="center"/>
            <w:shd w:fill="1F4E78"/>
          </w:tcPr>
          <w:p>
            <w:pPr>
              <w:spacing w:after="0"/>
            </w:pPr>
            <w:r/>
            <w:r>
              <w:rPr>
                <w:rFonts w:ascii="Aptos" w:hAnsi="Aptos"/>
                <w:b/>
                <w:color w:val="FFFFFF"/>
                <w:sz w:val="14"/>
              </w:rPr>
              <w:t>Dist.</w:t>
            </w:r>
          </w:p>
        </w:tc>
        <w:tc>
          <w:tcPr>
            <w:tcW w:type="dxa" w:w="2088"/>
            <w:vAlign w:val="center"/>
            <w:shd w:fill="1F4E78"/>
          </w:tcPr>
          <w:p>
            <w:pPr>
              <w:spacing w:after="0"/>
            </w:pPr>
            <w:r/>
            <w:r>
              <w:rPr>
                <w:rFonts w:ascii="Aptos" w:hAnsi="Aptos"/>
                <w:b/>
                <w:color w:val="FFFFFF"/>
                <w:sz w:val="14"/>
              </w:rPr>
              <w:t>Runner-up</w:t>
            </w:r>
          </w:p>
        </w:tc>
        <w:tc>
          <w:tcPr>
            <w:tcW w:type="dxa" w:w="792"/>
            <w:vAlign w:val="center"/>
            <w:shd w:fill="1F4E78"/>
          </w:tcPr>
          <w:p>
            <w:pPr>
              <w:spacing w:after="0"/>
            </w:pPr>
            <w:r/>
            <w:r>
              <w:rPr>
                <w:rFonts w:ascii="Aptos" w:hAnsi="Aptos"/>
                <w:b/>
                <w:color w:val="FFFFFF"/>
                <w:sz w:val="14"/>
              </w:rPr>
              <w:t>Dist.</w:t>
            </w:r>
          </w:p>
        </w:tc>
      </w:tr>
      <w:tr>
        <w:trPr>
          <w:cantSplit/>
        </w:trPr>
        <w:tc>
          <w:tcPr>
            <w:tcW w:type="dxa" w:w="2592"/>
            <w:vAlign w:val="center"/>
          </w:tcPr>
          <w:p>
            <w:pPr>
              <w:spacing w:after="0"/>
            </w:pPr>
            <w:r/>
            <w:r>
              <w:rPr>
                <w:rFonts w:ascii="Aptos" w:hAnsi="Aptos"/>
                <w:b/>
                <w:sz w:val="14"/>
              </w:rPr>
              <w:t>Four Rivers Interscholastic League</w:t>
            </w:r>
          </w:p>
        </w:tc>
        <w:tc>
          <w:tcPr>
            <w:tcW w:type="dxa" w:w="2088"/>
            <w:vAlign w:val="center"/>
          </w:tcPr>
          <w:p>
            <w:pPr>
              <w:spacing w:after="0"/>
            </w:pPr>
            <w:r/>
            <w:r>
              <w:rPr>
                <w:rFonts w:ascii="Aptos" w:hAnsi="Aptos"/>
                <w:b w:val="0"/>
                <w:sz w:val="14"/>
              </w:rPr>
              <w:t>Minnesota City</w:t>
            </w:r>
          </w:p>
        </w:tc>
        <w:tc>
          <w:tcPr>
            <w:tcW w:type="dxa" w:w="792"/>
            <w:vAlign w:val="center"/>
          </w:tcPr>
          <w:p>
            <w:pPr>
              <w:spacing w:after="0"/>
            </w:pPr>
            <w:r/>
            <w:r>
              <w:rPr>
                <w:rFonts w:ascii="Aptos" w:hAnsi="Aptos"/>
                <w:b w:val="0"/>
                <w:sz w:val="14"/>
              </w:rPr>
              <w:t>16-0</w:t>
            </w:r>
          </w:p>
        </w:tc>
        <w:tc>
          <w:tcPr>
            <w:tcW w:type="dxa" w:w="2088"/>
            <w:vAlign w:val="center"/>
          </w:tcPr>
          <w:p>
            <w:pPr>
              <w:spacing w:after="0"/>
            </w:pPr>
            <w:r/>
            <w:r>
              <w:rPr>
                <w:rFonts w:ascii="Aptos" w:hAnsi="Aptos"/>
                <w:b w:val="0"/>
                <w:sz w:val="14"/>
              </w:rPr>
              <w:t>East Moscow</w:t>
            </w:r>
          </w:p>
        </w:tc>
        <w:tc>
          <w:tcPr>
            <w:tcW w:type="dxa" w:w="792"/>
            <w:vAlign w:val="center"/>
          </w:tcPr>
          <w:p>
            <w:pPr>
              <w:spacing w:after="0"/>
            </w:pPr>
            <w:r/>
            <w:r>
              <w:rPr>
                <w:rFonts w:ascii="Aptos" w:hAnsi="Aptos"/>
                <w:b w:val="0"/>
                <w:sz w:val="14"/>
              </w:rPr>
              <w:t>14-2</w:t>
            </w:r>
          </w:p>
        </w:tc>
      </w:tr>
      <w:tr>
        <w:trPr>
          <w:cantSplit/>
        </w:trPr>
        <w:tc>
          <w:tcPr>
            <w:tcW w:type="dxa" w:w="2592"/>
            <w:vAlign w:val="center"/>
            <w:shd w:fill="F4F7FA"/>
          </w:tcPr>
          <w:p>
            <w:pPr>
              <w:spacing w:after="0"/>
            </w:pPr>
            <w:r/>
            <w:r>
              <w:rPr>
                <w:rFonts w:ascii="Aptos" w:hAnsi="Aptos"/>
                <w:b/>
                <w:sz w:val="14"/>
              </w:rPr>
              <w:t>Summit League</w:t>
            </w:r>
          </w:p>
        </w:tc>
        <w:tc>
          <w:tcPr>
            <w:tcW w:type="dxa" w:w="2088"/>
            <w:vAlign w:val="center"/>
            <w:shd w:fill="F4F7FA"/>
          </w:tcPr>
          <w:p>
            <w:pPr>
              <w:spacing w:after="0"/>
            </w:pPr>
            <w:r/>
            <w:r>
              <w:rPr>
                <w:rFonts w:ascii="Aptos" w:hAnsi="Aptos"/>
                <w:b w:val="0"/>
                <w:sz w:val="14"/>
              </w:rPr>
              <w:t>Dogpatch</w:t>
            </w:r>
          </w:p>
        </w:tc>
        <w:tc>
          <w:tcPr>
            <w:tcW w:type="dxa" w:w="792"/>
            <w:vAlign w:val="center"/>
            <w:shd w:fill="F4F7FA"/>
          </w:tcPr>
          <w:p>
            <w:pPr>
              <w:spacing w:after="0"/>
            </w:pPr>
            <w:r/>
            <w:r>
              <w:rPr>
                <w:rFonts w:ascii="Aptos" w:hAnsi="Aptos"/>
                <w:b w:val="0"/>
                <w:sz w:val="14"/>
              </w:rPr>
              <w:t>14-2</w:t>
            </w:r>
          </w:p>
        </w:tc>
        <w:tc>
          <w:tcPr>
            <w:tcW w:type="dxa" w:w="2088"/>
            <w:vAlign w:val="center"/>
            <w:shd w:fill="F4F7FA"/>
          </w:tcPr>
          <w:p>
            <w:pPr>
              <w:spacing w:after="0"/>
            </w:pPr>
            <w:r/>
            <w:r>
              <w:rPr>
                <w:rFonts w:ascii="Aptos" w:hAnsi="Aptos"/>
                <w:b w:val="0"/>
                <w:sz w:val="14"/>
              </w:rPr>
              <w:t>Coleman</w:t>
            </w:r>
          </w:p>
        </w:tc>
        <w:tc>
          <w:tcPr>
            <w:tcW w:type="dxa" w:w="792"/>
            <w:vAlign w:val="center"/>
            <w:shd w:fill="F4F7FA"/>
          </w:tcPr>
          <w:p>
            <w:pPr>
              <w:spacing w:after="0"/>
            </w:pPr>
            <w:r/>
            <w:r>
              <w:rPr>
                <w:rFonts w:ascii="Aptos" w:hAnsi="Aptos"/>
                <w:b w:val="0"/>
                <w:sz w:val="14"/>
              </w:rPr>
              <w:t>13-3</w:t>
            </w:r>
          </w:p>
        </w:tc>
      </w:tr>
      <w:tr>
        <w:trPr>
          <w:cantSplit/>
        </w:trPr>
        <w:tc>
          <w:tcPr>
            <w:tcW w:type="dxa" w:w="2592"/>
            <w:vAlign w:val="center"/>
          </w:tcPr>
          <w:p>
            <w:pPr>
              <w:spacing w:after="0"/>
            </w:pPr>
            <w:r/>
            <w:r>
              <w:rPr>
                <w:rFonts w:ascii="Aptos" w:hAnsi="Aptos"/>
                <w:b/>
                <w:sz w:val="14"/>
              </w:rPr>
              <w:t>Sunkist League</w:t>
            </w:r>
          </w:p>
        </w:tc>
        <w:tc>
          <w:tcPr>
            <w:tcW w:type="dxa" w:w="2088"/>
            <w:vAlign w:val="center"/>
          </w:tcPr>
          <w:p>
            <w:pPr>
              <w:spacing w:after="0"/>
            </w:pPr>
            <w:r/>
            <w:r>
              <w:rPr>
                <w:rFonts w:ascii="Aptos" w:hAnsi="Aptos"/>
                <w:b w:val="0"/>
                <w:sz w:val="14"/>
              </w:rPr>
              <w:t>Lower Lake</w:t>
            </w:r>
          </w:p>
        </w:tc>
        <w:tc>
          <w:tcPr>
            <w:tcW w:type="dxa" w:w="792"/>
            <w:vAlign w:val="center"/>
          </w:tcPr>
          <w:p>
            <w:pPr>
              <w:spacing w:after="0"/>
            </w:pPr>
            <w:r/>
            <w:r>
              <w:rPr>
                <w:rFonts w:ascii="Aptos" w:hAnsi="Aptos"/>
                <w:b w:val="0"/>
                <w:sz w:val="14"/>
              </w:rPr>
              <w:t>16-0</w:t>
            </w:r>
          </w:p>
        </w:tc>
        <w:tc>
          <w:tcPr>
            <w:tcW w:type="dxa" w:w="2088"/>
            <w:vAlign w:val="center"/>
          </w:tcPr>
          <w:p>
            <w:pPr>
              <w:spacing w:after="0"/>
            </w:pPr>
            <w:r/>
            <w:r>
              <w:rPr>
                <w:rFonts w:ascii="Aptos" w:hAnsi="Aptos"/>
                <w:b w:val="0"/>
                <w:sz w:val="14"/>
              </w:rPr>
              <w:t>Bend Senior</w:t>
            </w:r>
          </w:p>
        </w:tc>
        <w:tc>
          <w:tcPr>
            <w:tcW w:type="dxa" w:w="792"/>
            <w:vAlign w:val="center"/>
          </w:tcPr>
          <w:p>
            <w:pPr>
              <w:spacing w:after="0"/>
            </w:pPr>
            <w:r/>
            <w:r>
              <w:rPr>
                <w:rFonts w:ascii="Aptos" w:hAnsi="Aptos"/>
                <w:b w:val="0"/>
                <w:sz w:val="14"/>
              </w:rPr>
              <w:t>14-2</w:t>
            </w:r>
          </w:p>
        </w:tc>
      </w:tr>
    </w:tbl>
    <w:p>
      <w:pPr>
        <w:spacing w:after="20"/>
      </w:pPr>
    </w:p>
    <w:p>
      <w:pPr>
        <w:pStyle w:val="Heading3"/>
        <w:keepNext/>
      </w:pPr>
      <w:r>
        <w:t>7A</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2592"/>
            <w:vAlign w:val="center"/>
            <w:shd w:fill="1F4E78"/>
          </w:tcPr>
          <w:p>
            <w:pPr>
              <w:spacing w:after="0"/>
            </w:pPr>
            <w:r/>
            <w:r>
              <w:rPr>
                <w:rFonts w:ascii="Aptos" w:hAnsi="Aptos"/>
                <w:b/>
                <w:color w:val="FFFFFF"/>
                <w:sz w:val="14"/>
              </w:rPr>
              <w:t>District</w:t>
            </w:r>
          </w:p>
        </w:tc>
        <w:tc>
          <w:tcPr>
            <w:tcW w:type="dxa" w:w="2088"/>
            <w:vAlign w:val="center"/>
            <w:shd w:fill="1F4E78"/>
          </w:tcPr>
          <w:p>
            <w:pPr>
              <w:spacing w:after="0"/>
            </w:pPr>
            <w:r/>
            <w:r>
              <w:rPr>
                <w:rFonts w:ascii="Aptos" w:hAnsi="Aptos"/>
                <w:b/>
                <w:color w:val="FFFFFF"/>
                <w:sz w:val="14"/>
              </w:rPr>
              <w:t>Champion</w:t>
            </w:r>
          </w:p>
        </w:tc>
        <w:tc>
          <w:tcPr>
            <w:tcW w:type="dxa" w:w="792"/>
            <w:vAlign w:val="center"/>
            <w:shd w:fill="1F4E78"/>
          </w:tcPr>
          <w:p>
            <w:pPr>
              <w:spacing w:after="0"/>
            </w:pPr>
            <w:r/>
            <w:r>
              <w:rPr>
                <w:rFonts w:ascii="Aptos" w:hAnsi="Aptos"/>
                <w:b/>
                <w:color w:val="FFFFFF"/>
                <w:sz w:val="14"/>
              </w:rPr>
              <w:t>Dist.</w:t>
            </w:r>
          </w:p>
        </w:tc>
        <w:tc>
          <w:tcPr>
            <w:tcW w:type="dxa" w:w="2088"/>
            <w:vAlign w:val="center"/>
            <w:shd w:fill="1F4E78"/>
          </w:tcPr>
          <w:p>
            <w:pPr>
              <w:spacing w:after="0"/>
            </w:pPr>
            <w:r/>
            <w:r>
              <w:rPr>
                <w:rFonts w:ascii="Aptos" w:hAnsi="Aptos"/>
                <w:b/>
                <w:color w:val="FFFFFF"/>
                <w:sz w:val="14"/>
              </w:rPr>
              <w:t>Runner-up</w:t>
            </w:r>
          </w:p>
        </w:tc>
        <w:tc>
          <w:tcPr>
            <w:tcW w:type="dxa" w:w="792"/>
            <w:vAlign w:val="center"/>
            <w:shd w:fill="1F4E78"/>
          </w:tcPr>
          <w:p>
            <w:pPr>
              <w:spacing w:after="0"/>
            </w:pPr>
            <w:r/>
            <w:r>
              <w:rPr>
                <w:rFonts w:ascii="Aptos" w:hAnsi="Aptos"/>
                <w:b/>
                <w:color w:val="FFFFFF"/>
                <w:sz w:val="14"/>
              </w:rPr>
              <w:t>Dist.</w:t>
            </w:r>
          </w:p>
        </w:tc>
      </w:tr>
      <w:tr>
        <w:trPr>
          <w:cantSplit/>
        </w:trPr>
        <w:tc>
          <w:tcPr>
            <w:tcW w:type="dxa" w:w="2592"/>
            <w:vAlign w:val="center"/>
          </w:tcPr>
          <w:p>
            <w:pPr>
              <w:spacing w:after="0"/>
            </w:pPr>
            <w:r/>
            <w:r>
              <w:rPr>
                <w:rFonts w:ascii="Aptos" w:hAnsi="Aptos"/>
                <w:b/>
                <w:sz w:val="14"/>
              </w:rPr>
              <w:t>Pacific Coast League</w:t>
            </w:r>
          </w:p>
        </w:tc>
        <w:tc>
          <w:tcPr>
            <w:tcW w:type="dxa" w:w="2088"/>
            <w:vAlign w:val="center"/>
          </w:tcPr>
          <w:p>
            <w:pPr>
              <w:spacing w:after="0"/>
            </w:pPr>
            <w:r/>
            <w:r>
              <w:rPr>
                <w:rFonts w:ascii="Aptos" w:hAnsi="Aptos"/>
                <w:b w:val="0"/>
                <w:sz w:val="14"/>
              </w:rPr>
              <w:t>Christian Brothers</w:t>
            </w:r>
          </w:p>
        </w:tc>
        <w:tc>
          <w:tcPr>
            <w:tcW w:type="dxa" w:w="792"/>
            <w:vAlign w:val="center"/>
          </w:tcPr>
          <w:p>
            <w:pPr>
              <w:spacing w:after="0"/>
            </w:pPr>
            <w:r/>
            <w:r>
              <w:rPr>
                <w:rFonts w:ascii="Aptos" w:hAnsi="Aptos"/>
                <w:b w:val="0"/>
                <w:sz w:val="14"/>
              </w:rPr>
              <w:t>16-2</w:t>
            </w:r>
          </w:p>
        </w:tc>
        <w:tc>
          <w:tcPr>
            <w:tcW w:type="dxa" w:w="2088"/>
            <w:vAlign w:val="center"/>
          </w:tcPr>
          <w:p>
            <w:pPr>
              <w:spacing w:after="0"/>
            </w:pPr>
            <w:r/>
            <w:r>
              <w:rPr>
                <w:rFonts w:ascii="Aptos" w:hAnsi="Aptos"/>
                <w:b w:val="0"/>
                <w:sz w:val="14"/>
              </w:rPr>
              <w:t>Tensas</w:t>
            </w:r>
          </w:p>
        </w:tc>
        <w:tc>
          <w:tcPr>
            <w:tcW w:type="dxa" w:w="792"/>
            <w:vAlign w:val="center"/>
          </w:tcPr>
          <w:p>
            <w:pPr>
              <w:spacing w:after="0"/>
            </w:pPr>
            <w:r/>
            <w:r>
              <w:rPr>
                <w:rFonts w:ascii="Aptos" w:hAnsi="Aptos"/>
                <w:b w:val="0"/>
                <w:sz w:val="14"/>
              </w:rPr>
              <w:t>15-3</w:t>
            </w:r>
          </w:p>
        </w:tc>
      </w:tr>
      <w:tr>
        <w:trPr>
          <w:cantSplit/>
        </w:trPr>
        <w:tc>
          <w:tcPr>
            <w:tcW w:type="dxa" w:w="2592"/>
            <w:vAlign w:val="center"/>
            <w:shd w:fill="F4F7FA"/>
          </w:tcPr>
          <w:p>
            <w:pPr>
              <w:spacing w:after="0"/>
            </w:pPr>
            <w:r/>
            <w:r>
              <w:rPr>
                <w:rFonts w:ascii="Aptos" w:hAnsi="Aptos"/>
                <w:b/>
                <w:sz w:val="14"/>
              </w:rPr>
              <w:t>Premier Athletic Association</w:t>
            </w:r>
          </w:p>
        </w:tc>
        <w:tc>
          <w:tcPr>
            <w:tcW w:type="dxa" w:w="2088"/>
            <w:vAlign w:val="center"/>
            <w:shd w:fill="F4F7FA"/>
          </w:tcPr>
          <w:p>
            <w:pPr>
              <w:spacing w:after="0"/>
            </w:pPr>
            <w:r/>
            <w:r>
              <w:rPr>
                <w:rFonts w:ascii="Aptos" w:hAnsi="Aptos"/>
                <w:b w:val="0"/>
                <w:sz w:val="14"/>
              </w:rPr>
              <w:t>Romero-Finniski</w:t>
            </w:r>
          </w:p>
        </w:tc>
        <w:tc>
          <w:tcPr>
            <w:tcW w:type="dxa" w:w="792"/>
            <w:vAlign w:val="center"/>
            <w:shd w:fill="F4F7FA"/>
          </w:tcPr>
          <w:p>
            <w:pPr>
              <w:spacing w:after="0"/>
            </w:pPr>
            <w:r/>
            <w:r>
              <w:rPr>
                <w:rFonts w:ascii="Aptos" w:hAnsi="Aptos"/>
                <w:b w:val="0"/>
                <w:sz w:val="14"/>
              </w:rPr>
              <w:t>18-0</w:t>
            </w:r>
          </w:p>
        </w:tc>
        <w:tc>
          <w:tcPr>
            <w:tcW w:type="dxa" w:w="2088"/>
            <w:vAlign w:val="center"/>
            <w:shd w:fill="F4F7FA"/>
          </w:tcPr>
          <w:p>
            <w:pPr>
              <w:spacing w:after="0"/>
            </w:pPr>
            <w:r/>
            <w:r>
              <w:rPr>
                <w:rFonts w:ascii="Aptos" w:hAnsi="Aptos"/>
                <w:b w:val="0"/>
                <w:sz w:val="14"/>
              </w:rPr>
              <w:t>Condotti Vanguard Academy</w:t>
            </w:r>
          </w:p>
        </w:tc>
        <w:tc>
          <w:tcPr>
            <w:tcW w:type="dxa" w:w="792"/>
            <w:vAlign w:val="center"/>
            <w:shd w:fill="F4F7FA"/>
          </w:tcPr>
          <w:p>
            <w:pPr>
              <w:spacing w:after="0"/>
            </w:pPr>
            <w:r/>
            <w:r>
              <w:rPr>
                <w:rFonts w:ascii="Aptos" w:hAnsi="Aptos"/>
                <w:b w:val="0"/>
                <w:sz w:val="14"/>
              </w:rPr>
              <w:t>16-2</w:t>
            </w:r>
          </w:p>
        </w:tc>
      </w:tr>
    </w:tbl>
    <w:p>
      <w:pPr>
        <w:spacing w:after="20"/>
      </w:pPr>
    </w:p>
    <w:p>
      <w:pPr>
        <w:pStyle w:val="Heading3"/>
        <w:keepNext/>
      </w:pPr>
      <w:r>
        <w:t>6A</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2592"/>
            <w:vAlign w:val="center"/>
            <w:shd w:fill="1F4E78"/>
          </w:tcPr>
          <w:p>
            <w:pPr>
              <w:spacing w:after="0"/>
            </w:pPr>
            <w:r/>
            <w:r>
              <w:rPr>
                <w:rFonts w:ascii="Aptos" w:hAnsi="Aptos"/>
                <w:b/>
                <w:color w:val="FFFFFF"/>
                <w:sz w:val="14"/>
              </w:rPr>
              <w:t>District</w:t>
            </w:r>
          </w:p>
        </w:tc>
        <w:tc>
          <w:tcPr>
            <w:tcW w:type="dxa" w:w="2088"/>
            <w:vAlign w:val="center"/>
            <w:shd w:fill="1F4E78"/>
          </w:tcPr>
          <w:p>
            <w:pPr>
              <w:spacing w:after="0"/>
            </w:pPr>
            <w:r/>
            <w:r>
              <w:rPr>
                <w:rFonts w:ascii="Aptos" w:hAnsi="Aptos"/>
                <w:b/>
                <w:color w:val="FFFFFF"/>
                <w:sz w:val="14"/>
              </w:rPr>
              <w:t>Champion</w:t>
            </w:r>
          </w:p>
        </w:tc>
        <w:tc>
          <w:tcPr>
            <w:tcW w:type="dxa" w:w="792"/>
            <w:vAlign w:val="center"/>
            <w:shd w:fill="1F4E78"/>
          </w:tcPr>
          <w:p>
            <w:pPr>
              <w:spacing w:after="0"/>
            </w:pPr>
            <w:r/>
            <w:r>
              <w:rPr>
                <w:rFonts w:ascii="Aptos" w:hAnsi="Aptos"/>
                <w:b/>
                <w:color w:val="FFFFFF"/>
                <w:sz w:val="14"/>
              </w:rPr>
              <w:t>Dist.</w:t>
            </w:r>
          </w:p>
        </w:tc>
        <w:tc>
          <w:tcPr>
            <w:tcW w:type="dxa" w:w="2088"/>
            <w:vAlign w:val="center"/>
            <w:shd w:fill="1F4E78"/>
          </w:tcPr>
          <w:p>
            <w:pPr>
              <w:spacing w:after="0"/>
            </w:pPr>
            <w:r/>
            <w:r>
              <w:rPr>
                <w:rFonts w:ascii="Aptos" w:hAnsi="Aptos"/>
                <w:b/>
                <w:color w:val="FFFFFF"/>
                <w:sz w:val="14"/>
              </w:rPr>
              <w:t>Runner-up</w:t>
            </w:r>
          </w:p>
        </w:tc>
        <w:tc>
          <w:tcPr>
            <w:tcW w:type="dxa" w:w="792"/>
            <w:vAlign w:val="center"/>
            <w:shd w:fill="1F4E78"/>
          </w:tcPr>
          <w:p>
            <w:pPr>
              <w:spacing w:after="0"/>
            </w:pPr>
            <w:r/>
            <w:r>
              <w:rPr>
                <w:rFonts w:ascii="Aptos" w:hAnsi="Aptos"/>
                <w:b/>
                <w:color w:val="FFFFFF"/>
                <w:sz w:val="14"/>
              </w:rPr>
              <w:t>Dist.</w:t>
            </w:r>
          </w:p>
        </w:tc>
      </w:tr>
      <w:tr>
        <w:trPr>
          <w:cantSplit/>
        </w:trPr>
        <w:tc>
          <w:tcPr>
            <w:tcW w:type="dxa" w:w="2592"/>
            <w:vAlign w:val="center"/>
          </w:tcPr>
          <w:p>
            <w:pPr>
              <w:spacing w:after="0"/>
            </w:pPr>
            <w:r/>
            <w:r>
              <w:rPr>
                <w:rFonts w:ascii="Aptos" w:hAnsi="Aptos"/>
                <w:b/>
                <w:sz w:val="14"/>
              </w:rPr>
              <w:t>Black Canyon League</w:t>
            </w:r>
          </w:p>
        </w:tc>
        <w:tc>
          <w:tcPr>
            <w:tcW w:type="dxa" w:w="2088"/>
            <w:vAlign w:val="center"/>
          </w:tcPr>
          <w:p>
            <w:pPr>
              <w:spacing w:after="0"/>
            </w:pPr>
            <w:r/>
            <w:r>
              <w:rPr>
                <w:rFonts w:ascii="Aptos" w:hAnsi="Aptos"/>
                <w:b w:val="0"/>
                <w:sz w:val="14"/>
              </w:rPr>
              <w:t>Pelican Town</w:t>
            </w:r>
          </w:p>
        </w:tc>
        <w:tc>
          <w:tcPr>
            <w:tcW w:type="dxa" w:w="792"/>
            <w:vAlign w:val="center"/>
          </w:tcPr>
          <w:p>
            <w:pPr>
              <w:spacing w:after="0"/>
            </w:pPr>
            <w:r/>
            <w:r>
              <w:rPr>
                <w:rFonts w:ascii="Aptos" w:hAnsi="Aptos"/>
                <w:b w:val="0"/>
                <w:sz w:val="14"/>
              </w:rPr>
              <w:t>17-1</w:t>
            </w:r>
          </w:p>
        </w:tc>
        <w:tc>
          <w:tcPr>
            <w:tcW w:type="dxa" w:w="2088"/>
            <w:vAlign w:val="center"/>
          </w:tcPr>
          <w:p>
            <w:pPr>
              <w:spacing w:after="0"/>
            </w:pPr>
            <w:r/>
            <w:r>
              <w:rPr>
                <w:rFonts w:ascii="Aptos" w:hAnsi="Aptos"/>
                <w:b w:val="0"/>
                <w:sz w:val="14"/>
              </w:rPr>
              <w:t>Springfield</w:t>
            </w:r>
          </w:p>
        </w:tc>
        <w:tc>
          <w:tcPr>
            <w:tcW w:type="dxa" w:w="792"/>
            <w:vAlign w:val="center"/>
          </w:tcPr>
          <w:p>
            <w:pPr>
              <w:spacing w:after="0"/>
            </w:pPr>
            <w:r/>
            <w:r>
              <w:rPr>
                <w:rFonts w:ascii="Aptos" w:hAnsi="Aptos"/>
                <w:b w:val="0"/>
                <w:sz w:val="14"/>
              </w:rPr>
              <w:t>15-3</w:t>
            </w:r>
          </w:p>
        </w:tc>
      </w:tr>
      <w:tr>
        <w:trPr>
          <w:cantSplit/>
        </w:trPr>
        <w:tc>
          <w:tcPr>
            <w:tcW w:type="dxa" w:w="2592"/>
            <w:vAlign w:val="center"/>
            <w:shd w:fill="F4F7FA"/>
          </w:tcPr>
          <w:p>
            <w:pPr>
              <w:spacing w:after="0"/>
            </w:pPr>
            <w:r/>
            <w:r>
              <w:rPr>
                <w:rFonts w:ascii="Aptos" w:hAnsi="Aptos"/>
                <w:b/>
                <w:sz w:val="14"/>
              </w:rPr>
              <w:t>Cascade Divide League</w:t>
            </w:r>
          </w:p>
        </w:tc>
        <w:tc>
          <w:tcPr>
            <w:tcW w:type="dxa" w:w="2088"/>
            <w:vAlign w:val="center"/>
            <w:shd w:fill="F4F7FA"/>
          </w:tcPr>
          <w:p>
            <w:pPr>
              <w:spacing w:after="0"/>
            </w:pPr>
            <w:r/>
            <w:r>
              <w:rPr>
                <w:rFonts w:ascii="Aptos" w:hAnsi="Aptos"/>
                <w:b w:val="0"/>
                <w:sz w:val="14"/>
              </w:rPr>
              <w:t>Bois Neuf</w:t>
            </w:r>
          </w:p>
        </w:tc>
        <w:tc>
          <w:tcPr>
            <w:tcW w:type="dxa" w:w="792"/>
            <w:vAlign w:val="center"/>
            <w:shd w:fill="F4F7FA"/>
          </w:tcPr>
          <w:p>
            <w:pPr>
              <w:spacing w:after="0"/>
            </w:pPr>
            <w:r/>
            <w:r>
              <w:rPr>
                <w:rFonts w:ascii="Aptos" w:hAnsi="Aptos"/>
                <w:b w:val="0"/>
                <w:sz w:val="14"/>
              </w:rPr>
              <w:t>17-1</w:t>
            </w:r>
          </w:p>
        </w:tc>
        <w:tc>
          <w:tcPr>
            <w:tcW w:type="dxa" w:w="2088"/>
            <w:vAlign w:val="center"/>
            <w:shd w:fill="F4F7FA"/>
          </w:tcPr>
          <w:p>
            <w:pPr>
              <w:spacing w:after="0"/>
            </w:pPr>
            <w:r/>
            <w:r>
              <w:rPr>
                <w:rFonts w:ascii="Aptos" w:hAnsi="Aptos"/>
                <w:b w:val="0"/>
                <w:sz w:val="14"/>
              </w:rPr>
              <w:t>Farview</w:t>
            </w:r>
          </w:p>
        </w:tc>
        <w:tc>
          <w:tcPr>
            <w:tcW w:type="dxa" w:w="792"/>
            <w:vAlign w:val="center"/>
            <w:shd w:fill="F4F7FA"/>
          </w:tcPr>
          <w:p>
            <w:pPr>
              <w:spacing w:after="0"/>
            </w:pPr>
            <w:r/>
            <w:r>
              <w:rPr>
                <w:rFonts w:ascii="Aptos" w:hAnsi="Aptos"/>
                <w:b w:val="0"/>
                <w:sz w:val="14"/>
              </w:rPr>
              <w:t>16-2</w:t>
            </w:r>
          </w:p>
        </w:tc>
      </w:tr>
      <w:tr>
        <w:trPr>
          <w:cantSplit/>
        </w:trPr>
        <w:tc>
          <w:tcPr>
            <w:tcW w:type="dxa" w:w="2592"/>
            <w:vAlign w:val="center"/>
          </w:tcPr>
          <w:p>
            <w:pPr>
              <w:spacing w:after="0"/>
            </w:pPr>
            <w:r/>
            <w:r>
              <w:rPr>
                <w:rFonts w:ascii="Aptos" w:hAnsi="Aptos"/>
                <w:b/>
                <w:sz w:val="14"/>
              </w:rPr>
              <w:t>Metro League</w:t>
            </w:r>
          </w:p>
        </w:tc>
        <w:tc>
          <w:tcPr>
            <w:tcW w:type="dxa" w:w="2088"/>
            <w:vAlign w:val="center"/>
          </w:tcPr>
          <w:p>
            <w:pPr>
              <w:spacing w:after="0"/>
            </w:pPr>
            <w:r/>
            <w:r>
              <w:rPr>
                <w:rFonts w:ascii="Aptos" w:hAnsi="Aptos"/>
                <w:b w:val="0"/>
                <w:sz w:val="14"/>
              </w:rPr>
              <w:t>Oakhaven</w:t>
            </w:r>
          </w:p>
        </w:tc>
        <w:tc>
          <w:tcPr>
            <w:tcW w:type="dxa" w:w="792"/>
            <w:vAlign w:val="center"/>
          </w:tcPr>
          <w:p>
            <w:pPr>
              <w:spacing w:after="0"/>
            </w:pPr>
            <w:r/>
            <w:r>
              <w:rPr>
                <w:rFonts w:ascii="Aptos" w:hAnsi="Aptos"/>
                <w:b w:val="0"/>
                <w:sz w:val="14"/>
              </w:rPr>
              <w:t>17-1</w:t>
            </w:r>
          </w:p>
        </w:tc>
        <w:tc>
          <w:tcPr>
            <w:tcW w:type="dxa" w:w="2088"/>
            <w:vAlign w:val="center"/>
          </w:tcPr>
          <w:p>
            <w:pPr>
              <w:spacing w:after="0"/>
            </w:pPr>
            <w:r/>
            <w:r>
              <w:rPr>
                <w:rFonts w:ascii="Aptos" w:hAnsi="Aptos"/>
                <w:b w:val="0"/>
                <w:sz w:val="14"/>
              </w:rPr>
              <w:t>Golden State</w:t>
            </w:r>
          </w:p>
        </w:tc>
        <w:tc>
          <w:tcPr>
            <w:tcW w:type="dxa" w:w="792"/>
            <w:vAlign w:val="center"/>
          </w:tcPr>
          <w:p>
            <w:pPr>
              <w:spacing w:after="0"/>
            </w:pPr>
            <w:r/>
            <w:r>
              <w:rPr>
                <w:rFonts w:ascii="Aptos" w:hAnsi="Aptos"/>
                <w:b w:val="0"/>
                <w:sz w:val="14"/>
              </w:rPr>
              <w:t>17-1</w:t>
            </w:r>
          </w:p>
        </w:tc>
      </w:tr>
      <w:tr>
        <w:trPr>
          <w:cantSplit/>
        </w:trPr>
        <w:tc>
          <w:tcPr>
            <w:tcW w:type="dxa" w:w="2592"/>
            <w:vAlign w:val="center"/>
            <w:shd w:fill="F4F7FA"/>
          </w:tcPr>
          <w:p>
            <w:pPr>
              <w:spacing w:after="0"/>
            </w:pPr>
            <w:r/>
            <w:r>
              <w:rPr>
                <w:rFonts w:ascii="Aptos" w:hAnsi="Aptos"/>
                <w:b/>
                <w:sz w:val="14"/>
              </w:rPr>
              <w:t>Three Rivers League</w:t>
            </w:r>
          </w:p>
        </w:tc>
        <w:tc>
          <w:tcPr>
            <w:tcW w:type="dxa" w:w="2088"/>
            <w:vAlign w:val="center"/>
            <w:shd w:fill="F4F7FA"/>
          </w:tcPr>
          <w:p>
            <w:pPr>
              <w:spacing w:after="0"/>
            </w:pPr>
            <w:r/>
            <w:r>
              <w:rPr>
                <w:rFonts w:ascii="Aptos" w:hAnsi="Aptos"/>
                <w:b w:val="0"/>
                <w:sz w:val="14"/>
              </w:rPr>
              <w:t>Chaminade</w:t>
            </w:r>
          </w:p>
        </w:tc>
        <w:tc>
          <w:tcPr>
            <w:tcW w:type="dxa" w:w="792"/>
            <w:vAlign w:val="center"/>
            <w:shd w:fill="F4F7FA"/>
          </w:tcPr>
          <w:p>
            <w:pPr>
              <w:spacing w:after="0"/>
            </w:pPr>
            <w:r/>
            <w:r>
              <w:rPr>
                <w:rFonts w:ascii="Aptos" w:hAnsi="Aptos"/>
                <w:b w:val="0"/>
                <w:sz w:val="14"/>
              </w:rPr>
              <w:t>18-0</w:t>
            </w:r>
          </w:p>
        </w:tc>
        <w:tc>
          <w:tcPr>
            <w:tcW w:type="dxa" w:w="2088"/>
            <w:vAlign w:val="center"/>
            <w:shd w:fill="F4F7FA"/>
          </w:tcPr>
          <w:p>
            <w:pPr>
              <w:spacing w:after="0"/>
            </w:pPr>
            <w:r/>
            <w:r>
              <w:rPr>
                <w:rFonts w:ascii="Aptos" w:hAnsi="Aptos"/>
                <w:b w:val="0"/>
                <w:sz w:val="14"/>
              </w:rPr>
              <w:t>Valley Christian</w:t>
            </w:r>
          </w:p>
        </w:tc>
        <w:tc>
          <w:tcPr>
            <w:tcW w:type="dxa" w:w="792"/>
            <w:vAlign w:val="center"/>
            <w:shd w:fill="F4F7FA"/>
          </w:tcPr>
          <w:p>
            <w:pPr>
              <w:spacing w:after="0"/>
            </w:pPr>
            <w:r/>
            <w:r>
              <w:rPr>
                <w:rFonts w:ascii="Aptos" w:hAnsi="Aptos"/>
                <w:b w:val="0"/>
                <w:sz w:val="14"/>
              </w:rPr>
              <w:t>16-2</w:t>
            </w:r>
          </w:p>
        </w:tc>
      </w:tr>
    </w:tbl>
    <w:p>
      <w:pPr>
        <w:spacing w:after="20"/>
      </w:pPr>
    </w:p>
    <w:p>
      <w:pPr>
        <w:pStyle w:val="Heading3"/>
        <w:keepNext/>
      </w:pPr>
      <w:r>
        <w:t>5A</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2592"/>
            <w:vAlign w:val="center"/>
            <w:shd w:fill="1F4E78"/>
          </w:tcPr>
          <w:p>
            <w:pPr>
              <w:spacing w:after="0"/>
            </w:pPr>
            <w:r/>
            <w:r>
              <w:rPr>
                <w:rFonts w:ascii="Aptos" w:hAnsi="Aptos"/>
                <w:b/>
                <w:color w:val="FFFFFF"/>
                <w:sz w:val="14"/>
              </w:rPr>
              <w:t>District</w:t>
            </w:r>
          </w:p>
        </w:tc>
        <w:tc>
          <w:tcPr>
            <w:tcW w:type="dxa" w:w="2088"/>
            <w:vAlign w:val="center"/>
            <w:shd w:fill="1F4E78"/>
          </w:tcPr>
          <w:p>
            <w:pPr>
              <w:spacing w:after="0"/>
            </w:pPr>
            <w:r/>
            <w:r>
              <w:rPr>
                <w:rFonts w:ascii="Aptos" w:hAnsi="Aptos"/>
                <w:b/>
                <w:color w:val="FFFFFF"/>
                <w:sz w:val="14"/>
              </w:rPr>
              <w:t>Champion</w:t>
            </w:r>
          </w:p>
        </w:tc>
        <w:tc>
          <w:tcPr>
            <w:tcW w:type="dxa" w:w="792"/>
            <w:vAlign w:val="center"/>
            <w:shd w:fill="1F4E78"/>
          </w:tcPr>
          <w:p>
            <w:pPr>
              <w:spacing w:after="0"/>
            </w:pPr>
            <w:r/>
            <w:r>
              <w:rPr>
                <w:rFonts w:ascii="Aptos" w:hAnsi="Aptos"/>
                <w:b/>
                <w:color w:val="FFFFFF"/>
                <w:sz w:val="14"/>
              </w:rPr>
              <w:t>Dist.</w:t>
            </w:r>
          </w:p>
        </w:tc>
        <w:tc>
          <w:tcPr>
            <w:tcW w:type="dxa" w:w="2088"/>
            <w:vAlign w:val="center"/>
            <w:shd w:fill="1F4E78"/>
          </w:tcPr>
          <w:p>
            <w:pPr>
              <w:spacing w:after="0"/>
            </w:pPr>
            <w:r/>
            <w:r>
              <w:rPr>
                <w:rFonts w:ascii="Aptos" w:hAnsi="Aptos"/>
                <w:b/>
                <w:color w:val="FFFFFF"/>
                <w:sz w:val="14"/>
              </w:rPr>
              <w:t>Runner-up</w:t>
            </w:r>
          </w:p>
        </w:tc>
        <w:tc>
          <w:tcPr>
            <w:tcW w:type="dxa" w:w="792"/>
            <w:vAlign w:val="center"/>
            <w:shd w:fill="1F4E78"/>
          </w:tcPr>
          <w:p>
            <w:pPr>
              <w:spacing w:after="0"/>
            </w:pPr>
            <w:r/>
            <w:r>
              <w:rPr>
                <w:rFonts w:ascii="Aptos" w:hAnsi="Aptos"/>
                <w:b/>
                <w:color w:val="FFFFFF"/>
                <w:sz w:val="14"/>
              </w:rPr>
              <w:t>Dist.</w:t>
            </w:r>
          </w:p>
        </w:tc>
      </w:tr>
      <w:tr>
        <w:trPr>
          <w:cantSplit/>
        </w:trPr>
        <w:tc>
          <w:tcPr>
            <w:tcW w:type="dxa" w:w="2592"/>
            <w:vAlign w:val="center"/>
          </w:tcPr>
          <w:p>
            <w:pPr>
              <w:spacing w:after="0"/>
            </w:pPr>
            <w:r/>
            <w:r>
              <w:rPr>
                <w:rFonts w:ascii="Aptos" w:hAnsi="Aptos"/>
                <w:b/>
                <w:sz w:val="14"/>
              </w:rPr>
              <w:t>Ambassador League</w:t>
            </w:r>
          </w:p>
        </w:tc>
        <w:tc>
          <w:tcPr>
            <w:tcW w:type="dxa" w:w="2088"/>
            <w:vAlign w:val="center"/>
          </w:tcPr>
          <w:p>
            <w:pPr>
              <w:spacing w:after="0"/>
            </w:pPr>
            <w:r/>
            <w:r>
              <w:rPr>
                <w:rFonts w:ascii="Aptos" w:hAnsi="Aptos"/>
                <w:b w:val="0"/>
                <w:sz w:val="14"/>
              </w:rPr>
              <w:t>Boggs</w:t>
            </w:r>
          </w:p>
        </w:tc>
        <w:tc>
          <w:tcPr>
            <w:tcW w:type="dxa" w:w="792"/>
            <w:vAlign w:val="center"/>
          </w:tcPr>
          <w:p>
            <w:pPr>
              <w:spacing w:after="0"/>
            </w:pPr>
            <w:r/>
            <w:r>
              <w:rPr>
                <w:rFonts w:ascii="Aptos" w:hAnsi="Aptos"/>
                <w:b w:val="0"/>
                <w:sz w:val="14"/>
              </w:rPr>
              <w:t>15-1</w:t>
            </w:r>
          </w:p>
        </w:tc>
        <w:tc>
          <w:tcPr>
            <w:tcW w:type="dxa" w:w="2088"/>
            <w:vAlign w:val="center"/>
          </w:tcPr>
          <w:p>
            <w:pPr>
              <w:spacing w:after="0"/>
            </w:pPr>
            <w:r/>
            <w:r>
              <w:rPr>
                <w:rFonts w:ascii="Aptos" w:hAnsi="Aptos"/>
                <w:b w:val="0"/>
                <w:sz w:val="14"/>
              </w:rPr>
              <w:t>Montpelier</w:t>
            </w:r>
          </w:p>
        </w:tc>
        <w:tc>
          <w:tcPr>
            <w:tcW w:type="dxa" w:w="792"/>
            <w:vAlign w:val="center"/>
          </w:tcPr>
          <w:p>
            <w:pPr>
              <w:spacing w:after="0"/>
            </w:pPr>
            <w:r/>
            <w:r>
              <w:rPr>
                <w:rFonts w:ascii="Aptos" w:hAnsi="Aptos"/>
                <w:b w:val="0"/>
                <w:sz w:val="14"/>
              </w:rPr>
              <w:t>12-4</w:t>
            </w:r>
          </w:p>
        </w:tc>
      </w:tr>
      <w:tr>
        <w:trPr>
          <w:cantSplit/>
        </w:trPr>
        <w:tc>
          <w:tcPr>
            <w:tcW w:type="dxa" w:w="2592"/>
            <w:vAlign w:val="center"/>
            <w:shd w:fill="F4F7FA"/>
          </w:tcPr>
          <w:p>
            <w:pPr>
              <w:spacing w:after="0"/>
            </w:pPr>
            <w:r/>
            <w:r>
              <w:rPr>
                <w:rFonts w:ascii="Aptos" w:hAnsi="Aptos"/>
                <w:b/>
                <w:sz w:val="14"/>
              </w:rPr>
              <w:t>Eastern Oregon League</w:t>
            </w:r>
          </w:p>
        </w:tc>
        <w:tc>
          <w:tcPr>
            <w:tcW w:type="dxa" w:w="2088"/>
            <w:vAlign w:val="center"/>
            <w:shd w:fill="F4F7FA"/>
          </w:tcPr>
          <w:p>
            <w:pPr>
              <w:spacing w:after="0"/>
            </w:pPr>
            <w:r/>
            <w:r>
              <w:rPr>
                <w:rFonts w:ascii="Aptos" w:hAnsi="Aptos"/>
                <w:b w:val="0"/>
                <w:sz w:val="14"/>
              </w:rPr>
              <w:t>Pendleton</w:t>
            </w:r>
          </w:p>
        </w:tc>
        <w:tc>
          <w:tcPr>
            <w:tcW w:type="dxa" w:w="792"/>
            <w:vAlign w:val="center"/>
            <w:shd w:fill="F4F7FA"/>
          </w:tcPr>
          <w:p>
            <w:pPr>
              <w:spacing w:after="0"/>
            </w:pPr>
            <w:r/>
            <w:r>
              <w:rPr>
                <w:rFonts w:ascii="Aptos" w:hAnsi="Aptos"/>
                <w:b w:val="0"/>
                <w:sz w:val="14"/>
              </w:rPr>
              <w:t>15-1</w:t>
            </w:r>
          </w:p>
        </w:tc>
        <w:tc>
          <w:tcPr>
            <w:tcW w:type="dxa" w:w="2088"/>
            <w:vAlign w:val="center"/>
            <w:shd w:fill="F4F7FA"/>
          </w:tcPr>
          <w:p>
            <w:pPr>
              <w:spacing w:after="0"/>
            </w:pPr>
            <w:r/>
            <w:r>
              <w:rPr>
                <w:rFonts w:ascii="Aptos" w:hAnsi="Aptos"/>
                <w:b w:val="0"/>
                <w:sz w:val="14"/>
              </w:rPr>
              <w:t>Baker</w:t>
            </w:r>
          </w:p>
        </w:tc>
        <w:tc>
          <w:tcPr>
            <w:tcW w:type="dxa" w:w="792"/>
            <w:vAlign w:val="center"/>
            <w:shd w:fill="F4F7FA"/>
          </w:tcPr>
          <w:p>
            <w:pPr>
              <w:spacing w:after="0"/>
            </w:pPr>
            <w:r/>
            <w:r>
              <w:rPr>
                <w:rFonts w:ascii="Aptos" w:hAnsi="Aptos"/>
                <w:b w:val="0"/>
                <w:sz w:val="14"/>
              </w:rPr>
              <w:t>14-2</w:t>
            </w:r>
          </w:p>
        </w:tc>
      </w:tr>
      <w:tr>
        <w:trPr>
          <w:cantSplit/>
        </w:trPr>
        <w:tc>
          <w:tcPr>
            <w:tcW w:type="dxa" w:w="2592"/>
            <w:vAlign w:val="center"/>
          </w:tcPr>
          <w:p>
            <w:pPr>
              <w:spacing w:after="0"/>
            </w:pPr>
            <w:r/>
            <w:r>
              <w:rPr>
                <w:rFonts w:ascii="Aptos" w:hAnsi="Aptos"/>
                <w:b/>
                <w:sz w:val="14"/>
              </w:rPr>
              <w:t>Kajaani League</w:t>
            </w:r>
          </w:p>
        </w:tc>
        <w:tc>
          <w:tcPr>
            <w:tcW w:type="dxa" w:w="2088"/>
            <w:vAlign w:val="center"/>
          </w:tcPr>
          <w:p>
            <w:pPr>
              <w:spacing w:after="0"/>
            </w:pPr>
            <w:r/>
            <w:r>
              <w:rPr>
                <w:rFonts w:ascii="Aptos" w:hAnsi="Aptos"/>
                <w:b w:val="0"/>
                <w:sz w:val="14"/>
              </w:rPr>
              <w:t>Morne Caribou Polytechnic</w:t>
            </w:r>
          </w:p>
        </w:tc>
        <w:tc>
          <w:tcPr>
            <w:tcW w:type="dxa" w:w="792"/>
            <w:vAlign w:val="center"/>
          </w:tcPr>
          <w:p>
            <w:pPr>
              <w:spacing w:after="0"/>
            </w:pPr>
            <w:r/>
            <w:r>
              <w:rPr>
                <w:rFonts w:ascii="Aptos" w:hAnsi="Aptos"/>
                <w:b w:val="0"/>
                <w:sz w:val="14"/>
              </w:rPr>
              <w:t>15-1</w:t>
            </w:r>
          </w:p>
        </w:tc>
        <w:tc>
          <w:tcPr>
            <w:tcW w:type="dxa" w:w="2088"/>
            <w:vAlign w:val="center"/>
          </w:tcPr>
          <w:p>
            <w:pPr>
              <w:spacing w:after="0"/>
            </w:pPr>
            <w:r/>
            <w:r>
              <w:rPr>
                <w:rFonts w:ascii="Aptos" w:hAnsi="Aptos"/>
                <w:b w:val="0"/>
                <w:sz w:val="14"/>
              </w:rPr>
              <w:t>Belle Rive</w:t>
            </w:r>
          </w:p>
        </w:tc>
        <w:tc>
          <w:tcPr>
            <w:tcW w:type="dxa" w:w="792"/>
            <w:vAlign w:val="center"/>
          </w:tcPr>
          <w:p>
            <w:pPr>
              <w:spacing w:after="0"/>
            </w:pPr>
            <w:r/>
            <w:r>
              <w:rPr>
                <w:rFonts w:ascii="Aptos" w:hAnsi="Aptos"/>
                <w:b w:val="0"/>
                <w:sz w:val="14"/>
              </w:rPr>
              <w:t>13-3</w:t>
            </w:r>
          </w:p>
        </w:tc>
      </w:tr>
      <w:tr>
        <w:trPr>
          <w:cantSplit/>
        </w:trPr>
        <w:tc>
          <w:tcPr>
            <w:tcW w:type="dxa" w:w="2592"/>
            <w:vAlign w:val="center"/>
            <w:shd w:fill="F4F7FA"/>
          </w:tcPr>
          <w:p>
            <w:pPr>
              <w:spacing w:after="0"/>
            </w:pPr>
            <w:r/>
            <w:r>
              <w:rPr>
                <w:rFonts w:ascii="Aptos" w:hAnsi="Aptos"/>
                <w:b/>
                <w:sz w:val="14"/>
              </w:rPr>
              <w:t>Mariners League</w:t>
            </w:r>
          </w:p>
        </w:tc>
        <w:tc>
          <w:tcPr>
            <w:tcW w:type="dxa" w:w="2088"/>
            <w:vAlign w:val="center"/>
            <w:shd w:fill="F4F7FA"/>
          </w:tcPr>
          <w:p>
            <w:pPr>
              <w:spacing w:after="0"/>
            </w:pPr>
            <w:r/>
            <w:r>
              <w:rPr>
                <w:rFonts w:ascii="Aptos" w:hAnsi="Aptos"/>
                <w:b w:val="0"/>
                <w:sz w:val="14"/>
              </w:rPr>
              <w:t>Mendelssohn</w:t>
            </w:r>
          </w:p>
        </w:tc>
        <w:tc>
          <w:tcPr>
            <w:tcW w:type="dxa" w:w="792"/>
            <w:vAlign w:val="center"/>
            <w:shd w:fill="F4F7FA"/>
          </w:tcPr>
          <w:p>
            <w:pPr>
              <w:spacing w:after="0"/>
            </w:pPr>
            <w:r/>
            <w:r>
              <w:rPr>
                <w:rFonts w:ascii="Aptos" w:hAnsi="Aptos"/>
                <w:b w:val="0"/>
                <w:sz w:val="14"/>
              </w:rPr>
              <w:t>15-1</w:t>
            </w:r>
          </w:p>
        </w:tc>
        <w:tc>
          <w:tcPr>
            <w:tcW w:type="dxa" w:w="2088"/>
            <w:vAlign w:val="center"/>
            <w:shd w:fill="F4F7FA"/>
          </w:tcPr>
          <w:p>
            <w:pPr>
              <w:spacing w:after="0"/>
            </w:pPr>
            <w:r/>
            <w:r>
              <w:rPr>
                <w:rFonts w:ascii="Aptos" w:hAnsi="Aptos"/>
                <w:b w:val="0"/>
                <w:sz w:val="14"/>
              </w:rPr>
              <w:t>Clover</w:t>
            </w:r>
          </w:p>
        </w:tc>
        <w:tc>
          <w:tcPr>
            <w:tcW w:type="dxa" w:w="792"/>
            <w:vAlign w:val="center"/>
            <w:shd w:fill="F4F7FA"/>
          </w:tcPr>
          <w:p>
            <w:pPr>
              <w:spacing w:after="0"/>
            </w:pPr>
            <w:r/>
            <w:r>
              <w:rPr>
                <w:rFonts w:ascii="Aptos" w:hAnsi="Aptos"/>
                <w:b w:val="0"/>
                <w:sz w:val="14"/>
              </w:rPr>
              <w:t>15-1</w:t>
            </w:r>
          </w:p>
        </w:tc>
      </w:tr>
      <w:tr>
        <w:trPr>
          <w:cantSplit/>
        </w:trPr>
        <w:tc>
          <w:tcPr>
            <w:tcW w:type="dxa" w:w="2592"/>
            <w:vAlign w:val="center"/>
          </w:tcPr>
          <w:p>
            <w:pPr>
              <w:spacing w:after="0"/>
            </w:pPr>
            <w:r/>
            <w:r>
              <w:rPr>
                <w:rFonts w:ascii="Aptos" w:hAnsi="Aptos"/>
                <w:b/>
                <w:sz w:val="14"/>
              </w:rPr>
              <w:t>Narpes Interscholastic League</w:t>
            </w:r>
          </w:p>
        </w:tc>
        <w:tc>
          <w:tcPr>
            <w:tcW w:type="dxa" w:w="2088"/>
            <w:vAlign w:val="center"/>
          </w:tcPr>
          <w:p>
            <w:pPr>
              <w:spacing w:after="0"/>
            </w:pPr>
            <w:r/>
            <w:r>
              <w:rPr>
                <w:rFonts w:ascii="Aptos" w:hAnsi="Aptos"/>
                <w:b w:val="0"/>
                <w:sz w:val="14"/>
              </w:rPr>
              <w:t>Bush</w:t>
            </w:r>
          </w:p>
        </w:tc>
        <w:tc>
          <w:tcPr>
            <w:tcW w:type="dxa" w:w="792"/>
            <w:vAlign w:val="center"/>
          </w:tcPr>
          <w:p>
            <w:pPr>
              <w:spacing w:after="0"/>
            </w:pPr>
            <w:r/>
            <w:r>
              <w:rPr>
                <w:rFonts w:ascii="Aptos" w:hAnsi="Aptos"/>
                <w:b w:val="0"/>
                <w:sz w:val="14"/>
              </w:rPr>
              <w:t>17-1</w:t>
            </w:r>
          </w:p>
        </w:tc>
        <w:tc>
          <w:tcPr>
            <w:tcW w:type="dxa" w:w="2088"/>
            <w:vAlign w:val="center"/>
          </w:tcPr>
          <w:p>
            <w:pPr>
              <w:spacing w:after="0"/>
            </w:pPr>
            <w:r/>
            <w:r>
              <w:rPr>
                <w:rFonts w:ascii="Aptos" w:hAnsi="Aptos"/>
                <w:b w:val="0"/>
                <w:sz w:val="14"/>
              </w:rPr>
              <w:t>Casco</w:t>
            </w:r>
          </w:p>
        </w:tc>
        <w:tc>
          <w:tcPr>
            <w:tcW w:type="dxa" w:w="792"/>
            <w:vAlign w:val="center"/>
          </w:tcPr>
          <w:p>
            <w:pPr>
              <w:spacing w:after="0"/>
            </w:pPr>
            <w:r/>
            <w:r>
              <w:rPr>
                <w:rFonts w:ascii="Aptos" w:hAnsi="Aptos"/>
                <w:b w:val="0"/>
                <w:sz w:val="14"/>
              </w:rPr>
              <w:t>16-2</w:t>
            </w:r>
          </w:p>
        </w:tc>
      </w:tr>
      <w:tr>
        <w:trPr>
          <w:cantSplit/>
        </w:trPr>
        <w:tc>
          <w:tcPr>
            <w:tcW w:type="dxa" w:w="2592"/>
            <w:vAlign w:val="center"/>
            <w:shd w:fill="F4F7FA"/>
          </w:tcPr>
          <w:p>
            <w:pPr>
              <w:spacing w:after="0"/>
            </w:pPr>
            <w:r/>
            <w:r>
              <w:rPr>
                <w:rFonts w:ascii="Aptos" w:hAnsi="Aptos"/>
                <w:b/>
                <w:sz w:val="14"/>
              </w:rPr>
              <w:t>Ostrobothnia League</w:t>
            </w:r>
          </w:p>
        </w:tc>
        <w:tc>
          <w:tcPr>
            <w:tcW w:type="dxa" w:w="2088"/>
            <w:vAlign w:val="center"/>
            <w:shd w:fill="F4F7FA"/>
          </w:tcPr>
          <w:p>
            <w:pPr>
              <w:spacing w:after="0"/>
            </w:pPr>
            <w:r/>
            <w:r>
              <w:rPr>
                <w:rFonts w:ascii="Aptos" w:hAnsi="Aptos"/>
                <w:b w:val="0"/>
                <w:sz w:val="14"/>
              </w:rPr>
              <w:t>Westfield Friends</w:t>
            </w:r>
          </w:p>
        </w:tc>
        <w:tc>
          <w:tcPr>
            <w:tcW w:type="dxa" w:w="792"/>
            <w:vAlign w:val="center"/>
            <w:shd w:fill="F4F7FA"/>
          </w:tcPr>
          <w:p>
            <w:pPr>
              <w:spacing w:after="0"/>
            </w:pPr>
            <w:r/>
            <w:r>
              <w:rPr>
                <w:rFonts w:ascii="Aptos" w:hAnsi="Aptos"/>
                <w:b w:val="0"/>
                <w:sz w:val="14"/>
              </w:rPr>
              <w:t>17-1</w:t>
            </w:r>
          </w:p>
        </w:tc>
        <w:tc>
          <w:tcPr>
            <w:tcW w:type="dxa" w:w="2088"/>
            <w:vAlign w:val="center"/>
            <w:shd w:fill="F4F7FA"/>
          </w:tcPr>
          <w:p>
            <w:pPr>
              <w:spacing w:after="0"/>
            </w:pPr>
            <w:r/>
            <w:r>
              <w:rPr>
                <w:rFonts w:ascii="Aptos" w:hAnsi="Aptos"/>
                <w:b w:val="0"/>
                <w:sz w:val="14"/>
              </w:rPr>
              <w:t>Blackpine</w:t>
            </w:r>
          </w:p>
        </w:tc>
        <w:tc>
          <w:tcPr>
            <w:tcW w:type="dxa" w:w="792"/>
            <w:vAlign w:val="center"/>
            <w:shd w:fill="F4F7FA"/>
          </w:tcPr>
          <w:p>
            <w:pPr>
              <w:spacing w:after="0"/>
            </w:pPr>
            <w:r/>
            <w:r>
              <w:rPr>
                <w:rFonts w:ascii="Aptos" w:hAnsi="Aptos"/>
                <w:b w:val="0"/>
                <w:sz w:val="14"/>
              </w:rPr>
              <w:t>16-2</w:t>
            </w:r>
          </w:p>
        </w:tc>
      </w:tr>
      <w:tr>
        <w:trPr>
          <w:cantSplit/>
        </w:trPr>
        <w:tc>
          <w:tcPr>
            <w:tcW w:type="dxa" w:w="2592"/>
            <w:vAlign w:val="center"/>
          </w:tcPr>
          <w:p>
            <w:pPr>
              <w:spacing w:after="0"/>
            </w:pPr>
            <w:r/>
            <w:r>
              <w:rPr>
                <w:rFonts w:ascii="Aptos" w:hAnsi="Aptos"/>
                <w:b/>
                <w:sz w:val="14"/>
              </w:rPr>
              <w:t>Twin Counties Athletic Association</w:t>
            </w:r>
          </w:p>
        </w:tc>
        <w:tc>
          <w:tcPr>
            <w:tcW w:type="dxa" w:w="2088"/>
            <w:vAlign w:val="center"/>
          </w:tcPr>
          <w:p>
            <w:pPr>
              <w:spacing w:after="0"/>
            </w:pPr>
            <w:r/>
            <w:r>
              <w:rPr>
                <w:rFonts w:ascii="Aptos" w:hAnsi="Aptos"/>
                <w:b w:val="0"/>
                <w:sz w:val="14"/>
              </w:rPr>
              <w:t>Cahokia Mounds</w:t>
            </w:r>
          </w:p>
        </w:tc>
        <w:tc>
          <w:tcPr>
            <w:tcW w:type="dxa" w:w="792"/>
            <w:vAlign w:val="center"/>
          </w:tcPr>
          <w:p>
            <w:pPr>
              <w:spacing w:after="0"/>
            </w:pPr>
            <w:r/>
            <w:r>
              <w:rPr>
                <w:rFonts w:ascii="Aptos" w:hAnsi="Aptos"/>
                <w:b w:val="0"/>
                <w:sz w:val="14"/>
              </w:rPr>
              <w:t>18-0</w:t>
            </w:r>
          </w:p>
        </w:tc>
        <w:tc>
          <w:tcPr>
            <w:tcW w:type="dxa" w:w="2088"/>
            <w:vAlign w:val="center"/>
          </w:tcPr>
          <w:p>
            <w:pPr>
              <w:spacing w:after="0"/>
            </w:pPr>
            <w:r/>
            <w:r>
              <w:rPr>
                <w:rFonts w:ascii="Aptos" w:hAnsi="Aptos"/>
                <w:b w:val="0"/>
                <w:sz w:val="14"/>
              </w:rPr>
              <w:t>Hackensack</w:t>
            </w:r>
          </w:p>
        </w:tc>
        <w:tc>
          <w:tcPr>
            <w:tcW w:type="dxa" w:w="792"/>
            <w:vAlign w:val="center"/>
          </w:tcPr>
          <w:p>
            <w:pPr>
              <w:spacing w:after="0"/>
            </w:pPr>
            <w:r/>
            <w:r>
              <w:rPr>
                <w:rFonts w:ascii="Aptos" w:hAnsi="Aptos"/>
                <w:b w:val="0"/>
                <w:sz w:val="14"/>
              </w:rPr>
              <w:t>15-3</w:t>
            </w:r>
          </w:p>
        </w:tc>
      </w:tr>
      <w:tr>
        <w:trPr>
          <w:cantSplit/>
        </w:trPr>
        <w:tc>
          <w:tcPr>
            <w:tcW w:type="dxa" w:w="2592"/>
            <w:vAlign w:val="center"/>
            <w:shd w:fill="F4F7FA"/>
          </w:tcPr>
          <w:p>
            <w:pPr>
              <w:spacing w:after="0"/>
            </w:pPr>
            <w:r/>
            <w:r>
              <w:rPr>
                <w:rFonts w:ascii="Aptos" w:hAnsi="Aptos"/>
                <w:b/>
                <w:sz w:val="14"/>
              </w:rPr>
              <w:t>Valley Coast Interscholastic League</w:t>
            </w:r>
          </w:p>
        </w:tc>
        <w:tc>
          <w:tcPr>
            <w:tcW w:type="dxa" w:w="2088"/>
            <w:vAlign w:val="center"/>
            <w:shd w:fill="F4F7FA"/>
          </w:tcPr>
          <w:p>
            <w:pPr>
              <w:spacing w:after="0"/>
            </w:pPr>
            <w:r/>
            <w:r>
              <w:rPr>
                <w:rFonts w:ascii="Aptos" w:hAnsi="Aptos"/>
                <w:b w:val="0"/>
                <w:sz w:val="14"/>
              </w:rPr>
              <w:t>Star City</w:t>
            </w:r>
          </w:p>
        </w:tc>
        <w:tc>
          <w:tcPr>
            <w:tcW w:type="dxa" w:w="792"/>
            <w:vAlign w:val="center"/>
            <w:shd w:fill="F4F7FA"/>
          </w:tcPr>
          <w:p>
            <w:pPr>
              <w:spacing w:after="0"/>
            </w:pPr>
            <w:r/>
            <w:r>
              <w:rPr>
                <w:rFonts w:ascii="Aptos" w:hAnsi="Aptos"/>
                <w:b w:val="0"/>
                <w:sz w:val="14"/>
              </w:rPr>
              <w:t>18-0</w:t>
            </w:r>
          </w:p>
        </w:tc>
        <w:tc>
          <w:tcPr>
            <w:tcW w:type="dxa" w:w="2088"/>
            <w:vAlign w:val="center"/>
            <w:shd w:fill="F4F7FA"/>
          </w:tcPr>
          <w:p>
            <w:pPr>
              <w:spacing w:after="0"/>
            </w:pPr>
            <w:r/>
            <w:r>
              <w:rPr>
                <w:rFonts w:ascii="Aptos" w:hAnsi="Aptos"/>
                <w:b w:val="0"/>
                <w:sz w:val="14"/>
              </w:rPr>
              <w:t>Hazel Country Day</w:t>
            </w:r>
          </w:p>
        </w:tc>
        <w:tc>
          <w:tcPr>
            <w:tcW w:type="dxa" w:w="792"/>
            <w:vAlign w:val="center"/>
            <w:shd w:fill="F4F7FA"/>
          </w:tcPr>
          <w:p>
            <w:pPr>
              <w:spacing w:after="0"/>
            </w:pPr>
            <w:r/>
            <w:r>
              <w:rPr>
                <w:rFonts w:ascii="Aptos" w:hAnsi="Aptos"/>
                <w:b w:val="0"/>
                <w:sz w:val="14"/>
              </w:rPr>
              <w:t>16-2</w:t>
            </w:r>
          </w:p>
        </w:tc>
      </w:tr>
    </w:tbl>
    <w:p>
      <w:pPr>
        <w:spacing w:after="20"/>
      </w:pPr>
    </w:p>
    <w:p>
      <w:pPr>
        <w:pStyle w:val="Heading3"/>
        <w:keepNext/>
      </w:pPr>
      <w:r>
        <w:t>4A</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2592"/>
            <w:vAlign w:val="center"/>
            <w:shd w:fill="1F4E78"/>
          </w:tcPr>
          <w:p>
            <w:pPr>
              <w:spacing w:after="0"/>
            </w:pPr>
            <w:r/>
            <w:r>
              <w:rPr>
                <w:rFonts w:ascii="Aptos" w:hAnsi="Aptos"/>
                <w:b/>
                <w:color w:val="FFFFFF"/>
                <w:sz w:val="14"/>
              </w:rPr>
              <w:t>District</w:t>
            </w:r>
          </w:p>
        </w:tc>
        <w:tc>
          <w:tcPr>
            <w:tcW w:type="dxa" w:w="2088"/>
            <w:vAlign w:val="center"/>
            <w:shd w:fill="1F4E78"/>
          </w:tcPr>
          <w:p>
            <w:pPr>
              <w:spacing w:after="0"/>
            </w:pPr>
            <w:r/>
            <w:r>
              <w:rPr>
                <w:rFonts w:ascii="Aptos" w:hAnsi="Aptos"/>
                <w:b/>
                <w:color w:val="FFFFFF"/>
                <w:sz w:val="14"/>
              </w:rPr>
              <w:t>Champion</w:t>
            </w:r>
          </w:p>
        </w:tc>
        <w:tc>
          <w:tcPr>
            <w:tcW w:type="dxa" w:w="792"/>
            <w:vAlign w:val="center"/>
            <w:shd w:fill="1F4E78"/>
          </w:tcPr>
          <w:p>
            <w:pPr>
              <w:spacing w:after="0"/>
            </w:pPr>
            <w:r/>
            <w:r>
              <w:rPr>
                <w:rFonts w:ascii="Aptos" w:hAnsi="Aptos"/>
                <w:b/>
                <w:color w:val="FFFFFF"/>
                <w:sz w:val="14"/>
              </w:rPr>
              <w:t>Dist.</w:t>
            </w:r>
          </w:p>
        </w:tc>
        <w:tc>
          <w:tcPr>
            <w:tcW w:type="dxa" w:w="2088"/>
            <w:vAlign w:val="center"/>
            <w:shd w:fill="1F4E78"/>
          </w:tcPr>
          <w:p>
            <w:pPr>
              <w:spacing w:after="0"/>
            </w:pPr>
            <w:r/>
            <w:r>
              <w:rPr>
                <w:rFonts w:ascii="Aptos" w:hAnsi="Aptos"/>
                <w:b/>
                <w:color w:val="FFFFFF"/>
                <w:sz w:val="14"/>
              </w:rPr>
              <w:t>Runner-up</w:t>
            </w:r>
          </w:p>
        </w:tc>
        <w:tc>
          <w:tcPr>
            <w:tcW w:type="dxa" w:w="792"/>
            <w:vAlign w:val="center"/>
            <w:shd w:fill="1F4E78"/>
          </w:tcPr>
          <w:p>
            <w:pPr>
              <w:spacing w:after="0"/>
            </w:pPr>
            <w:r/>
            <w:r>
              <w:rPr>
                <w:rFonts w:ascii="Aptos" w:hAnsi="Aptos"/>
                <w:b/>
                <w:color w:val="FFFFFF"/>
                <w:sz w:val="14"/>
              </w:rPr>
              <w:t>Dist.</w:t>
            </w:r>
          </w:p>
        </w:tc>
      </w:tr>
      <w:tr>
        <w:trPr>
          <w:cantSplit/>
        </w:trPr>
        <w:tc>
          <w:tcPr>
            <w:tcW w:type="dxa" w:w="2592"/>
            <w:vAlign w:val="center"/>
          </w:tcPr>
          <w:p>
            <w:pPr>
              <w:spacing w:after="0"/>
            </w:pPr>
            <w:r/>
            <w:r>
              <w:rPr>
                <w:rFonts w:ascii="Aptos" w:hAnsi="Aptos"/>
                <w:b/>
                <w:sz w:val="14"/>
              </w:rPr>
              <w:t>Chinook League</w:t>
            </w:r>
          </w:p>
        </w:tc>
        <w:tc>
          <w:tcPr>
            <w:tcW w:type="dxa" w:w="2088"/>
            <w:vAlign w:val="center"/>
          </w:tcPr>
          <w:p>
            <w:pPr>
              <w:spacing w:after="0"/>
            </w:pPr>
            <w:r/>
            <w:r>
              <w:rPr>
                <w:rFonts w:ascii="Aptos" w:hAnsi="Aptos"/>
                <w:b w:val="0"/>
                <w:sz w:val="14"/>
              </w:rPr>
              <w:t>Port Veles Episcopal</w:t>
            </w:r>
          </w:p>
        </w:tc>
        <w:tc>
          <w:tcPr>
            <w:tcW w:type="dxa" w:w="792"/>
            <w:vAlign w:val="center"/>
          </w:tcPr>
          <w:p>
            <w:pPr>
              <w:spacing w:after="0"/>
            </w:pPr>
            <w:r/>
            <w:r>
              <w:rPr>
                <w:rFonts w:ascii="Aptos" w:hAnsi="Aptos"/>
                <w:b w:val="0"/>
                <w:sz w:val="14"/>
              </w:rPr>
              <w:t>17-0</w:t>
            </w:r>
          </w:p>
        </w:tc>
        <w:tc>
          <w:tcPr>
            <w:tcW w:type="dxa" w:w="2088"/>
            <w:vAlign w:val="center"/>
          </w:tcPr>
          <w:p>
            <w:pPr>
              <w:spacing w:after="0"/>
            </w:pPr>
            <w:r/>
            <w:r>
              <w:rPr>
                <w:rFonts w:ascii="Aptos" w:hAnsi="Aptos"/>
                <w:b w:val="0"/>
                <w:sz w:val="14"/>
              </w:rPr>
              <w:t>Beacon Hill</w:t>
            </w:r>
          </w:p>
        </w:tc>
        <w:tc>
          <w:tcPr>
            <w:tcW w:type="dxa" w:w="792"/>
            <w:vAlign w:val="center"/>
          </w:tcPr>
          <w:p>
            <w:pPr>
              <w:spacing w:after="0"/>
            </w:pPr>
            <w:r/>
            <w:r>
              <w:rPr>
                <w:rFonts w:ascii="Aptos" w:hAnsi="Aptos"/>
                <w:b w:val="0"/>
                <w:sz w:val="14"/>
              </w:rPr>
              <w:t>13-4</w:t>
            </w:r>
          </w:p>
        </w:tc>
      </w:tr>
      <w:tr>
        <w:trPr>
          <w:cantSplit/>
        </w:trPr>
        <w:tc>
          <w:tcPr>
            <w:tcW w:type="dxa" w:w="2592"/>
            <w:vAlign w:val="center"/>
            <w:shd w:fill="F4F7FA"/>
          </w:tcPr>
          <w:p>
            <w:pPr>
              <w:spacing w:after="0"/>
            </w:pPr>
            <w:r/>
            <w:r>
              <w:rPr>
                <w:rFonts w:ascii="Aptos" w:hAnsi="Aptos"/>
                <w:b/>
                <w:sz w:val="14"/>
              </w:rPr>
              <w:t>Far West League</w:t>
            </w:r>
          </w:p>
        </w:tc>
        <w:tc>
          <w:tcPr>
            <w:tcW w:type="dxa" w:w="2088"/>
            <w:vAlign w:val="center"/>
            <w:shd w:fill="F4F7FA"/>
          </w:tcPr>
          <w:p>
            <w:pPr>
              <w:spacing w:after="0"/>
            </w:pPr>
            <w:r/>
            <w:r>
              <w:rPr>
                <w:rFonts w:ascii="Aptos" w:hAnsi="Aptos"/>
                <w:b w:val="0"/>
                <w:sz w:val="14"/>
              </w:rPr>
              <w:t>Edgewater</w:t>
            </w:r>
          </w:p>
        </w:tc>
        <w:tc>
          <w:tcPr>
            <w:tcW w:type="dxa" w:w="792"/>
            <w:vAlign w:val="center"/>
            <w:shd w:fill="F4F7FA"/>
          </w:tcPr>
          <w:p>
            <w:pPr>
              <w:spacing w:after="0"/>
            </w:pPr>
            <w:r/>
            <w:r>
              <w:rPr>
                <w:rFonts w:ascii="Aptos" w:hAnsi="Aptos"/>
                <w:b w:val="0"/>
                <w:sz w:val="14"/>
              </w:rPr>
              <w:t>14-2</w:t>
            </w:r>
          </w:p>
        </w:tc>
        <w:tc>
          <w:tcPr>
            <w:tcW w:type="dxa" w:w="2088"/>
            <w:vAlign w:val="center"/>
            <w:shd w:fill="F4F7FA"/>
          </w:tcPr>
          <w:p>
            <w:pPr>
              <w:spacing w:after="0"/>
            </w:pPr>
            <w:r/>
            <w:r>
              <w:rPr>
                <w:rFonts w:ascii="Aptos" w:hAnsi="Aptos"/>
                <w:b w:val="0"/>
                <w:sz w:val="14"/>
              </w:rPr>
              <w:t>Sulphur Springs</w:t>
            </w:r>
          </w:p>
        </w:tc>
        <w:tc>
          <w:tcPr>
            <w:tcW w:type="dxa" w:w="792"/>
            <w:vAlign w:val="center"/>
            <w:shd w:fill="F4F7FA"/>
          </w:tcPr>
          <w:p>
            <w:pPr>
              <w:spacing w:after="0"/>
            </w:pPr>
            <w:r/>
            <w:r>
              <w:rPr>
                <w:rFonts w:ascii="Aptos" w:hAnsi="Aptos"/>
                <w:b w:val="0"/>
                <w:sz w:val="14"/>
              </w:rPr>
              <w:t>13-3</w:t>
            </w:r>
          </w:p>
        </w:tc>
      </w:tr>
      <w:tr>
        <w:trPr>
          <w:cantSplit/>
        </w:trPr>
        <w:tc>
          <w:tcPr>
            <w:tcW w:type="dxa" w:w="2592"/>
            <w:vAlign w:val="center"/>
          </w:tcPr>
          <w:p>
            <w:pPr>
              <w:spacing w:after="0"/>
            </w:pPr>
            <w:r/>
            <w:r>
              <w:rPr>
                <w:rFonts w:ascii="Aptos" w:hAnsi="Aptos"/>
                <w:b/>
                <w:sz w:val="14"/>
              </w:rPr>
              <w:t>Gateway League</w:t>
            </w:r>
          </w:p>
        </w:tc>
        <w:tc>
          <w:tcPr>
            <w:tcW w:type="dxa" w:w="2088"/>
            <w:vAlign w:val="center"/>
          </w:tcPr>
          <w:p>
            <w:pPr>
              <w:spacing w:after="0"/>
            </w:pPr>
            <w:r/>
            <w:r>
              <w:rPr>
                <w:rFonts w:ascii="Aptos" w:hAnsi="Aptos"/>
                <w:b w:val="0"/>
                <w:sz w:val="14"/>
              </w:rPr>
              <w:t>Sotomayor</w:t>
            </w:r>
          </w:p>
        </w:tc>
        <w:tc>
          <w:tcPr>
            <w:tcW w:type="dxa" w:w="792"/>
            <w:vAlign w:val="center"/>
          </w:tcPr>
          <w:p>
            <w:pPr>
              <w:spacing w:after="0"/>
            </w:pPr>
            <w:r/>
            <w:r>
              <w:rPr>
                <w:rFonts w:ascii="Aptos" w:hAnsi="Aptos"/>
                <w:b w:val="0"/>
                <w:sz w:val="14"/>
              </w:rPr>
              <w:t>16-0</w:t>
            </w:r>
          </w:p>
        </w:tc>
        <w:tc>
          <w:tcPr>
            <w:tcW w:type="dxa" w:w="2088"/>
            <w:vAlign w:val="center"/>
          </w:tcPr>
          <w:p>
            <w:pPr>
              <w:spacing w:after="0"/>
            </w:pPr>
            <w:r/>
            <w:r>
              <w:rPr>
                <w:rFonts w:ascii="Aptos" w:hAnsi="Aptos"/>
                <w:b w:val="0"/>
                <w:sz w:val="14"/>
              </w:rPr>
              <w:t>Marlow</w:t>
            </w:r>
          </w:p>
        </w:tc>
        <w:tc>
          <w:tcPr>
            <w:tcW w:type="dxa" w:w="792"/>
            <w:vAlign w:val="center"/>
          </w:tcPr>
          <w:p>
            <w:pPr>
              <w:spacing w:after="0"/>
            </w:pPr>
            <w:r/>
            <w:r>
              <w:rPr>
                <w:rFonts w:ascii="Aptos" w:hAnsi="Aptos"/>
                <w:b w:val="0"/>
                <w:sz w:val="14"/>
              </w:rPr>
              <w:t>12-4</w:t>
            </w:r>
          </w:p>
        </w:tc>
      </w:tr>
      <w:tr>
        <w:trPr>
          <w:cantSplit/>
        </w:trPr>
        <w:tc>
          <w:tcPr>
            <w:tcW w:type="dxa" w:w="2592"/>
            <w:vAlign w:val="center"/>
            <w:shd w:fill="F4F7FA"/>
          </w:tcPr>
          <w:p>
            <w:pPr>
              <w:spacing w:after="0"/>
            </w:pPr>
            <w:r/>
            <w:r>
              <w:rPr>
                <w:rFonts w:ascii="Aptos" w:hAnsi="Aptos"/>
                <w:b/>
                <w:sz w:val="14"/>
              </w:rPr>
              <w:t>Mission League</w:t>
            </w:r>
          </w:p>
        </w:tc>
        <w:tc>
          <w:tcPr>
            <w:tcW w:type="dxa" w:w="2088"/>
            <w:vAlign w:val="center"/>
            <w:shd w:fill="F4F7FA"/>
          </w:tcPr>
          <w:p>
            <w:pPr>
              <w:spacing w:after="0"/>
            </w:pPr>
            <w:r/>
            <w:r>
              <w:rPr>
                <w:rFonts w:ascii="Aptos" w:hAnsi="Aptos"/>
                <w:b w:val="0"/>
                <w:sz w:val="14"/>
              </w:rPr>
              <w:t>Biloxi Heights</w:t>
            </w:r>
          </w:p>
        </w:tc>
        <w:tc>
          <w:tcPr>
            <w:tcW w:type="dxa" w:w="792"/>
            <w:vAlign w:val="center"/>
            <w:shd w:fill="F4F7FA"/>
          </w:tcPr>
          <w:p>
            <w:pPr>
              <w:spacing w:after="0"/>
            </w:pPr>
            <w:r/>
            <w:r>
              <w:rPr>
                <w:rFonts w:ascii="Aptos" w:hAnsi="Aptos"/>
                <w:b w:val="0"/>
                <w:sz w:val="14"/>
              </w:rPr>
              <w:t>16-0</w:t>
            </w:r>
          </w:p>
        </w:tc>
        <w:tc>
          <w:tcPr>
            <w:tcW w:type="dxa" w:w="2088"/>
            <w:vAlign w:val="center"/>
            <w:shd w:fill="F4F7FA"/>
          </w:tcPr>
          <w:p>
            <w:pPr>
              <w:spacing w:after="0"/>
            </w:pPr>
            <w:r/>
            <w:r>
              <w:rPr>
                <w:rFonts w:ascii="Aptos" w:hAnsi="Aptos"/>
                <w:b w:val="0"/>
                <w:sz w:val="14"/>
              </w:rPr>
              <w:t>Averill</w:t>
            </w:r>
          </w:p>
        </w:tc>
        <w:tc>
          <w:tcPr>
            <w:tcW w:type="dxa" w:w="792"/>
            <w:vAlign w:val="center"/>
            <w:shd w:fill="F4F7FA"/>
          </w:tcPr>
          <w:p>
            <w:pPr>
              <w:spacing w:after="0"/>
            </w:pPr>
            <w:r/>
            <w:r>
              <w:rPr>
                <w:rFonts w:ascii="Aptos" w:hAnsi="Aptos"/>
                <w:b w:val="0"/>
                <w:sz w:val="14"/>
              </w:rPr>
              <w:t>14-2</w:t>
            </w:r>
          </w:p>
        </w:tc>
      </w:tr>
      <w:tr>
        <w:trPr>
          <w:cantSplit/>
        </w:trPr>
        <w:tc>
          <w:tcPr>
            <w:tcW w:type="dxa" w:w="2592"/>
            <w:vAlign w:val="center"/>
          </w:tcPr>
          <w:p>
            <w:pPr>
              <w:spacing w:after="0"/>
            </w:pPr>
            <w:r/>
            <w:r>
              <w:rPr>
                <w:rFonts w:ascii="Aptos" w:hAnsi="Aptos"/>
                <w:b/>
                <w:sz w:val="14"/>
              </w:rPr>
              <w:t>Vermilion Valley League</w:t>
            </w:r>
          </w:p>
        </w:tc>
        <w:tc>
          <w:tcPr>
            <w:tcW w:type="dxa" w:w="2088"/>
            <w:vAlign w:val="center"/>
          </w:tcPr>
          <w:p>
            <w:pPr>
              <w:spacing w:after="0"/>
            </w:pPr>
            <w:r/>
            <w:r>
              <w:rPr>
                <w:rFonts w:ascii="Aptos" w:hAnsi="Aptos"/>
                <w:b w:val="0"/>
                <w:sz w:val="14"/>
              </w:rPr>
              <w:t>Buckeye Ridge</w:t>
            </w:r>
          </w:p>
        </w:tc>
        <w:tc>
          <w:tcPr>
            <w:tcW w:type="dxa" w:w="792"/>
            <w:vAlign w:val="center"/>
          </w:tcPr>
          <w:p>
            <w:pPr>
              <w:spacing w:after="0"/>
            </w:pPr>
            <w:r/>
            <w:r>
              <w:rPr>
                <w:rFonts w:ascii="Aptos" w:hAnsi="Aptos"/>
                <w:b w:val="0"/>
                <w:sz w:val="14"/>
              </w:rPr>
              <w:t>18-0</w:t>
            </w:r>
          </w:p>
        </w:tc>
        <w:tc>
          <w:tcPr>
            <w:tcW w:type="dxa" w:w="2088"/>
            <w:vAlign w:val="center"/>
          </w:tcPr>
          <w:p>
            <w:pPr>
              <w:spacing w:after="0"/>
            </w:pPr>
            <w:r/>
            <w:r>
              <w:rPr>
                <w:rFonts w:ascii="Aptos" w:hAnsi="Aptos"/>
                <w:b w:val="0"/>
                <w:sz w:val="14"/>
              </w:rPr>
              <w:t>Driftwood</w:t>
            </w:r>
          </w:p>
        </w:tc>
        <w:tc>
          <w:tcPr>
            <w:tcW w:type="dxa" w:w="792"/>
            <w:vAlign w:val="center"/>
          </w:tcPr>
          <w:p>
            <w:pPr>
              <w:spacing w:after="0"/>
            </w:pPr>
            <w:r/>
            <w:r>
              <w:rPr>
                <w:rFonts w:ascii="Aptos" w:hAnsi="Aptos"/>
                <w:b w:val="0"/>
                <w:sz w:val="14"/>
              </w:rPr>
              <w:t>14-4</w:t>
            </w:r>
          </w:p>
        </w:tc>
      </w:tr>
    </w:tbl>
    <w:p>
      <w:pPr>
        <w:spacing w:after="20"/>
      </w:pPr>
    </w:p>
    <w:p>
      <w:pPr>
        <w:pStyle w:val="Heading3"/>
        <w:keepNext/>
      </w:pPr>
      <w:r>
        <w:t>3A</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2592"/>
            <w:vAlign w:val="center"/>
            <w:shd w:fill="1F4E78"/>
          </w:tcPr>
          <w:p>
            <w:pPr>
              <w:spacing w:after="0"/>
            </w:pPr>
            <w:r/>
            <w:r>
              <w:rPr>
                <w:rFonts w:ascii="Aptos" w:hAnsi="Aptos"/>
                <w:b/>
                <w:color w:val="FFFFFF"/>
                <w:sz w:val="14"/>
              </w:rPr>
              <w:t>District</w:t>
            </w:r>
          </w:p>
        </w:tc>
        <w:tc>
          <w:tcPr>
            <w:tcW w:type="dxa" w:w="2088"/>
            <w:vAlign w:val="center"/>
            <w:shd w:fill="1F4E78"/>
          </w:tcPr>
          <w:p>
            <w:pPr>
              <w:spacing w:after="0"/>
            </w:pPr>
            <w:r/>
            <w:r>
              <w:rPr>
                <w:rFonts w:ascii="Aptos" w:hAnsi="Aptos"/>
                <w:b/>
                <w:color w:val="FFFFFF"/>
                <w:sz w:val="14"/>
              </w:rPr>
              <w:t>Champion</w:t>
            </w:r>
          </w:p>
        </w:tc>
        <w:tc>
          <w:tcPr>
            <w:tcW w:type="dxa" w:w="792"/>
            <w:vAlign w:val="center"/>
            <w:shd w:fill="1F4E78"/>
          </w:tcPr>
          <w:p>
            <w:pPr>
              <w:spacing w:after="0"/>
            </w:pPr>
            <w:r/>
            <w:r>
              <w:rPr>
                <w:rFonts w:ascii="Aptos" w:hAnsi="Aptos"/>
                <w:b/>
                <w:color w:val="FFFFFF"/>
                <w:sz w:val="14"/>
              </w:rPr>
              <w:t>Dist.</w:t>
            </w:r>
          </w:p>
        </w:tc>
        <w:tc>
          <w:tcPr>
            <w:tcW w:type="dxa" w:w="2088"/>
            <w:vAlign w:val="center"/>
            <w:shd w:fill="1F4E78"/>
          </w:tcPr>
          <w:p>
            <w:pPr>
              <w:spacing w:after="0"/>
            </w:pPr>
            <w:r/>
            <w:r>
              <w:rPr>
                <w:rFonts w:ascii="Aptos" w:hAnsi="Aptos"/>
                <w:b/>
                <w:color w:val="FFFFFF"/>
                <w:sz w:val="14"/>
              </w:rPr>
              <w:t>Runner-up</w:t>
            </w:r>
          </w:p>
        </w:tc>
        <w:tc>
          <w:tcPr>
            <w:tcW w:type="dxa" w:w="792"/>
            <w:vAlign w:val="center"/>
            <w:shd w:fill="1F4E78"/>
          </w:tcPr>
          <w:p>
            <w:pPr>
              <w:spacing w:after="0"/>
            </w:pPr>
            <w:r/>
            <w:r>
              <w:rPr>
                <w:rFonts w:ascii="Aptos" w:hAnsi="Aptos"/>
                <w:b/>
                <w:color w:val="FFFFFF"/>
                <w:sz w:val="14"/>
              </w:rPr>
              <w:t>Dist.</w:t>
            </w:r>
          </w:p>
        </w:tc>
      </w:tr>
      <w:tr>
        <w:trPr>
          <w:cantSplit/>
        </w:trPr>
        <w:tc>
          <w:tcPr>
            <w:tcW w:type="dxa" w:w="2592"/>
            <w:vAlign w:val="center"/>
          </w:tcPr>
          <w:p>
            <w:pPr>
              <w:spacing w:after="0"/>
            </w:pPr>
            <w:r/>
            <w:r>
              <w:rPr>
                <w:rFonts w:ascii="Aptos" w:hAnsi="Aptos"/>
                <w:b/>
                <w:sz w:val="14"/>
              </w:rPr>
              <w:t>Assay Athletic Association</w:t>
            </w:r>
          </w:p>
        </w:tc>
        <w:tc>
          <w:tcPr>
            <w:tcW w:type="dxa" w:w="2088"/>
            <w:vAlign w:val="center"/>
          </w:tcPr>
          <w:p>
            <w:pPr>
              <w:spacing w:after="0"/>
            </w:pPr>
            <w:r/>
            <w:r>
              <w:rPr>
                <w:rFonts w:ascii="Aptos" w:hAnsi="Aptos"/>
                <w:b w:val="0"/>
                <w:sz w:val="14"/>
              </w:rPr>
              <w:t>All Saints Episcopal</w:t>
            </w:r>
          </w:p>
        </w:tc>
        <w:tc>
          <w:tcPr>
            <w:tcW w:type="dxa" w:w="792"/>
            <w:vAlign w:val="center"/>
          </w:tcPr>
          <w:p>
            <w:pPr>
              <w:spacing w:after="0"/>
            </w:pPr>
            <w:r/>
            <w:r>
              <w:rPr>
                <w:rFonts w:ascii="Aptos" w:hAnsi="Aptos"/>
                <w:b w:val="0"/>
                <w:sz w:val="14"/>
              </w:rPr>
              <w:t>16-2</w:t>
            </w:r>
          </w:p>
        </w:tc>
        <w:tc>
          <w:tcPr>
            <w:tcW w:type="dxa" w:w="2088"/>
            <w:vAlign w:val="center"/>
          </w:tcPr>
          <w:p>
            <w:pPr>
              <w:spacing w:after="0"/>
            </w:pPr>
            <w:r/>
            <w:r>
              <w:rPr>
                <w:rFonts w:ascii="Aptos" w:hAnsi="Aptos"/>
                <w:b w:val="0"/>
                <w:sz w:val="14"/>
              </w:rPr>
              <w:t>Goldbank County</w:t>
            </w:r>
          </w:p>
        </w:tc>
        <w:tc>
          <w:tcPr>
            <w:tcW w:type="dxa" w:w="792"/>
            <w:vAlign w:val="center"/>
          </w:tcPr>
          <w:p>
            <w:pPr>
              <w:spacing w:after="0"/>
            </w:pPr>
            <w:r/>
            <w:r>
              <w:rPr>
                <w:rFonts w:ascii="Aptos" w:hAnsi="Aptos"/>
                <w:b w:val="0"/>
                <w:sz w:val="14"/>
              </w:rPr>
              <w:t>14-4</w:t>
            </w:r>
          </w:p>
        </w:tc>
      </w:tr>
      <w:tr>
        <w:trPr>
          <w:cantSplit/>
        </w:trPr>
        <w:tc>
          <w:tcPr>
            <w:tcW w:type="dxa" w:w="2592"/>
            <w:vAlign w:val="center"/>
            <w:shd w:fill="F4F7FA"/>
          </w:tcPr>
          <w:p>
            <w:pPr>
              <w:spacing w:after="0"/>
            </w:pPr>
            <w:r/>
            <w:r>
              <w:rPr>
                <w:rFonts w:ascii="Aptos" w:hAnsi="Aptos"/>
                <w:b/>
                <w:sz w:val="14"/>
              </w:rPr>
              <w:t>Gold Valley League</w:t>
            </w:r>
          </w:p>
        </w:tc>
        <w:tc>
          <w:tcPr>
            <w:tcW w:type="dxa" w:w="2088"/>
            <w:vAlign w:val="center"/>
            <w:shd w:fill="F4F7FA"/>
          </w:tcPr>
          <w:p>
            <w:pPr>
              <w:spacing w:after="0"/>
            </w:pPr>
            <w:r/>
            <w:r>
              <w:rPr>
                <w:rFonts w:ascii="Aptos" w:hAnsi="Aptos"/>
                <w:b w:val="0"/>
                <w:sz w:val="14"/>
              </w:rPr>
              <w:t>Horseshoe Bend</w:t>
            </w:r>
          </w:p>
        </w:tc>
        <w:tc>
          <w:tcPr>
            <w:tcW w:type="dxa" w:w="792"/>
            <w:vAlign w:val="center"/>
            <w:shd w:fill="F4F7FA"/>
          </w:tcPr>
          <w:p>
            <w:pPr>
              <w:spacing w:after="0"/>
            </w:pPr>
            <w:r/>
            <w:r>
              <w:rPr>
                <w:rFonts w:ascii="Aptos" w:hAnsi="Aptos"/>
                <w:b w:val="0"/>
                <w:sz w:val="14"/>
              </w:rPr>
              <w:t>15-1</w:t>
            </w:r>
          </w:p>
        </w:tc>
        <w:tc>
          <w:tcPr>
            <w:tcW w:type="dxa" w:w="2088"/>
            <w:vAlign w:val="center"/>
            <w:shd w:fill="F4F7FA"/>
          </w:tcPr>
          <w:p>
            <w:pPr>
              <w:spacing w:after="0"/>
            </w:pPr>
            <w:r/>
            <w:r>
              <w:rPr>
                <w:rFonts w:ascii="Aptos" w:hAnsi="Aptos"/>
                <w:b w:val="0"/>
                <w:sz w:val="14"/>
              </w:rPr>
              <w:t>Leidesdorff</w:t>
            </w:r>
          </w:p>
        </w:tc>
        <w:tc>
          <w:tcPr>
            <w:tcW w:type="dxa" w:w="792"/>
            <w:vAlign w:val="center"/>
            <w:shd w:fill="F4F7FA"/>
          </w:tcPr>
          <w:p>
            <w:pPr>
              <w:spacing w:after="0"/>
            </w:pPr>
            <w:r/>
            <w:r>
              <w:rPr>
                <w:rFonts w:ascii="Aptos" w:hAnsi="Aptos"/>
                <w:b w:val="0"/>
                <w:sz w:val="14"/>
              </w:rPr>
              <w:t>13-3</w:t>
            </w:r>
          </w:p>
        </w:tc>
      </w:tr>
      <w:tr>
        <w:trPr>
          <w:cantSplit/>
        </w:trPr>
        <w:tc>
          <w:tcPr>
            <w:tcW w:type="dxa" w:w="2592"/>
            <w:vAlign w:val="center"/>
          </w:tcPr>
          <w:p>
            <w:pPr>
              <w:spacing w:after="0"/>
            </w:pPr>
            <w:r/>
            <w:r>
              <w:rPr>
                <w:rFonts w:ascii="Aptos" w:hAnsi="Aptos"/>
                <w:b/>
                <w:sz w:val="14"/>
              </w:rPr>
              <w:t>Juniper League</w:t>
            </w:r>
          </w:p>
        </w:tc>
        <w:tc>
          <w:tcPr>
            <w:tcW w:type="dxa" w:w="2088"/>
            <w:vAlign w:val="center"/>
          </w:tcPr>
          <w:p>
            <w:pPr>
              <w:spacing w:after="0"/>
            </w:pPr>
            <w:r/>
            <w:r>
              <w:rPr>
                <w:rFonts w:ascii="Aptos" w:hAnsi="Aptos"/>
                <w:b w:val="0"/>
                <w:sz w:val="14"/>
              </w:rPr>
              <w:t>Barclay</w:t>
            </w:r>
          </w:p>
        </w:tc>
        <w:tc>
          <w:tcPr>
            <w:tcW w:type="dxa" w:w="792"/>
            <w:vAlign w:val="center"/>
          </w:tcPr>
          <w:p>
            <w:pPr>
              <w:spacing w:after="0"/>
            </w:pPr>
            <w:r/>
            <w:r>
              <w:rPr>
                <w:rFonts w:ascii="Aptos" w:hAnsi="Aptos"/>
                <w:b w:val="0"/>
                <w:sz w:val="14"/>
              </w:rPr>
              <w:t>15-1</w:t>
            </w:r>
          </w:p>
        </w:tc>
        <w:tc>
          <w:tcPr>
            <w:tcW w:type="dxa" w:w="2088"/>
            <w:vAlign w:val="center"/>
          </w:tcPr>
          <w:p>
            <w:pPr>
              <w:spacing w:after="0"/>
            </w:pPr>
            <w:r/>
            <w:r>
              <w:rPr>
                <w:rFonts w:ascii="Aptos" w:hAnsi="Aptos"/>
                <w:b w:val="0"/>
                <w:sz w:val="14"/>
              </w:rPr>
              <w:t>Western Slope</w:t>
            </w:r>
          </w:p>
        </w:tc>
        <w:tc>
          <w:tcPr>
            <w:tcW w:type="dxa" w:w="792"/>
            <w:vAlign w:val="center"/>
          </w:tcPr>
          <w:p>
            <w:pPr>
              <w:spacing w:after="0"/>
            </w:pPr>
            <w:r/>
            <w:r>
              <w:rPr>
                <w:rFonts w:ascii="Aptos" w:hAnsi="Aptos"/>
                <w:b w:val="0"/>
                <w:sz w:val="14"/>
              </w:rPr>
              <w:t>15-1</w:t>
            </w:r>
          </w:p>
        </w:tc>
      </w:tr>
      <w:tr>
        <w:trPr>
          <w:cantSplit/>
        </w:trPr>
        <w:tc>
          <w:tcPr>
            <w:tcW w:type="dxa" w:w="2592"/>
            <w:vAlign w:val="center"/>
            <w:shd w:fill="F4F7FA"/>
          </w:tcPr>
          <w:p>
            <w:pPr>
              <w:spacing w:after="0"/>
            </w:pPr>
            <w:r/>
            <w:r>
              <w:rPr>
                <w:rFonts w:ascii="Aptos" w:hAnsi="Aptos"/>
                <w:b/>
                <w:sz w:val="14"/>
              </w:rPr>
              <w:t>Pori League</w:t>
            </w:r>
          </w:p>
        </w:tc>
        <w:tc>
          <w:tcPr>
            <w:tcW w:type="dxa" w:w="2088"/>
            <w:vAlign w:val="center"/>
            <w:shd w:fill="F4F7FA"/>
          </w:tcPr>
          <w:p>
            <w:pPr>
              <w:spacing w:after="0"/>
            </w:pPr>
            <w:r/>
            <w:r>
              <w:rPr>
                <w:rFonts w:ascii="Aptos" w:hAnsi="Aptos"/>
                <w:b w:val="0"/>
                <w:sz w:val="14"/>
              </w:rPr>
              <w:t>Veles Park</w:t>
            </w:r>
          </w:p>
        </w:tc>
        <w:tc>
          <w:tcPr>
            <w:tcW w:type="dxa" w:w="792"/>
            <w:vAlign w:val="center"/>
            <w:shd w:fill="F4F7FA"/>
          </w:tcPr>
          <w:p>
            <w:pPr>
              <w:spacing w:after="0"/>
            </w:pPr>
            <w:r/>
            <w:r>
              <w:rPr>
                <w:rFonts w:ascii="Aptos" w:hAnsi="Aptos"/>
                <w:b w:val="0"/>
                <w:sz w:val="14"/>
              </w:rPr>
              <w:t>16-0</w:t>
            </w:r>
          </w:p>
        </w:tc>
        <w:tc>
          <w:tcPr>
            <w:tcW w:type="dxa" w:w="2088"/>
            <w:vAlign w:val="center"/>
            <w:shd w:fill="F4F7FA"/>
          </w:tcPr>
          <w:p>
            <w:pPr>
              <w:spacing w:after="0"/>
            </w:pPr>
            <w:r/>
            <w:r>
              <w:rPr>
                <w:rFonts w:ascii="Aptos" w:hAnsi="Aptos"/>
                <w:b w:val="0"/>
                <w:sz w:val="14"/>
              </w:rPr>
              <w:t>Meridian Valley</w:t>
            </w:r>
          </w:p>
        </w:tc>
        <w:tc>
          <w:tcPr>
            <w:tcW w:type="dxa" w:w="792"/>
            <w:vAlign w:val="center"/>
            <w:shd w:fill="F4F7FA"/>
          </w:tcPr>
          <w:p>
            <w:pPr>
              <w:spacing w:after="0"/>
            </w:pPr>
            <w:r/>
            <w:r>
              <w:rPr>
                <w:rFonts w:ascii="Aptos" w:hAnsi="Aptos"/>
                <w:b w:val="0"/>
                <w:sz w:val="14"/>
              </w:rPr>
              <w:t>12-4</w:t>
            </w:r>
          </w:p>
        </w:tc>
      </w:tr>
      <w:tr>
        <w:trPr>
          <w:cantSplit/>
        </w:trPr>
        <w:tc>
          <w:tcPr>
            <w:tcW w:type="dxa" w:w="2592"/>
            <w:vAlign w:val="center"/>
          </w:tcPr>
          <w:p>
            <w:pPr>
              <w:spacing w:after="0"/>
            </w:pPr>
            <w:r/>
            <w:r>
              <w:rPr>
                <w:rFonts w:ascii="Aptos" w:hAnsi="Aptos"/>
                <w:b/>
                <w:sz w:val="14"/>
              </w:rPr>
              <w:t>Quarry League</w:t>
            </w:r>
          </w:p>
        </w:tc>
        <w:tc>
          <w:tcPr>
            <w:tcW w:type="dxa" w:w="2088"/>
            <w:vAlign w:val="center"/>
          </w:tcPr>
          <w:p>
            <w:pPr>
              <w:spacing w:after="0"/>
            </w:pPr>
            <w:r/>
            <w:r>
              <w:rPr>
                <w:rFonts w:ascii="Aptos" w:hAnsi="Aptos"/>
                <w:b w:val="0"/>
                <w:sz w:val="14"/>
              </w:rPr>
              <w:t>Calderwood</w:t>
            </w:r>
          </w:p>
        </w:tc>
        <w:tc>
          <w:tcPr>
            <w:tcW w:type="dxa" w:w="792"/>
            <w:vAlign w:val="center"/>
          </w:tcPr>
          <w:p>
            <w:pPr>
              <w:spacing w:after="0"/>
            </w:pPr>
            <w:r/>
            <w:r>
              <w:rPr>
                <w:rFonts w:ascii="Aptos" w:hAnsi="Aptos"/>
                <w:b w:val="0"/>
                <w:sz w:val="14"/>
              </w:rPr>
              <w:t>14-0</w:t>
            </w:r>
          </w:p>
        </w:tc>
        <w:tc>
          <w:tcPr>
            <w:tcW w:type="dxa" w:w="2088"/>
            <w:vAlign w:val="center"/>
          </w:tcPr>
          <w:p>
            <w:pPr>
              <w:spacing w:after="0"/>
            </w:pPr>
            <w:r/>
            <w:r>
              <w:rPr>
                <w:rFonts w:ascii="Aptos" w:hAnsi="Aptos"/>
                <w:b w:val="0"/>
                <w:sz w:val="14"/>
              </w:rPr>
              <w:t>Monte Blanco</w:t>
            </w:r>
          </w:p>
        </w:tc>
        <w:tc>
          <w:tcPr>
            <w:tcW w:type="dxa" w:w="792"/>
            <w:vAlign w:val="center"/>
          </w:tcPr>
          <w:p>
            <w:pPr>
              <w:spacing w:after="0"/>
            </w:pPr>
            <w:r/>
            <w:r>
              <w:rPr>
                <w:rFonts w:ascii="Aptos" w:hAnsi="Aptos"/>
                <w:b w:val="0"/>
                <w:sz w:val="14"/>
              </w:rPr>
              <w:t>12-2</w:t>
            </w:r>
          </w:p>
        </w:tc>
      </w:tr>
      <w:tr>
        <w:trPr>
          <w:cantSplit/>
        </w:trPr>
        <w:tc>
          <w:tcPr>
            <w:tcW w:type="dxa" w:w="2592"/>
            <w:vAlign w:val="center"/>
            <w:shd w:fill="F4F7FA"/>
          </w:tcPr>
          <w:p>
            <w:pPr>
              <w:spacing w:after="0"/>
            </w:pPr>
            <w:r/>
            <w:r>
              <w:rPr>
                <w:rFonts w:ascii="Aptos" w:hAnsi="Aptos"/>
                <w:b/>
                <w:sz w:val="14"/>
              </w:rPr>
              <w:t>Rim Country League</w:t>
            </w:r>
          </w:p>
        </w:tc>
        <w:tc>
          <w:tcPr>
            <w:tcW w:type="dxa" w:w="2088"/>
            <w:vAlign w:val="center"/>
            <w:shd w:fill="F4F7FA"/>
          </w:tcPr>
          <w:p>
            <w:pPr>
              <w:spacing w:after="0"/>
            </w:pPr>
            <w:r/>
            <w:r>
              <w:rPr>
                <w:rFonts w:ascii="Aptos" w:hAnsi="Aptos"/>
                <w:b w:val="0"/>
                <w:sz w:val="14"/>
              </w:rPr>
              <w:t>Ostrander Union</w:t>
            </w:r>
          </w:p>
        </w:tc>
        <w:tc>
          <w:tcPr>
            <w:tcW w:type="dxa" w:w="792"/>
            <w:vAlign w:val="center"/>
            <w:shd w:fill="F4F7FA"/>
          </w:tcPr>
          <w:p>
            <w:pPr>
              <w:spacing w:after="0"/>
            </w:pPr>
            <w:r/>
            <w:r>
              <w:rPr>
                <w:rFonts w:ascii="Aptos" w:hAnsi="Aptos"/>
                <w:b w:val="0"/>
                <w:sz w:val="14"/>
              </w:rPr>
              <w:t>15-1</w:t>
            </w:r>
          </w:p>
        </w:tc>
        <w:tc>
          <w:tcPr>
            <w:tcW w:type="dxa" w:w="2088"/>
            <w:vAlign w:val="center"/>
            <w:shd w:fill="F4F7FA"/>
          </w:tcPr>
          <w:p>
            <w:pPr>
              <w:spacing w:after="0"/>
            </w:pPr>
            <w:r/>
            <w:r>
              <w:rPr>
                <w:rFonts w:ascii="Aptos" w:hAnsi="Aptos"/>
                <w:b w:val="0"/>
                <w:sz w:val="14"/>
              </w:rPr>
              <w:t>Sinkford</w:t>
            </w:r>
          </w:p>
        </w:tc>
        <w:tc>
          <w:tcPr>
            <w:tcW w:type="dxa" w:w="792"/>
            <w:vAlign w:val="center"/>
            <w:shd w:fill="F4F7FA"/>
          </w:tcPr>
          <w:p>
            <w:pPr>
              <w:spacing w:after="0"/>
            </w:pPr>
            <w:r/>
            <w:r>
              <w:rPr>
                <w:rFonts w:ascii="Aptos" w:hAnsi="Aptos"/>
                <w:b w:val="0"/>
                <w:sz w:val="14"/>
              </w:rPr>
              <w:t>15-1</w:t>
            </w:r>
          </w:p>
        </w:tc>
      </w:tr>
      <w:tr>
        <w:trPr>
          <w:cantSplit/>
        </w:trPr>
        <w:tc>
          <w:tcPr>
            <w:tcW w:type="dxa" w:w="2592"/>
            <w:vAlign w:val="center"/>
          </w:tcPr>
          <w:p>
            <w:pPr>
              <w:spacing w:after="0"/>
            </w:pPr>
            <w:r/>
            <w:r>
              <w:rPr>
                <w:rFonts w:ascii="Aptos" w:hAnsi="Aptos"/>
                <w:b/>
                <w:sz w:val="14"/>
              </w:rPr>
              <w:t>Sky-Em League</w:t>
            </w:r>
          </w:p>
        </w:tc>
        <w:tc>
          <w:tcPr>
            <w:tcW w:type="dxa" w:w="2088"/>
            <w:vAlign w:val="center"/>
          </w:tcPr>
          <w:p>
            <w:pPr>
              <w:spacing w:after="0"/>
            </w:pPr>
            <w:r/>
            <w:r>
              <w:rPr>
                <w:rFonts w:ascii="Aptos" w:hAnsi="Aptos"/>
                <w:b w:val="0"/>
                <w:sz w:val="14"/>
              </w:rPr>
              <w:t>Quarmont</w:t>
            </w:r>
          </w:p>
        </w:tc>
        <w:tc>
          <w:tcPr>
            <w:tcW w:type="dxa" w:w="792"/>
            <w:vAlign w:val="center"/>
          </w:tcPr>
          <w:p>
            <w:pPr>
              <w:spacing w:after="0"/>
            </w:pPr>
            <w:r/>
            <w:r>
              <w:rPr>
                <w:rFonts w:ascii="Aptos" w:hAnsi="Aptos"/>
                <w:b w:val="0"/>
                <w:sz w:val="14"/>
              </w:rPr>
              <w:t>16-0</w:t>
            </w:r>
          </w:p>
        </w:tc>
        <w:tc>
          <w:tcPr>
            <w:tcW w:type="dxa" w:w="2088"/>
            <w:vAlign w:val="center"/>
          </w:tcPr>
          <w:p>
            <w:pPr>
              <w:spacing w:after="0"/>
            </w:pPr>
            <w:r/>
            <w:r>
              <w:rPr>
                <w:rFonts w:ascii="Aptos" w:hAnsi="Aptos"/>
                <w:b w:val="0"/>
                <w:sz w:val="14"/>
              </w:rPr>
              <w:t>San Lorenzo</w:t>
            </w:r>
          </w:p>
        </w:tc>
        <w:tc>
          <w:tcPr>
            <w:tcW w:type="dxa" w:w="792"/>
            <w:vAlign w:val="center"/>
          </w:tcPr>
          <w:p>
            <w:pPr>
              <w:spacing w:after="0"/>
            </w:pPr>
            <w:r/>
            <w:r>
              <w:rPr>
                <w:rFonts w:ascii="Aptos" w:hAnsi="Aptos"/>
                <w:b w:val="0"/>
                <w:sz w:val="14"/>
              </w:rPr>
              <w:t>14-2</w:t>
            </w:r>
          </w:p>
        </w:tc>
      </w:tr>
      <w:tr>
        <w:trPr>
          <w:cantSplit/>
        </w:trPr>
        <w:tc>
          <w:tcPr>
            <w:tcW w:type="dxa" w:w="2592"/>
            <w:vAlign w:val="center"/>
            <w:shd w:fill="F4F7FA"/>
          </w:tcPr>
          <w:p>
            <w:pPr>
              <w:spacing w:after="0"/>
            </w:pPr>
            <w:r/>
            <w:r>
              <w:rPr>
                <w:rFonts w:ascii="Aptos" w:hAnsi="Aptos"/>
                <w:b/>
                <w:sz w:val="14"/>
              </w:rPr>
              <w:t>Timber Valley League</w:t>
            </w:r>
          </w:p>
        </w:tc>
        <w:tc>
          <w:tcPr>
            <w:tcW w:type="dxa" w:w="2088"/>
            <w:vAlign w:val="center"/>
            <w:shd w:fill="F4F7FA"/>
          </w:tcPr>
          <w:p>
            <w:pPr>
              <w:spacing w:after="0"/>
            </w:pPr>
            <w:r/>
            <w:r>
              <w:rPr>
                <w:rFonts w:ascii="Aptos" w:hAnsi="Aptos"/>
                <w:b w:val="0"/>
                <w:sz w:val="14"/>
              </w:rPr>
              <w:t>California Canyons</w:t>
            </w:r>
          </w:p>
        </w:tc>
        <w:tc>
          <w:tcPr>
            <w:tcW w:type="dxa" w:w="792"/>
            <w:vAlign w:val="center"/>
            <w:shd w:fill="F4F7FA"/>
          </w:tcPr>
          <w:p>
            <w:pPr>
              <w:spacing w:after="0"/>
            </w:pPr>
            <w:r/>
            <w:r>
              <w:rPr>
                <w:rFonts w:ascii="Aptos" w:hAnsi="Aptos"/>
                <w:b w:val="0"/>
                <w:sz w:val="14"/>
              </w:rPr>
              <w:t>15-1</w:t>
            </w:r>
          </w:p>
        </w:tc>
        <w:tc>
          <w:tcPr>
            <w:tcW w:type="dxa" w:w="2088"/>
            <w:vAlign w:val="center"/>
            <w:shd w:fill="F4F7FA"/>
          </w:tcPr>
          <w:p>
            <w:pPr>
              <w:spacing w:after="0"/>
            </w:pPr>
            <w:r/>
            <w:r>
              <w:rPr>
                <w:rFonts w:ascii="Aptos" w:hAnsi="Aptos"/>
                <w:b w:val="0"/>
                <w:sz w:val="14"/>
              </w:rPr>
              <w:t>Ciderhaven</w:t>
            </w:r>
          </w:p>
        </w:tc>
        <w:tc>
          <w:tcPr>
            <w:tcW w:type="dxa" w:w="792"/>
            <w:vAlign w:val="center"/>
            <w:shd w:fill="F4F7FA"/>
          </w:tcPr>
          <w:p>
            <w:pPr>
              <w:spacing w:after="0"/>
            </w:pPr>
            <w:r/>
            <w:r>
              <w:rPr>
                <w:rFonts w:ascii="Aptos" w:hAnsi="Aptos"/>
                <w:b w:val="0"/>
                <w:sz w:val="14"/>
              </w:rPr>
              <w:t>14-2</w:t>
            </w:r>
          </w:p>
        </w:tc>
      </w:tr>
    </w:tbl>
    <w:p>
      <w:pPr>
        <w:spacing w:after="20"/>
      </w:pPr>
    </w:p>
    <w:p>
      <w:pPr>
        <w:pStyle w:val="Heading3"/>
        <w:keepNext/>
      </w:pPr>
      <w:r>
        <w:t>2A</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2592"/>
            <w:vAlign w:val="center"/>
            <w:shd w:fill="1F4E78"/>
          </w:tcPr>
          <w:p>
            <w:pPr>
              <w:spacing w:after="0"/>
            </w:pPr>
            <w:r/>
            <w:r>
              <w:rPr>
                <w:rFonts w:ascii="Aptos" w:hAnsi="Aptos"/>
                <w:b/>
                <w:color w:val="FFFFFF"/>
                <w:sz w:val="14"/>
              </w:rPr>
              <w:t>District</w:t>
            </w:r>
          </w:p>
        </w:tc>
        <w:tc>
          <w:tcPr>
            <w:tcW w:type="dxa" w:w="2088"/>
            <w:vAlign w:val="center"/>
            <w:shd w:fill="1F4E78"/>
          </w:tcPr>
          <w:p>
            <w:pPr>
              <w:spacing w:after="0"/>
            </w:pPr>
            <w:r/>
            <w:r>
              <w:rPr>
                <w:rFonts w:ascii="Aptos" w:hAnsi="Aptos"/>
                <w:b/>
                <w:color w:val="FFFFFF"/>
                <w:sz w:val="14"/>
              </w:rPr>
              <w:t>Champion</w:t>
            </w:r>
          </w:p>
        </w:tc>
        <w:tc>
          <w:tcPr>
            <w:tcW w:type="dxa" w:w="792"/>
            <w:vAlign w:val="center"/>
            <w:shd w:fill="1F4E78"/>
          </w:tcPr>
          <w:p>
            <w:pPr>
              <w:spacing w:after="0"/>
            </w:pPr>
            <w:r/>
            <w:r>
              <w:rPr>
                <w:rFonts w:ascii="Aptos" w:hAnsi="Aptos"/>
                <w:b/>
                <w:color w:val="FFFFFF"/>
                <w:sz w:val="14"/>
              </w:rPr>
              <w:t>Dist.</w:t>
            </w:r>
          </w:p>
        </w:tc>
        <w:tc>
          <w:tcPr>
            <w:tcW w:type="dxa" w:w="2088"/>
            <w:vAlign w:val="center"/>
            <w:shd w:fill="1F4E78"/>
          </w:tcPr>
          <w:p>
            <w:pPr>
              <w:spacing w:after="0"/>
            </w:pPr>
            <w:r/>
            <w:r>
              <w:rPr>
                <w:rFonts w:ascii="Aptos" w:hAnsi="Aptos"/>
                <w:b/>
                <w:color w:val="FFFFFF"/>
                <w:sz w:val="14"/>
              </w:rPr>
              <w:t>Runner-up</w:t>
            </w:r>
          </w:p>
        </w:tc>
        <w:tc>
          <w:tcPr>
            <w:tcW w:type="dxa" w:w="792"/>
            <w:vAlign w:val="center"/>
            <w:shd w:fill="1F4E78"/>
          </w:tcPr>
          <w:p>
            <w:pPr>
              <w:spacing w:after="0"/>
            </w:pPr>
            <w:r/>
            <w:r>
              <w:rPr>
                <w:rFonts w:ascii="Aptos" w:hAnsi="Aptos"/>
                <w:b/>
                <w:color w:val="FFFFFF"/>
                <w:sz w:val="14"/>
              </w:rPr>
              <w:t>Dist.</w:t>
            </w:r>
          </w:p>
        </w:tc>
      </w:tr>
      <w:tr>
        <w:trPr>
          <w:cantSplit/>
        </w:trPr>
        <w:tc>
          <w:tcPr>
            <w:tcW w:type="dxa" w:w="2592"/>
            <w:vAlign w:val="center"/>
          </w:tcPr>
          <w:p>
            <w:pPr>
              <w:spacing w:after="0"/>
            </w:pPr>
            <w:r/>
            <w:r>
              <w:rPr>
                <w:rFonts w:ascii="Aptos" w:hAnsi="Aptos"/>
                <w:b/>
                <w:sz w:val="14"/>
              </w:rPr>
              <w:t>Del Rey Athletic Association</w:t>
            </w:r>
          </w:p>
        </w:tc>
        <w:tc>
          <w:tcPr>
            <w:tcW w:type="dxa" w:w="2088"/>
            <w:vAlign w:val="center"/>
          </w:tcPr>
          <w:p>
            <w:pPr>
              <w:spacing w:after="0"/>
            </w:pPr>
            <w:r/>
            <w:r>
              <w:rPr>
                <w:rFonts w:ascii="Aptos" w:hAnsi="Aptos"/>
                <w:b w:val="0"/>
                <w:sz w:val="14"/>
              </w:rPr>
              <w:t>Texas Beach</w:t>
            </w:r>
          </w:p>
        </w:tc>
        <w:tc>
          <w:tcPr>
            <w:tcW w:type="dxa" w:w="792"/>
            <w:vAlign w:val="center"/>
          </w:tcPr>
          <w:p>
            <w:pPr>
              <w:spacing w:after="0"/>
            </w:pPr>
            <w:r/>
            <w:r>
              <w:rPr>
                <w:rFonts w:ascii="Aptos" w:hAnsi="Aptos"/>
                <w:b w:val="0"/>
                <w:sz w:val="14"/>
              </w:rPr>
              <w:t>15-1</w:t>
            </w:r>
          </w:p>
        </w:tc>
        <w:tc>
          <w:tcPr>
            <w:tcW w:type="dxa" w:w="2088"/>
            <w:vAlign w:val="center"/>
          </w:tcPr>
          <w:p>
            <w:pPr>
              <w:spacing w:after="0"/>
            </w:pPr>
            <w:r/>
            <w:r>
              <w:rPr>
                <w:rFonts w:ascii="Aptos" w:hAnsi="Aptos"/>
                <w:b w:val="0"/>
                <w:sz w:val="14"/>
              </w:rPr>
              <w:t>Windward</w:t>
            </w:r>
          </w:p>
        </w:tc>
        <w:tc>
          <w:tcPr>
            <w:tcW w:type="dxa" w:w="792"/>
            <w:vAlign w:val="center"/>
          </w:tcPr>
          <w:p>
            <w:pPr>
              <w:spacing w:after="0"/>
            </w:pPr>
            <w:r/>
            <w:r>
              <w:rPr>
                <w:rFonts w:ascii="Aptos" w:hAnsi="Aptos"/>
                <w:b w:val="0"/>
                <w:sz w:val="14"/>
              </w:rPr>
              <w:t>14-2</w:t>
            </w:r>
          </w:p>
        </w:tc>
      </w:tr>
      <w:tr>
        <w:trPr>
          <w:cantSplit/>
        </w:trPr>
        <w:tc>
          <w:tcPr>
            <w:tcW w:type="dxa" w:w="2592"/>
            <w:vAlign w:val="center"/>
            <w:shd w:fill="F4F7FA"/>
          </w:tcPr>
          <w:p>
            <w:pPr>
              <w:spacing w:after="0"/>
            </w:pPr>
            <w:r/>
            <w:r>
              <w:rPr>
                <w:rFonts w:ascii="Aptos" w:hAnsi="Aptos"/>
                <w:b/>
                <w:sz w:val="14"/>
              </w:rPr>
              <w:t>Foundry League</w:t>
            </w:r>
          </w:p>
        </w:tc>
        <w:tc>
          <w:tcPr>
            <w:tcW w:type="dxa" w:w="2088"/>
            <w:vAlign w:val="center"/>
            <w:shd w:fill="F4F7FA"/>
          </w:tcPr>
          <w:p>
            <w:pPr>
              <w:spacing w:after="0"/>
            </w:pPr>
            <w:r/>
            <w:r>
              <w:rPr>
                <w:rFonts w:ascii="Aptos" w:hAnsi="Aptos"/>
                <w:b w:val="0"/>
                <w:sz w:val="14"/>
              </w:rPr>
              <w:t>Netherwood</w:t>
            </w:r>
          </w:p>
        </w:tc>
        <w:tc>
          <w:tcPr>
            <w:tcW w:type="dxa" w:w="792"/>
            <w:vAlign w:val="center"/>
            <w:shd w:fill="F4F7FA"/>
          </w:tcPr>
          <w:p>
            <w:pPr>
              <w:spacing w:after="0"/>
            </w:pPr>
            <w:r/>
            <w:r>
              <w:rPr>
                <w:rFonts w:ascii="Aptos" w:hAnsi="Aptos"/>
                <w:b w:val="0"/>
                <w:sz w:val="14"/>
              </w:rPr>
              <w:t>16-1</w:t>
            </w:r>
          </w:p>
        </w:tc>
        <w:tc>
          <w:tcPr>
            <w:tcW w:type="dxa" w:w="2088"/>
            <w:vAlign w:val="center"/>
            <w:shd w:fill="F4F7FA"/>
          </w:tcPr>
          <w:p>
            <w:pPr>
              <w:spacing w:after="0"/>
            </w:pPr>
            <w:r/>
            <w:r>
              <w:rPr>
                <w:rFonts w:ascii="Aptos" w:hAnsi="Aptos"/>
                <w:b w:val="0"/>
                <w:sz w:val="14"/>
              </w:rPr>
              <w:t>Cape Angeles</w:t>
            </w:r>
          </w:p>
        </w:tc>
        <w:tc>
          <w:tcPr>
            <w:tcW w:type="dxa" w:w="792"/>
            <w:vAlign w:val="center"/>
            <w:shd w:fill="F4F7FA"/>
          </w:tcPr>
          <w:p>
            <w:pPr>
              <w:spacing w:after="0"/>
            </w:pPr>
            <w:r/>
            <w:r>
              <w:rPr>
                <w:rFonts w:ascii="Aptos" w:hAnsi="Aptos"/>
                <w:b w:val="0"/>
                <w:sz w:val="14"/>
              </w:rPr>
              <w:t>15-2</w:t>
            </w:r>
          </w:p>
        </w:tc>
      </w:tr>
      <w:tr>
        <w:trPr>
          <w:cantSplit/>
        </w:trPr>
        <w:tc>
          <w:tcPr>
            <w:tcW w:type="dxa" w:w="2592"/>
            <w:vAlign w:val="center"/>
          </w:tcPr>
          <w:p>
            <w:pPr>
              <w:spacing w:after="0"/>
            </w:pPr>
            <w:r/>
            <w:r>
              <w:rPr>
                <w:rFonts w:ascii="Aptos" w:hAnsi="Aptos"/>
                <w:b/>
                <w:sz w:val="14"/>
              </w:rPr>
              <w:t>Millworks Athletic Association</w:t>
            </w:r>
          </w:p>
        </w:tc>
        <w:tc>
          <w:tcPr>
            <w:tcW w:type="dxa" w:w="2088"/>
            <w:vAlign w:val="center"/>
          </w:tcPr>
          <w:p>
            <w:pPr>
              <w:spacing w:after="0"/>
            </w:pPr>
            <w:r/>
            <w:r>
              <w:rPr>
                <w:rFonts w:ascii="Aptos" w:hAnsi="Aptos"/>
                <w:b w:val="0"/>
                <w:sz w:val="14"/>
              </w:rPr>
              <w:t>Draybrook Union</w:t>
            </w:r>
          </w:p>
        </w:tc>
        <w:tc>
          <w:tcPr>
            <w:tcW w:type="dxa" w:w="792"/>
            <w:vAlign w:val="center"/>
          </w:tcPr>
          <w:p>
            <w:pPr>
              <w:spacing w:after="0"/>
            </w:pPr>
            <w:r/>
            <w:r>
              <w:rPr>
                <w:rFonts w:ascii="Aptos" w:hAnsi="Aptos"/>
                <w:b w:val="0"/>
                <w:sz w:val="14"/>
              </w:rPr>
              <w:t>15-1</w:t>
            </w:r>
          </w:p>
        </w:tc>
        <w:tc>
          <w:tcPr>
            <w:tcW w:type="dxa" w:w="2088"/>
            <w:vAlign w:val="center"/>
          </w:tcPr>
          <w:p>
            <w:pPr>
              <w:spacing w:after="0"/>
            </w:pPr>
            <w:r/>
            <w:r>
              <w:rPr>
                <w:rFonts w:ascii="Aptos" w:hAnsi="Aptos"/>
                <w:b w:val="0"/>
                <w:sz w:val="14"/>
              </w:rPr>
              <w:t>Porterfield</w:t>
            </w:r>
          </w:p>
        </w:tc>
        <w:tc>
          <w:tcPr>
            <w:tcW w:type="dxa" w:w="792"/>
            <w:vAlign w:val="center"/>
          </w:tcPr>
          <w:p>
            <w:pPr>
              <w:spacing w:after="0"/>
            </w:pPr>
            <w:r/>
            <w:r>
              <w:rPr>
                <w:rFonts w:ascii="Aptos" w:hAnsi="Aptos"/>
                <w:b w:val="0"/>
                <w:sz w:val="14"/>
              </w:rPr>
              <w:t>15-1</w:t>
            </w:r>
          </w:p>
        </w:tc>
      </w:tr>
      <w:tr>
        <w:trPr>
          <w:cantSplit/>
        </w:trPr>
        <w:tc>
          <w:tcPr>
            <w:tcW w:type="dxa" w:w="2592"/>
            <w:vAlign w:val="center"/>
            <w:shd w:fill="F4F7FA"/>
          </w:tcPr>
          <w:p>
            <w:pPr>
              <w:spacing w:after="0"/>
            </w:pPr>
            <w:r/>
            <w:r>
              <w:rPr>
                <w:rFonts w:ascii="Aptos" w:hAnsi="Aptos"/>
                <w:b/>
                <w:sz w:val="14"/>
              </w:rPr>
              <w:t>Sluice League</w:t>
            </w:r>
          </w:p>
        </w:tc>
        <w:tc>
          <w:tcPr>
            <w:tcW w:type="dxa" w:w="2088"/>
            <w:vAlign w:val="center"/>
            <w:shd w:fill="F4F7FA"/>
          </w:tcPr>
          <w:p>
            <w:pPr>
              <w:spacing w:after="0"/>
            </w:pPr>
            <w:r/>
            <w:r>
              <w:rPr>
                <w:rFonts w:ascii="Aptos" w:hAnsi="Aptos"/>
                <w:b w:val="0"/>
                <w:sz w:val="14"/>
              </w:rPr>
              <w:t>Governor Woods</w:t>
            </w:r>
          </w:p>
        </w:tc>
        <w:tc>
          <w:tcPr>
            <w:tcW w:type="dxa" w:w="792"/>
            <w:vAlign w:val="center"/>
            <w:shd w:fill="F4F7FA"/>
          </w:tcPr>
          <w:p>
            <w:pPr>
              <w:spacing w:after="0"/>
            </w:pPr>
            <w:r/>
            <w:r>
              <w:rPr>
                <w:rFonts w:ascii="Aptos" w:hAnsi="Aptos"/>
                <w:b w:val="0"/>
                <w:sz w:val="14"/>
              </w:rPr>
              <w:t>17-1</w:t>
            </w:r>
          </w:p>
        </w:tc>
        <w:tc>
          <w:tcPr>
            <w:tcW w:type="dxa" w:w="2088"/>
            <w:vAlign w:val="center"/>
            <w:shd w:fill="F4F7FA"/>
          </w:tcPr>
          <w:p>
            <w:pPr>
              <w:spacing w:after="0"/>
            </w:pPr>
            <w:r/>
            <w:r>
              <w:rPr>
                <w:rFonts w:ascii="Aptos" w:hAnsi="Aptos"/>
                <w:b w:val="0"/>
                <w:sz w:val="14"/>
              </w:rPr>
              <w:t>Fountain Park</w:t>
            </w:r>
          </w:p>
        </w:tc>
        <w:tc>
          <w:tcPr>
            <w:tcW w:type="dxa" w:w="792"/>
            <w:vAlign w:val="center"/>
            <w:shd w:fill="F4F7FA"/>
          </w:tcPr>
          <w:p>
            <w:pPr>
              <w:spacing w:after="0"/>
            </w:pPr>
            <w:r/>
            <w:r>
              <w:rPr>
                <w:rFonts w:ascii="Aptos" w:hAnsi="Aptos"/>
                <w:b w:val="0"/>
                <w:sz w:val="14"/>
              </w:rPr>
              <w:t>15-3</w:t>
            </w:r>
          </w:p>
        </w:tc>
      </w:tr>
      <w:tr>
        <w:trPr>
          <w:cantSplit/>
        </w:trPr>
        <w:tc>
          <w:tcPr>
            <w:tcW w:type="dxa" w:w="2592"/>
            <w:vAlign w:val="center"/>
          </w:tcPr>
          <w:p>
            <w:pPr>
              <w:spacing w:after="0"/>
            </w:pPr>
            <w:r/>
            <w:r>
              <w:rPr>
                <w:rFonts w:ascii="Aptos" w:hAnsi="Aptos"/>
                <w:b/>
                <w:sz w:val="14"/>
              </w:rPr>
              <w:t>Snake River District</w:t>
            </w:r>
          </w:p>
        </w:tc>
        <w:tc>
          <w:tcPr>
            <w:tcW w:type="dxa" w:w="2088"/>
            <w:vAlign w:val="center"/>
          </w:tcPr>
          <w:p>
            <w:pPr>
              <w:spacing w:after="0"/>
            </w:pPr>
            <w:r/>
            <w:r>
              <w:rPr>
                <w:rFonts w:ascii="Aptos" w:hAnsi="Aptos"/>
                <w:b w:val="0"/>
                <w:sz w:val="14"/>
              </w:rPr>
              <w:t>Pine Eagle</w:t>
            </w:r>
          </w:p>
        </w:tc>
        <w:tc>
          <w:tcPr>
            <w:tcW w:type="dxa" w:w="792"/>
            <w:vAlign w:val="center"/>
          </w:tcPr>
          <w:p>
            <w:pPr>
              <w:spacing w:after="0"/>
            </w:pPr>
            <w:r/>
            <w:r>
              <w:rPr>
                <w:rFonts w:ascii="Aptos" w:hAnsi="Aptos"/>
                <w:b w:val="0"/>
                <w:sz w:val="14"/>
              </w:rPr>
              <w:t>16-0</w:t>
            </w:r>
          </w:p>
        </w:tc>
        <w:tc>
          <w:tcPr>
            <w:tcW w:type="dxa" w:w="2088"/>
            <w:vAlign w:val="center"/>
          </w:tcPr>
          <w:p>
            <w:pPr>
              <w:spacing w:after="0"/>
            </w:pPr>
            <w:r/>
            <w:r>
              <w:rPr>
                <w:rFonts w:ascii="Aptos" w:hAnsi="Aptos"/>
                <w:b w:val="0"/>
                <w:sz w:val="14"/>
              </w:rPr>
              <w:t>Nyssa</w:t>
            </w:r>
          </w:p>
        </w:tc>
        <w:tc>
          <w:tcPr>
            <w:tcW w:type="dxa" w:w="792"/>
            <w:vAlign w:val="center"/>
          </w:tcPr>
          <w:p>
            <w:pPr>
              <w:spacing w:after="0"/>
            </w:pPr>
            <w:r/>
            <w:r>
              <w:rPr>
                <w:rFonts w:ascii="Aptos" w:hAnsi="Aptos"/>
                <w:b w:val="0"/>
                <w:sz w:val="14"/>
              </w:rPr>
              <w:t>14-2</w:t>
            </w:r>
          </w:p>
        </w:tc>
      </w:tr>
      <w:tr>
        <w:trPr>
          <w:cantSplit/>
        </w:trPr>
        <w:tc>
          <w:tcPr>
            <w:tcW w:type="dxa" w:w="2592"/>
            <w:vAlign w:val="center"/>
            <w:shd w:fill="F4F7FA"/>
          </w:tcPr>
          <w:p>
            <w:pPr>
              <w:spacing w:after="0"/>
            </w:pPr>
            <w:r/>
            <w:r>
              <w:rPr>
                <w:rFonts w:ascii="Aptos" w:hAnsi="Aptos"/>
                <w:b/>
                <w:sz w:val="14"/>
              </w:rPr>
              <w:t>Valle Vista League</w:t>
            </w:r>
          </w:p>
        </w:tc>
        <w:tc>
          <w:tcPr>
            <w:tcW w:type="dxa" w:w="2088"/>
            <w:vAlign w:val="center"/>
            <w:shd w:fill="F4F7FA"/>
          </w:tcPr>
          <w:p>
            <w:pPr>
              <w:spacing w:after="0"/>
            </w:pPr>
            <w:r/>
            <w:r>
              <w:rPr>
                <w:rFonts w:ascii="Aptos" w:hAnsi="Aptos"/>
                <w:b w:val="0"/>
                <w:sz w:val="14"/>
              </w:rPr>
              <w:t>Meridian Regional</w:t>
            </w:r>
          </w:p>
        </w:tc>
        <w:tc>
          <w:tcPr>
            <w:tcW w:type="dxa" w:w="792"/>
            <w:vAlign w:val="center"/>
            <w:shd w:fill="F4F7FA"/>
          </w:tcPr>
          <w:p>
            <w:pPr>
              <w:spacing w:after="0"/>
            </w:pPr>
            <w:r/>
            <w:r>
              <w:rPr>
                <w:rFonts w:ascii="Aptos" w:hAnsi="Aptos"/>
                <w:b w:val="0"/>
                <w:sz w:val="14"/>
              </w:rPr>
              <w:t>16-0</w:t>
            </w:r>
          </w:p>
        </w:tc>
        <w:tc>
          <w:tcPr>
            <w:tcW w:type="dxa" w:w="2088"/>
            <w:vAlign w:val="center"/>
            <w:shd w:fill="F4F7FA"/>
          </w:tcPr>
          <w:p>
            <w:pPr>
              <w:spacing w:after="0"/>
            </w:pPr>
            <w:r/>
            <w:r>
              <w:rPr>
                <w:rFonts w:ascii="Aptos" w:hAnsi="Aptos"/>
                <w:b w:val="0"/>
                <w:sz w:val="14"/>
              </w:rPr>
              <w:t>Lewis</w:t>
            </w:r>
          </w:p>
        </w:tc>
        <w:tc>
          <w:tcPr>
            <w:tcW w:type="dxa" w:w="792"/>
            <w:vAlign w:val="center"/>
            <w:shd w:fill="F4F7FA"/>
          </w:tcPr>
          <w:p>
            <w:pPr>
              <w:spacing w:after="0"/>
            </w:pPr>
            <w:r/>
            <w:r>
              <w:rPr>
                <w:rFonts w:ascii="Aptos" w:hAnsi="Aptos"/>
                <w:b w:val="0"/>
                <w:sz w:val="14"/>
              </w:rPr>
              <w:t>12-4</w:t>
            </w:r>
          </w:p>
        </w:tc>
      </w:tr>
    </w:tbl>
    <w:p>
      <w:pPr>
        <w:spacing w:after="20"/>
      </w:pPr>
    </w:p>
    <w:p>
      <w:pPr>
        <w:pStyle w:val="Heading3"/>
        <w:keepNext/>
      </w:pPr>
      <w:r>
        <w:t>1A</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2592"/>
            <w:vAlign w:val="center"/>
            <w:shd w:fill="1F4E78"/>
          </w:tcPr>
          <w:p>
            <w:pPr>
              <w:spacing w:after="0"/>
            </w:pPr>
            <w:r/>
            <w:r>
              <w:rPr>
                <w:rFonts w:ascii="Aptos" w:hAnsi="Aptos"/>
                <w:b/>
                <w:color w:val="FFFFFF"/>
                <w:sz w:val="14"/>
              </w:rPr>
              <w:t>District</w:t>
            </w:r>
          </w:p>
        </w:tc>
        <w:tc>
          <w:tcPr>
            <w:tcW w:type="dxa" w:w="2088"/>
            <w:vAlign w:val="center"/>
            <w:shd w:fill="1F4E78"/>
          </w:tcPr>
          <w:p>
            <w:pPr>
              <w:spacing w:after="0"/>
            </w:pPr>
            <w:r/>
            <w:r>
              <w:rPr>
                <w:rFonts w:ascii="Aptos" w:hAnsi="Aptos"/>
                <w:b/>
                <w:color w:val="FFFFFF"/>
                <w:sz w:val="14"/>
              </w:rPr>
              <w:t>Champion</w:t>
            </w:r>
          </w:p>
        </w:tc>
        <w:tc>
          <w:tcPr>
            <w:tcW w:type="dxa" w:w="792"/>
            <w:vAlign w:val="center"/>
            <w:shd w:fill="1F4E78"/>
          </w:tcPr>
          <w:p>
            <w:pPr>
              <w:spacing w:after="0"/>
            </w:pPr>
            <w:r/>
            <w:r>
              <w:rPr>
                <w:rFonts w:ascii="Aptos" w:hAnsi="Aptos"/>
                <w:b/>
                <w:color w:val="FFFFFF"/>
                <w:sz w:val="14"/>
              </w:rPr>
              <w:t>Dist.</w:t>
            </w:r>
          </w:p>
        </w:tc>
        <w:tc>
          <w:tcPr>
            <w:tcW w:type="dxa" w:w="2088"/>
            <w:vAlign w:val="center"/>
            <w:shd w:fill="1F4E78"/>
          </w:tcPr>
          <w:p>
            <w:pPr>
              <w:spacing w:after="0"/>
            </w:pPr>
            <w:r/>
            <w:r>
              <w:rPr>
                <w:rFonts w:ascii="Aptos" w:hAnsi="Aptos"/>
                <w:b/>
                <w:color w:val="FFFFFF"/>
                <w:sz w:val="14"/>
              </w:rPr>
              <w:t>Runner-up</w:t>
            </w:r>
          </w:p>
        </w:tc>
        <w:tc>
          <w:tcPr>
            <w:tcW w:type="dxa" w:w="792"/>
            <w:vAlign w:val="center"/>
            <w:shd w:fill="1F4E78"/>
          </w:tcPr>
          <w:p>
            <w:pPr>
              <w:spacing w:after="0"/>
            </w:pPr>
            <w:r/>
            <w:r>
              <w:rPr>
                <w:rFonts w:ascii="Aptos" w:hAnsi="Aptos"/>
                <w:b/>
                <w:color w:val="FFFFFF"/>
                <w:sz w:val="14"/>
              </w:rPr>
              <w:t>Dist.</w:t>
            </w:r>
          </w:p>
        </w:tc>
      </w:tr>
      <w:tr>
        <w:trPr>
          <w:cantSplit/>
        </w:trPr>
        <w:tc>
          <w:tcPr>
            <w:tcW w:type="dxa" w:w="2592"/>
            <w:vAlign w:val="center"/>
          </w:tcPr>
          <w:p>
            <w:pPr>
              <w:spacing w:after="0"/>
            </w:pPr>
            <w:r/>
            <w:r>
              <w:rPr>
                <w:rFonts w:ascii="Aptos" w:hAnsi="Aptos"/>
                <w:b/>
                <w:sz w:val="14"/>
              </w:rPr>
              <w:t>Columbia Gorge District</w:t>
            </w:r>
          </w:p>
        </w:tc>
        <w:tc>
          <w:tcPr>
            <w:tcW w:type="dxa" w:w="2088"/>
            <w:vAlign w:val="center"/>
          </w:tcPr>
          <w:p>
            <w:pPr>
              <w:spacing w:after="0"/>
            </w:pPr>
            <w:r/>
            <w:r>
              <w:rPr>
                <w:rFonts w:ascii="Aptos" w:hAnsi="Aptos"/>
                <w:b w:val="0"/>
                <w:sz w:val="14"/>
              </w:rPr>
              <w:t>Glenwood</w:t>
            </w:r>
          </w:p>
        </w:tc>
        <w:tc>
          <w:tcPr>
            <w:tcW w:type="dxa" w:w="792"/>
            <w:vAlign w:val="center"/>
          </w:tcPr>
          <w:p>
            <w:pPr>
              <w:spacing w:after="0"/>
            </w:pPr>
            <w:r/>
            <w:r>
              <w:rPr>
                <w:rFonts w:ascii="Aptos" w:hAnsi="Aptos"/>
                <w:b w:val="0"/>
                <w:sz w:val="14"/>
              </w:rPr>
              <w:t>14-2</w:t>
            </w:r>
          </w:p>
        </w:tc>
        <w:tc>
          <w:tcPr>
            <w:tcW w:type="dxa" w:w="2088"/>
            <w:vAlign w:val="center"/>
          </w:tcPr>
          <w:p>
            <w:pPr>
              <w:spacing w:after="0"/>
            </w:pPr>
            <w:r/>
            <w:r>
              <w:rPr>
                <w:rFonts w:ascii="Aptos" w:hAnsi="Aptos"/>
                <w:b w:val="0"/>
                <w:sz w:val="14"/>
              </w:rPr>
              <w:t>Dufur</w:t>
            </w:r>
          </w:p>
        </w:tc>
        <w:tc>
          <w:tcPr>
            <w:tcW w:type="dxa" w:w="792"/>
            <w:vAlign w:val="center"/>
          </w:tcPr>
          <w:p>
            <w:pPr>
              <w:spacing w:after="0"/>
            </w:pPr>
            <w:r/>
            <w:r>
              <w:rPr>
                <w:rFonts w:ascii="Aptos" w:hAnsi="Aptos"/>
                <w:b w:val="0"/>
                <w:sz w:val="14"/>
              </w:rPr>
              <w:t>12-4</w:t>
            </w:r>
          </w:p>
        </w:tc>
      </w:tr>
      <w:tr>
        <w:trPr>
          <w:cantSplit/>
        </w:trPr>
        <w:tc>
          <w:tcPr>
            <w:tcW w:type="dxa" w:w="2592"/>
            <w:vAlign w:val="center"/>
            <w:shd w:fill="F4F7FA"/>
          </w:tcPr>
          <w:p>
            <w:pPr>
              <w:spacing w:after="0"/>
            </w:pPr>
            <w:r/>
            <w:r>
              <w:rPr>
                <w:rFonts w:ascii="Aptos" w:hAnsi="Aptos"/>
                <w:b/>
                <w:sz w:val="14"/>
              </w:rPr>
              <w:t>Columbia Range League</w:t>
            </w:r>
          </w:p>
        </w:tc>
        <w:tc>
          <w:tcPr>
            <w:tcW w:type="dxa" w:w="2088"/>
            <w:vAlign w:val="center"/>
            <w:shd w:fill="F4F7FA"/>
          </w:tcPr>
          <w:p>
            <w:pPr>
              <w:spacing w:after="0"/>
            </w:pPr>
            <w:r/>
            <w:r>
              <w:rPr>
                <w:rFonts w:ascii="Aptos" w:hAnsi="Aptos"/>
                <w:b w:val="0"/>
                <w:sz w:val="14"/>
              </w:rPr>
              <w:t>Joseph</w:t>
            </w:r>
          </w:p>
        </w:tc>
        <w:tc>
          <w:tcPr>
            <w:tcW w:type="dxa" w:w="792"/>
            <w:vAlign w:val="center"/>
            <w:shd w:fill="F4F7FA"/>
          </w:tcPr>
          <w:p>
            <w:pPr>
              <w:spacing w:after="0"/>
            </w:pPr>
            <w:r/>
            <w:r>
              <w:rPr>
                <w:rFonts w:ascii="Aptos" w:hAnsi="Aptos"/>
                <w:b w:val="0"/>
                <w:sz w:val="14"/>
              </w:rPr>
              <w:t>16-0</w:t>
            </w:r>
          </w:p>
        </w:tc>
        <w:tc>
          <w:tcPr>
            <w:tcW w:type="dxa" w:w="2088"/>
            <w:vAlign w:val="center"/>
            <w:shd w:fill="F4F7FA"/>
          </w:tcPr>
          <w:p>
            <w:pPr>
              <w:spacing w:after="0"/>
            </w:pPr>
            <w:r/>
            <w:r>
              <w:rPr>
                <w:rFonts w:ascii="Aptos" w:hAnsi="Aptos"/>
                <w:b w:val="0"/>
                <w:sz w:val="14"/>
              </w:rPr>
              <w:t>Weston-McEwen</w:t>
            </w:r>
          </w:p>
        </w:tc>
        <w:tc>
          <w:tcPr>
            <w:tcW w:type="dxa" w:w="792"/>
            <w:vAlign w:val="center"/>
            <w:shd w:fill="F4F7FA"/>
          </w:tcPr>
          <w:p>
            <w:pPr>
              <w:spacing w:after="0"/>
            </w:pPr>
            <w:r/>
            <w:r>
              <w:rPr>
                <w:rFonts w:ascii="Aptos" w:hAnsi="Aptos"/>
                <w:b w:val="0"/>
                <w:sz w:val="14"/>
              </w:rPr>
              <w:t>14-2</w:t>
            </w:r>
          </w:p>
        </w:tc>
      </w:tr>
      <w:tr>
        <w:trPr>
          <w:cantSplit/>
        </w:trPr>
        <w:tc>
          <w:tcPr>
            <w:tcW w:type="dxa" w:w="2592"/>
            <w:vAlign w:val="center"/>
          </w:tcPr>
          <w:p>
            <w:pPr>
              <w:spacing w:after="0"/>
            </w:pPr>
            <w:r/>
            <w:r>
              <w:rPr>
                <w:rFonts w:ascii="Aptos" w:hAnsi="Aptos"/>
                <w:b/>
                <w:sz w:val="14"/>
              </w:rPr>
              <w:t>Desert Sky League</w:t>
            </w:r>
          </w:p>
        </w:tc>
        <w:tc>
          <w:tcPr>
            <w:tcW w:type="dxa" w:w="2088"/>
            <w:vAlign w:val="center"/>
          </w:tcPr>
          <w:p>
            <w:pPr>
              <w:spacing w:after="0"/>
            </w:pPr>
            <w:r/>
            <w:r>
              <w:rPr>
                <w:rFonts w:ascii="Aptos" w:hAnsi="Aptos"/>
                <w:b w:val="0"/>
                <w:sz w:val="14"/>
              </w:rPr>
              <w:t>Silton Ridge</w:t>
            </w:r>
          </w:p>
        </w:tc>
        <w:tc>
          <w:tcPr>
            <w:tcW w:type="dxa" w:w="792"/>
            <w:vAlign w:val="center"/>
          </w:tcPr>
          <w:p>
            <w:pPr>
              <w:spacing w:after="0"/>
            </w:pPr>
            <w:r/>
            <w:r>
              <w:rPr>
                <w:rFonts w:ascii="Aptos" w:hAnsi="Aptos"/>
                <w:b w:val="0"/>
                <w:sz w:val="14"/>
              </w:rPr>
              <w:t>16-0</w:t>
            </w:r>
          </w:p>
        </w:tc>
        <w:tc>
          <w:tcPr>
            <w:tcW w:type="dxa" w:w="2088"/>
            <w:vAlign w:val="center"/>
          </w:tcPr>
          <w:p>
            <w:pPr>
              <w:spacing w:after="0"/>
            </w:pPr>
            <w:r/>
            <w:r>
              <w:rPr>
                <w:rFonts w:ascii="Aptos" w:hAnsi="Aptos"/>
                <w:b w:val="0"/>
                <w:sz w:val="14"/>
              </w:rPr>
              <w:t>Thorn Summit</w:t>
            </w:r>
          </w:p>
        </w:tc>
        <w:tc>
          <w:tcPr>
            <w:tcW w:type="dxa" w:w="792"/>
            <w:vAlign w:val="center"/>
          </w:tcPr>
          <w:p>
            <w:pPr>
              <w:spacing w:after="0"/>
            </w:pPr>
            <w:r/>
            <w:r>
              <w:rPr>
                <w:rFonts w:ascii="Aptos" w:hAnsi="Aptos"/>
                <w:b w:val="0"/>
                <w:sz w:val="14"/>
              </w:rPr>
              <w:t>12-4</w:t>
            </w:r>
          </w:p>
        </w:tc>
      </w:tr>
      <w:tr>
        <w:trPr>
          <w:cantSplit/>
        </w:trPr>
        <w:tc>
          <w:tcPr>
            <w:tcW w:type="dxa" w:w="2592"/>
            <w:vAlign w:val="center"/>
            <w:shd w:fill="F4F7FA"/>
          </w:tcPr>
          <w:p>
            <w:pPr>
              <w:spacing w:after="0"/>
            </w:pPr>
            <w:r/>
            <w:r>
              <w:rPr>
                <w:rFonts w:ascii="Aptos" w:hAnsi="Aptos"/>
                <w:b/>
                <w:sz w:val="14"/>
              </w:rPr>
              <w:t>Hacienda League</w:t>
            </w:r>
          </w:p>
        </w:tc>
        <w:tc>
          <w:tcPr>
            <w:tcW w:type="dxa" w:w="2088"/>
            <w:vAlign w:val="center"/>
            <w:shd w:fill="F4F7FA"/>
          </w:tcPr>
          <w:p>
            <w:pPr>
              <w:spacing w:after="0"/>
            </w:pPr>
            <w:r/>
            <w:r>
              <w:rPr>
                <w:rFonts w:ascii="Aptos" w:hAnsi="Aptos"/>
                <w:b w:val="0"/>
                <w:sz w:val="14"/>
              </w:rPr>
              <w:t>Linden</w:t>
            </w:r>
          </w:p>
        </w:tc>
        <w:tc>
          <w:tcPr>
            <w:tcW w:type="dxa" w:w="792"/>
            <w:vAlign w:val="center"/>
            <w:shd w:fill="F4F7FA"/>
          </w:tcPr>
          <w:p>
            <w:pPr>
              <w:spacing w:after="0"/>
            </w:pPr>
            <w:r/>
            <w:r>
              <w:rPr>
                <w:rFonts w:ascii="Aptos" w:hAnsi="Aptos"/>
                <w:b w:val="0"/>
                <w:sz w:val="14"/>
              </w:rPr>
              <w:t>15-1</w:t>
            </w:r>
          </w:p>
        </w:tc>
        <w:tc>
          <w:tcPr>
            <w:tcW w:type="dxa" w:w="2088"/>
            <w:vAlign w:val="center"/>
            <w:shd w:fill="F4F7FA"/>
          </w:tcPr>
          <w:p>
            <w:pPr>
              <w:spacing w:after="0"/>
            </w:pPr>
            <w:r/>
            <w:r>
              <w:rPr>
                <w:rFonts w:ascii="Aptos" w:hAnsi="Aptos"/>
                <w:b w:val="0"/>
                <w:sz w:val="14"/>
              </w:rPr>
              <w:t>Quaking Aspen</w:t>
            </w:r>
          </w:p>
        </w:tc>
        <w:tc>
          <w:tcPr>
            <w:tcW w:type="dxa" w:w="792"/>
            <w:vAlign w:val="center"/>
            <w:shd w:fill="F4F7FA"/>
          </w:tcPr>
          <w:p>
            <w:pPr>
              <w:spacing w:after="0"/>
            </w:pPr>
            <w:r/>
            <w:r>
              <w:rPr>
                <w:rFonts w:ascii="Aptos" w:hAnsi="Aptos"/>
                <w:b w:val="0"/>
                <w:sz w:val="14"/>
              </w:rPr>
              <w:t>13-3</w:t>
            </w:r>
          </w:p>
        </w:tc>
      </w:tr>
      <w:tr>
        <w:trPr>
          <w:cantSplit/>
        </w:trPr>
        <w:tc>
          <w:tcPr>
            <w:tcW w:type="dxa" w:w="2592"/>
            <w:vAlign w:val="center"/>
          </w:tcPr>
          <w:p>
            <w:pPr>
              <w:spacing w:after="0"/>
            </w:pPr>
            <w:r/>
            <w:r>
              <w:rPr>
                <w:rFonts w:ascii="Aptos" w:hAnsi="Aptos"/>
                <w:b/>
                <w:sz w:val="14"/>
              </w:rPr>
              <w:t>Marble Valley League</w:t>
            </w:r>
          </w:p>
        </w:tc>
        <w:tc>
          <w:tcPr>
            <w:tcW w:type="dxa" w:w="2088"/>
            <w:vAlign w:val="center"/>
          </w:tcPr>
          <w:p>
            <w:pPr>
              <w:spacing w:after="0"/>
            </w:pPr>
            <w:r/>
            <w:r>
              <w:rPr>
                <w:rFonts w:ascii="Aptos" w:hAnsi="Aptos"/>
                <w:b w:val="0"/>
                <w:sz w:val="14"/>
              </w:rPr>
              <w:t>Banfield Day</w:t>
            </w:r>
          </w:p>
        </w:tc>
        <w:tc>
          <w:tcPr>
            <w:tcW w:type="dxa" w:w="792"/>
            <w:vAlign w:val="center"/>
          </w:tcPr>
          <w:p>
            <w:pPr>
              <w:spacing w:after="0"/>
            </w:pPr>
            <w:r/>
            <w:r>
              <w:rPr>
                <w:rFonts w:ascii="Aptos" w:hAnsi="Aptos"/>
                <w:b w:val="0"/>
                <w:sz w:val="14"/>
              </w:rPr>
              <w:t>18-0</w:t>
            </w:r>
          </w:p>
        </w:tc>
        <w:tc>
          <w:tcPr>
            <w:tcW w:type="dxa" w:w="2088"/>
            <w:vAlign w:val="center"/>
          </w:tcPr>
          <w:p>
            <w:pPr>
              <w:spacing w:after="0"/>
            </w:pPr>
            <w:r/>
            <w:r>
              <w:rPr>
                <w:rFonts w:ascii="Aptos" w:hAnsi="Aptos"/>
                <w:b w:val="0"/>
                <w:sz w:val="14"/>
              </w:rPr>
              <w:t>Portola-Caverly</w:t>
            </w:r>
          </w:p>
        </w:tc>
        <w:tc>
          <w:tcPr>
            <w:tcW w:type="dxa" w:w="792"/>
            <w:vAlign w:val="center"/>
          </w:tcPr>
          <w:p>
            <w:pPr>
              <w:spacing w:after="0"/>
            </w:pPr>
            <w:r/>
            <w:r>
              <w:rPr>
                <w:rFonts w:ascii="Aptos" w:hAnsi="Aptos"/>
                <w:b w:val="0"/>
                <w:sz w:val="14"/>
              </w:rPr>
              <w:t>15-3</w:t>
            </w:r>
          </w:p>
        </w:tc>
      </w:tr>
      <w:tr>
        <w:trPr>
          <w:cantSplit/>
        </w:trPr>
        <w:tc>
          <w:tcPr>
            <w:tcW w:type="dxa" w:w="2592"/>
            <w:vAlign w:val="center"/>
            <w:shd w:fill="F4F7FA"/>
          </w:tcPr>
          <w:p>
            <w:pPr>
              <w:spacing w:after="0"/>
            </w:pPr>
            <w:r/>
            <w:r>
              <w:rPr>
                <w:rFonts w:ascii="Aptos" w:hAnsi="Aptos"/>
                <w:b/>
                <w:sz w:val="14"/>
              </w:rPr>
              <w:t>Orchard League</w:t>
            </w:r>
          </w:p>
        </w:tc>
        <w:tc>
          <w:tcPr>
            <w:tcW w:type="dxa" w:w="2088"/>
            <w:vAlign w:val="center"/>
            <w:shd w:fill="F4F7FA"/>
          </w:tcPr>
          <w:p>
            <w:pPr>
              <w:spacing w:after="0"/>
            </w:pPr>
            <w:r/>
            <w:r>
              <w:rPr>
                <w:rFonts w:ascii="Aptos" w:hAnsi="Aptos"/>
                <w:b w:val="0"/>
                <w:sz w:val="14"/>
              </w:rPr>
              <w:t>Bidwell</w:t>
            </w:r>
          </w:p>
        </w:tc>
        <w:tc>
          <w:tcPr>
            <w:tcW w:type="dxa" w:w="792"/>
            <w:vAlign w:val="center"/>
            <w:shd w:fill="F4F7FA"/>
          </w:tcPr>
          <w:p>
            <w:pPr>
              <w:spacing w:after="0"/>
            </w:pPr>
            <w:r/>
            <w:r>
              <w:rPr>
                <w:rFonts w:ascii="Aptos" w:hAnsi="Aptos"/>
                <w:b w:val="0"/>
                <w:sz w:val="14"/>
              </w:rPr>
              <w:t>17-1</w:t>
            </w:r>
          </w:p>
        </w:tc>
        <w:tc>
          <w:tcPr>
            <w:tcW w:type="dxa" w:w="2088"/>
            <w:vAlign w:val="center"/>
            <w:shd w:fill="F4F7FA"/>
          </w:tcPr>
          <w:p>
            <w:pPr>
              <w:spacing w:after="0"/>
            </w:pPr>
            <w:r/>
            <w:r>
              <w:rPr>
                <w:rFonts w:ascii="Aptos" w:hAnsi="Aptos"/>
                <w:b w:val="0"/>
                <w:sz w:val="14"/>
              </w:rPr>
              <w:t>Manzanita Junction</w:t>
            </w:r>
          </w:p>
        </w:tc>
        <w:tc>
          <w:tcPr>
            <w:tcW w:type="dxa" w:w="792"/>
            <w:vAlign w:val="center"/>
            <w:shd w:fill="F4F7FA"/>
          </w:tcPr>
          <w:p>
            <w:pPr>
              <w:spacing w:after="0"/>
            </w:pPr>
            <w:r/>
            <w:r>
              <w:rPr>
                <w:rFonts w:ascii="Aptos" w:hAnsi="Aptos"/>
                <w:b w:val="0"/>
                <w:sz w:val="14"/>
              </w:rPr>
              <w:t>15-3</w:t>
            </w:r>
          </w:p>
        </w:tc>
      </w:tr>
      <w:tr>
        <w:trPr>
          <w:cantSplit/>
        </w:trPr>
        <w:tc>
          <w:tcPr>
            <w:tcW w:type="dxa" w:w="2592"/>
            <w:vAlign w:val="center"/>
          </w:tcPr>
          <w:p>
            <w:pPr>
              <w:spacing w:after="0"/>
            </w:pPr>
            <w:r/>
            <w:r>
              <w:rPr>
                <w:rFonts w:ascii="Aptos" w:hAnsi="Aptos"/>
                <w:b/>
                <w:sz w:val="14"/>
              </w:rPr>
              <w:t>Placer League</w:t>
            </w:r>
          </w:p>
        </w:tc>
        <w:tc>
          <w:tcPr>
            <w:tcW w:type="dxa" w:w="2088"/>
            <w:vAlign w:val="center"/>
          </w:tcPr>
          <w:p>
            <w:pPr>
              <w:spacing w:after="0"/>
            </w:pPr>
            <w:r/>
            <w:r>
              <w:rPr>
                <w:rFonts w:ascii="Aptos" w:hAnsi="Aptos"/>
                <w:b w:val="0"/>
                <w:sz w:val="14"/>
              </w:rPr>
              <w:t>Yarmere</w:t>
            </w:r>
          </w:p>
        </w:tc>
        <w:tc>
          <w:tcPr>
            <w:tcW w:type="dxa" w:w="792"/>
            <w:vAlign w:val="center"/>
          </w:tcPr>
          <w:p>
            <w:pPr>
              <w:spacing w:after="0"/>
            </w:pPr>
            <w:r/>
            <w:r>
              <w:rPr>
                <w:rFonts w:ascii="Aptos" w:hAnsi="Aptos"/>
                <w:b w:val="0"/>
                <w:sz w:val="14"/>
              </w:rPr>
              <w:t>16-0</w:t>
            </w:r>
          </w:p>
        </w:tc>
        <w:tc>
          <w:tcPr>
            <w:tcW w:type="dxa" w:w="2088"/>
            <w:vAlign w:val="center"/>
          </w:tcPr>
          <w:p>
            <w:pPr>
              <w:spacing w:after="0"/>
            </w:pPr>
            <w:r/>
            <w:r>
              <w:rPr>
                <w:rFonts w:ascii="Aptos" w:hAnsi="Aptos"/>
                <w:b w:val="0"/>
                <w:sz w:val="14"/>
              </w:rPr>
              <w:t>Río Salado</w:t>
            </w:r>
          </w:p>
        </w:tc>
        <w:tc>
          <w:tcPr>
            <w:tcW w:type="dxa" w:w="792"/>
            <w:vAlign w:val="center"/>
          </w:tcPr>
          <w:p>
            <w:pPr>
              <w:spacing w:after="0"/>
            </w:pPr>
            <w:r/>
            <w:r>
              <w:rPr>
                <w:rFonts w:ascii="Aptos" w:hAnsi="Aptos"/>
                <w:b w:val="0"/>
                <w:sz w:val="14"/>
              </w:rPr>
              <w:t>11-5</w:t>
            </w:r>
          </w:p>
        </w:tc>
      </w:tr>
      <w:tr>
        <w:trPr>
          <w:cantSplit/>
        </w:trPr>
        <w:tc>
          <w:tcPr>
            <w:tcW w:type="dxa" w:w="2592"/>
            <w:vAlign w:val="center"/>
            <w:shd w:fill="F4F7FA"/>
          </w:tcPr>
          <w:p>
            <w:pPr>
              <w:spacing w:after="0"/>
            </w:pPr>
            <w:r/>
            <w:r>
              <w:rPr>
                <w:rFonts w:ascii="Aptos" w:hAnsi="Aptos"/>
                <w:b/>
                <w:sz w:val="14"/>
              </w:rPr>
              <w:t>South Coast League</w:t>
            </w:r>
          </w:p>
        </w:tc>
        <w:tc>
          <w:tcPr>
            <w:tcW w:type="dxa" w:w="2088"/>
            <w:vAlign w:val="center"/>
            <w:shd w:fill="F4F7FA"/>
          </w:tcPr>
          <w:p>
            <w:pPr>
              <w:spacing w:after="0"/>
            </w:pPr>
            <w:r/>
            <w:r>
              <w:rPr>
                <w:rFonts w:ascii="Aptos" w:hAnsi="Aptos"/>
                <w:b w:val="0"/>
                <w:sz w:val="14"/>
              </w:rPr>
              <w:t>Coastal Christian</w:t>
            </w:r>
          </w:p>
        </w:tc>
        <w:tc>
          <w:tcPr>
            <w:tcW w:type="dxa" w:w="792"/>
            <w:vAlign w:val="center"/>
            <w:shd w:fill="F4F7FA"/>
          </w:tcPr>
          <w:p>
            <w:pPr>
              <w:spacing w:after="0"/>
            </w:pPr>
            <w:r/>
            <w:r>
              <w:rPr>
                <w:rFonts w:ascii="Aptos" w:hAnsi="Aptos"/>
                <w:b w:val="0"/>
                <w:sz w:val="14"/>
              </w:rPr>
              <w:t>17-1</w:t>
            </w:r>
          </w:p>
        </w:tc>
        <w:tc>
          <w:tcPr>
            <w:tcW w:type="dxa" w:w="2088"/>
            <w:vAlign w:val="center"/>
            <w:shd w:fill="F4F7FA"/>
          </w:tcPr>
          <w:p>
            <w:pPr>
              <w:spacing w:after="0"/>
            </w:pPr>
            <w:r/>
            <w:r>
              <w:rPr>
                <w:rFonts w:ascii="Aptos" w:hAnsi="Aptos"/>
                <w:b w:val="0"/>
                <w:sz w:val="14"/>
              </w:rPr>
              <w:t>Los Remolinos</w:t>
            </w:r>
          </w:p>
        </w:tc>
        <w:tc>
          <w:tcPr>
            <w:tcW w:type="dxa" w:w="792"/>
            <w:vAlign w:val="center"/>
            <w:shd w:fill="F4F7FA"/>
          </w:tcPr>
          <w:p>
            <w:pPr>
              <w:spacing w:after="0"/>
            </w:pPr>
            <w:r/>
            <w:r>
              <w:rPr>
                <w:rFonts w:ascii="Aptos" w:hAnsi="Aptos"/>
                <w:b w:val="0"/>
                <w:sz w:val="14"/>
              </w:rPr>
              <w:t>16-2</w:t>
            </w:r>
          </w:p>
        </w:tc>
      </w:tr>
      <w:tr>
        <w:trPr>
          <w:cantSplit/>
        </w:trPr>
        <w:tc>
          <w:tcPr>
            <w:tcW w:type="dxa" w:w="2592"/>
            <w:vAlign w:val="center"/>
          </w:tcPr>
          <w:p>
            <w:pPr>
              <w:spacing w:after="0"/>
            </w:pPr>
            <w:r/>
            <w:r>
              <w:rPr>
                <w:rFonts w:ascii="Aptos" w:hAnsi="Aptos"/>
                <w:b/>
                <w:sz w:val="14"/>
              </w:rPr>
              <w:t>Tailings League</w:t>
            </w:r>
          </w:p>
        </w:tc>
        <w:tc>
          <w:tcPr>
            <w:tcW w:type="dxa" w:w="2088"/>
            <w:vAlign w:val="center"/>
          </w:tcPr>
          <w:p>
            <w:pPr>
              <w:spacing w:after="0"/>
            </w:pPr>
            <w:r/>
            <w:r>
              <w:rPr>
                <w:rFonts w:ascii="Aptos" w:hAnsi="Aptos"/>
                <w:b w:val="0"/>
                <w:sz w:val="14"/>
              </w:rPr>
              <w:t>Cassius</w:t>
            </w:r>
          </w:p>
        </w:tc>
        <w:tc>
          <w:tcPr>
            <w:tcW w:type="dxa" w:w="792"/>
            <w:vAlign w:val="center"/>
          </w:tcPr>
          <w:p>
            <w:pPr>
              <w:spacing w:after="0"/>
            </w:pPr>
            <w:r/>
            <w:r>
              <w:rPr>
                <w:rFonts w:ascii="Aptos" w:hAnsi="Aptos"/>
                <w:b w:val="0"/>
                <w:sz w:val="14"/>
              </w:rPr>
              <w:t>17-1</w:t>
            </w:r>
          </w:p>
        </w:tc>
        <w:tc>
          <w:tcPr>
            <w:tcW w:type="dxa" w:w="2088"/>
            <w:vAlign w:val="center"/>
          </w:tcPr>
          <w:p>
            <w:pPr>
              <w:spacing w:after="0"/>
            </w:pPr>
            <w:r/>
            <w:r>
              <w:rPr>
                <w:rFonts w:ascii="Aptos" w:hAnsi="Aptos"/>
                <w:b w:val="0"/>
                <w:sz w:val="14"/>
              </w:rPr>
              <w:t>Foothills Christian</w:t>
            </w:r>
          </w:p>
        </w:tc>
        <w:tc>
          <w:tcPr>
            <w:tcW w:type="dxa" w:w="792"/>
            <w:vAlign w:val="center"/>
          </w:tcPr>
          <w:p>
            <w:pPr>
              <w:spacing w:after="0"/>
            </w:pPr>
            <w:r/>
            <w:r>
              <w:rPr>
                <w:rFonts w:ascii="Aptos" w:hAnsi="Aptos"/>
                <w:b w:val="0"/>
                <w:sz w:val="14"/>
              </w:rPr>
              <w:t>15-3</w:t>
            </w:r>
          </w:p>
        </w:tc>
      </w:tr>
    </w:tbl>
    <w:p>
      <w:pPr>
        <w:spacing w:after="20"/>
      </w:pPr>
    </w:p>
    <w:p>
      <w:pPr>
        <w:pStyle w:val="Heading3"/>
        <w:keepNext/>
      </w:pPr>
      <w:r>
        <w:t>Group 1</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2592"/>
            <w:vAlign w:val="center"/>
            <w:shd w:fill="1F4E78"/>
          </w:tcPr>
          <w:p>
            <w:pPr>
              <w:spacing w:after="0"/>
            </w:pPr>
            <w:r/>
            <w:r>
              <w:rPr>
                <w:rFonts w:ascii="Aptos" w:hAnsi="Aptos"/>
                <w:b/>
                <w:color w:val="FFFFFF"/>
                <w:sz w:val="14"/>
              </w:rPr>
              <w:t>District</w:t>
            </w:r>
          </w:p>
        </w:tc>
        <w:tc>
          <w:tcPr>
            <w:tcW w:type="dxa" w:w="2088"/>
            <w:vAlign w:val="center"/>
            <w:shd w:fill="1F4E78"/>
          </w:tcPr>
          <w:p>
            <w:pPr>
              <w:spacing w:after="0"/>
            </w:pPr>
            <w:r/>
            <w:r>
              <w:rPr>
                <w:rFonts w:ascii="Aptos" w:hAnsi="Aptos"/>
                <w:b/>
                <w:color w:val="FFFFFF"/>
                <w:sz w:val="14"/>
              </w:rPr>
              <w:t>Champion</w:t>
            </w:r>
          </w:p>
        </w:tc>
        <w:tc>
          <w:tcPr>
            <w:tcW w:type="dxa" w:w="792"/>
            <w:vAlign w:val="center"/>
            <w:shd w:fill="1F4E78"/>
          </w:tcPr>
          <w:p>
            <w:pPr>
              <w:spacing w:after="0"/>
            </w:pPr>
            <w:r/>
            <w:r>
              <w:rPr>
                <w:rFonts w:ascii="Aptos" w:hAnsi="Aptos"/>
                <w:b/>
                <w:color w:val="FFFFFF"/>
                <w:sz w:val="14"/>
              </w:rPr>
              <w:t>Dist.</w:t>
            </w:r>
          </w:p>
        </w:tc>
        <w:tc>
          <w:tcPr>
            <w:tcW w:type="dxa" w:w="2088"/>
            <w:vAlign w:val="center"/>
            <w:shd w:fill="1F4E78"/>
          </w:tcPr>
          <w:p>
            <w:pPr>
              <w:spacing w:after="0"/>
            </w:pPr>
            <w:r/>
            <w:r>
              <w:rPr>
                <w:rFonts w:ascii="Aptos" w:hAnsi="Aptos"/>
                <w:b/>
                <w:color w:val="FFFFFF"/>
                <w:sz w:val="14"/>
              </w:rPr>
              <w:t>Runner-up</w:t>
            </w:r>
          </w:p>
        </w:tc>
        <w:tc>
          <w:tcPr>
            <w:tcW w:type="dxa" w:w="792"/>
            <w:vAlign w:val="center"/>
            <w:shd w:fill="1F4E78"/>
          </w:tcPr>
          <w:p>
            <w:pPr>
              <w:spacing w:after="0"/>
            </w:pPr>
            <w:r/>
            <w:r>
              <w:rPr>
                <w:rFonts w:ascii="Aptos" w:hAnsi="Aptos"/>
                <w:b/>
                <w:color w:val="FFFFFF"/>
                <w:sz w:val="14"/>
              </w:rPr>
              <w:t>Dist.</w:t>
            </w:r>
          </w:p>
        </w:tc>
      </w:tr>
      <w:tr>
        <w:trPr>
          <w:cantSplit/>
        </w:trPr>
        <w:tc>
          <w:tcPr>
            <w:tcW w:type="dxa" w:w="2592"/>
            <w:vAlign w:val="center"/>
          </w:tcPr>
          <w:p>
            <w:pPr>
              <w:spacing w:after="0"/>
            </w:pPr>
            <w:r/>
            <w:r>
              <w:rPr>
                <w:rFonts w:ascii="Aptos" w:hAnsi="Aptos"/>
                <w:b/>
                <w:sz w:val="14"/>
              </w:rPr>
              <w:t>Halbrook Basin League</w:t>
            </w:r>
          </w:p>
        </w:tc>
        <w:tc>
          <w:tcPr>
            <w:tcW w:type="dxa" w:w="2088"/>
            <w:vAlign w:val="center"/>
          </w:tcPr>
          <w:p>
            <w:pPr>
              <w:spacing w:after="0"/>
            </w:pPr>
            <w:r/>
            <w:r>
              <w:rPr>
                <w:rFonts w:ascii="Aptos" w:hAnsi="Aptos"/>
                <w:b w:val="0"/>
                <w:sz w:val="14"/>
              </w:rPr>
              <w:t>Tallulah Central</w:t>
            </w:r>
          </w:p>
        </w:tc>
        <w:tc>
          <w:tcPr>
            <w:tcW w:type="dxa" w:w="792"/>
            <w:vAlign w:val="center"/>
          </w:tcPr>
          <w:p>
            <w:pPr>
              <w:spacing w:after="0"/>
            </w:pPr>
            <w:r/>
            <w:r>
              <w:rPr>
                <w:rFonts w:ascii="Aptos" w:hAnsi="Aptos"/>
                <w:b w:val="0"/>
                <w:sz w:val="14"/>
              </w:rPr>
              <w:t>16-0</w:t>
            </w:r>
          </w:p>
        </w:tc>
        <w:tc>
          <w:tcPr>
            <w:tcW w:type="dxa" w:w="2088"/>
            <w:vAlign w:val="center"/>
          </w:tcPr>
          <w:p>
            <w:pPr>
              <w:spacing w:after="0"/>
            </w:pPr>
            <w:r/>
            <w:r>
              <w:rPr>
                <w:rFonts w:ascii="Aptos" w:hAnsi="Aptos"/>
                <w:b w:val="0"/>
                <w:sz w:val="14"/>
              </w:rPr>
              <w:t>Irvington</w:t>
            </w:r>
          </w:p>
        </w:tc>
        <w:tc>
          <w:tcPr>
            <w:tcW w:type="dxa" w:w="792"/>
            <w:vAlign w:val="center"/>
          </w:tcPr>
          <w:p>
            <w:pPr>
              <w:spacing w:after="0"/>
            </w:pPr>
            <w:r/>
            <w:r>
              <w:rPr>
                <w:rFonts w:ascii="Aptos" w:hAnsi="Aptos"/>
                <w:b w:val="0"/>
                <w:sz w:val="14"/>
              </w:rPr>
              <w:t>14-2</w:t>
            </w:r>
          </w:p>
        </w:tc>
      </w:tr>
      <w:tr>
        <w:trPr>
          <w:cantSplit/>
        </w:trPr>
        <w:tc>
          <w:tcPr>
            <w:tcW w:type="dxa" w:w="2592"/>
            <w:vAlign w:val="center"/>
            <w:shd w:fill="F4F7FA"/>
          </w:tcPr>
          <w:p>
            <w:pPr>
              <w:spacing w:after="0"/>
            </w:pPr>
            <w:r/>
            <w:r>
              <w:rPr>
                <w:rFonts w:ascii="Aptos" w:hAnsi="Aptos"/>
                <w:b/>
                <w:sz w:val="14"/>
              </w:rPr>
              <w:t>High Desert League</w:t>
            </w:r>
          </w:p>
        </w:tc>
        <w:tc>
          <w:tcPr>
            <w:tcW w:type="dxa" w:w="2088"/>
            <w:vAlign w:val="center"/>
            <w:shd w:fill="F4F7FA"/>
          </w:tcPr>
          <w:p>
            <w:pPr>
              <w:spacing w:after="0"/>
            </w:pPr>
            <w:r/>
            <w:r>
              <w:rPr>
                <w:rFonts w:ascii="Aptos" w:hAnsi="Aptos"/>
                <w:b w:val="0"/>
                <w:sz w:val="14"/>
              </w:rPr>
              <w:t>Grant</w:t>
            </w:r>
          </w:p>
        </w:tc>
        <w:tc>
          <w:tcPr>
            <w:tcW w:type="dxa" w:w="792"/>
            <w:vAlign w:val="center"/>
            <w:shd w:fill="F4F7FA"/>
          </w:tcPr>
          <w:p>
            <w:pPr>
              <w:spacing w:after="0"/>
            </w:pPr>
            <w:r/>
            <w:r>
              <w:rPr>
                <w:rFonts w:ascii="Aptos" w:hAnsi="Aptos"/>
                <w:b w:val="0"/>
                <w:sz w:val="14"/>
              </w:rPr>
              <w:t>18-0</w:t>
            </w:r>
          </w:p>
        </w:tc>
        <w:tc>
          <w:tcPr>
            <w:tcW w:type="dxa" w:w="2088"/>
            <w:vAlign w:val="center"/>
            <w:shd w:fill="F4F7FA"/>
          </w:tcPr>
          <w:p>
            <w:pPr>
              <w:spacing w:after="0"/>
            </w:pPr>
            <w:r/>
            <w:r>
              <w:rPr>
                <w:rFonts w:ascii="Aptos" w:hAnsi="Aptos"/>
                <w:b w:val="0"/>
                <w:sz w:val="14"/>
              </w:rPr>
              <w:t>Tuscarora</w:t>
            </w:r>
          </w:p>
        </w:tc>
        <w:tc>
          <w:tcPr>
            <w:tcW w:type="dxa" w:w="792"/>
            <w:vAlign w:val="center"/>
            <w:shd w:fill="F4F7FA"/>
          </w:tcPr>
          <w:p>
            <w:pPr>
              <w:spacing w:after="0"/>
            </w:pPr>
            <w:r/>
            <w:r>
              <w:rPr>
                <w:rFonts w:ascii="Aptos" w:hAnsi="Aptos"/>
                <w:b w:val="0"/>
                <w:sz w:val="14"/>
              </w:rPr>
              <w:t>15-3</w:t>
            </w:r>
          </w:p>
        </w:tc>
      </w:tr>
      <w:tr>
        <w:trPr>
          <w:cantSplit/>
        </w:trPr>
        <w:tc>
          <w:tcPr>
            <w:tcW w:type="dxa" w:w="2592"/>
            <w:vAlign w:val="center"/>
          </w:tcPr>
          <w:p>
            <w:pPr>
              <w:spacing w:after="0"/>
            </w:pPr>
            <w:r/>
            <w:r>
              <w:rPr>
                <w:rFonts w:ascii="Aptos" w:hAnsi="Aptos"/>
                <w:b/>
                <w:sz w:val="14"/>
              </w:rPr>
              <w:t>Sage Plains League</w:t>
            </w:r>
          </w:p>
        </w:tc>
        <w:tc>
          <w:tcPr>
            <w:tcW w:type="dxa" w:w="2088"/>
            <w:vAlign w:val="center"/>
          </w:tcPr>
          <w:p>
            <w:pPr>
              <w:spacing w:after="0"/>
            </w:pPr>
            <w:r/>
            <w:r>
              <w:rPr>
                <w:rFonts w:ascii="Aptos" w:hAnsi="Aptos"/>
                <w:b w:val="0"/>
                <w:sz w:val="14"/>
              </w:rPr>
              <w:t>Green Valley</w:t>
            </w:r>
          </w:p>
        </w:tc>
        <w:tc>
          <w:tcPr>
            <w:tcW w:type="dxa" w:w="792"/>
            <w:vAlign w:val="center"/>
          </w:tcPr>
          <w:p>
            <w:pPr>
              <w:spacing w:after="0"/>
            </w:pPr>
            <w:r/>
            <w:r>
              <w:rPr>
                <w:rFonts w:ascii="Aptos" w:hAnsi="Aptos"/>
                <w:b w:val="0"/>
                <w:sz w:val="14"/>
              </w:rPr>
              <w:t>14-2</w:t>
            </w:r>
          </w:p>
        </w:tc>
        <w:tc>
          <w:tcPr>
            <w:tcW w:type="dxa" w:w="2088"/>
            <w:vAlign w:val="center"/>
          </w:tcPr>
          <w:p>
            <w:pPr>
              <w:spacing w:after="0"/>
            </w:pPr>
            <w:r/>
            <w:r>
              <w:rPr>
                <w:rFonts w:ascii="Aptos" w:hAnsi="Aptos"/>
                <w:b w:val="0"/>
                <w:sz w:val="14"/>
              </w:rPr>
              <w:t>Homestead</w:t>
            </w:r>
          </w:p>
        </w:tc>
        <w:tc>
          <w:tcPr>
            <w:tcW w:type="dxa" w:w="792"/>
            <w:vAlign w:val="center"/>
          </w:tcPr>
          <w:p>
            <w:pPr>
              <w:spacing w:after="0"/>
            </w:pPr>
            <w:r/>
            <w:r>
              <w:rPr>
                <w:rFonts w:ascii="Aptos" w:hAnsi="Aptos"/>
                <w:b w:val="0"/>
                <w:sz w:val="14"/>
              </w:rPr>
              <w:t>13-3</w:t>
            </w:r>
          </w:p>
        </w:tc>
      </w:tr>
    </w:tbl>
    <w:p>
      <w:pPr>
        <w:spacing w:after="20"/>
      </w:pPr>
    </w:p>
    <w:p>
      <w:pPr>
        <w:pStyle w:val="Heading3"/>
        <w:keepNext/>
      </w:pPr>
      <w:r>
        <w:t>Group 2</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2592"/>
            <w:vAlign w:val="center"/>
            <w:shd w:fill="1F4E78"/>
          </w:tcPr>
          <w:p>
            <w:pPr>
              <w:spacing w:after="0"/>
            </w:pPr>
            <w:r/>
            <w:r>
              <w:rPr>
                <w:rFonts w:ascii="Aptos" w:hAnsi="Aptos"/>
                <w:b/>
                <w:color w:val="FFFFFF"/>
                <w:sz w:val="14"/>
              </w:rPr>
              <w:t>District</w:t>
            </w:r>
          </w:p>
        </w:tc>
        <w:tc>
          <w:tcPr>
            <w:tcW w:type="dxa" w:w="2088"/>
            <w:vAlign w:val="center"/>
            <w:shd w:fill="1F4E78"/>
          </w:tcPr>
          <w:p>
            <w:pPr>
              <w:spacing w:after="0"/>
            </w:pPr>
            <w:r/>
            <w:r>
              <w:rPr>
                <w:rFonts w:ascii="Aptos" w:hAnsi="Aptos"/>
                <w:b/>
                <w:color w:val="FFFFFF"/>
                <w:sz w:val="14"/>
              </w:rPr>
              <w:t>Champion</w:t>
            </w:r>
          </w:p>
        </w:tc>
        <w:tc>
          <w:tcPr>
            <w:tcW w:type="dxa" w:w="792"/>
            <w:vAlign w:val="center"/>
            <w:shd w:fill="1F4E78"/>
          </w:tcPr>
          <w:p>
            <w:pPr>
              <w:spacing w:after="0"/>
            </w:pPr>
            <w:r/>
            <w:r>
              <w:rPr>
                <w:rFonts w:ascii="Aptos" w:hAnsi="Aptos"/>
                <w:b/>
                <w:color w:val="FFFFFF"/>
                <w:sz w:val="14"/>
              </w:rPr>
              <w:t>Dist.</w:t>
            </w:r>
          </w:p>
        </w:tc>
        <w:tc>
          <w:tcPr>
            <w:tcW w:type="dxa" w:w="2088"/>
            <w:vAlign w:val="center"/>
            <w:shd w:fill="1F4E78"/>
          </w:tcPr>
          <w:p>
            <w:pPr>
              <w:spacing w:after="0"/>
            </w:pPr>
            <w:r/>
            <w:r>
              <w:rPr>
                <w:rFonts w:ascii="Aptos" w:hAnsi="Aptos"/>
                <w:b/>
                <w:color w:val="FFFFFF"/>
                <w:sz w:val="14"/>
              </w:rPr>
              <w:t>Runner-up</w:t>
            </w:r>
          </w:p>
        </w:tc>
        <w:tc>
          <w:tcPr>
            <w:tcW w:type="dxa" w:w="792"/>
            <w:vAlign w:val="center"/>
            <w:shd w:fill="1F4E78"/>
          </w:tcPr>
          <w:p>
            <w:pPr>
              <w:spacing w:after="0"/>
            </w:pPr>
            <w:r/>
            <w:r>
              <w:rPr>
                <w:rFonts w:ascii="Aptos" w:hAnsi="Aptos"/>
                <w:b/>
                <w:color w:val="FFFFFF"/>
                <w:sz w:val="14"/>
              </w:rPr>
              <w:t>Dist.</w:t>
            </w:r>
          </w:p>
        </w:tc>
      </w:tr>
      <w:tr>
        <w:trPr>
          <w:cantSplit/>
        </w:trPr>
        <w:tc>
          <w:tcPr>
            <w:tcW w:type="dxa" w:w="2592"/>
            <w:vAlign w:val="center"/>
          </w:tcPr>
          <w:p>
            <w:pPr>
              <w:spacing w:after="0"/>
            </w:pPr>
            <w:r/>
            <w:r>
              <w:rPr>
                <w:rFonts w:ascii="Aptos" w:hAnsi="Aptos"/>
                <w:b/>
                <w:sz w:val="14"/>
              </w:rPr>
              <w:t>Confluence Athletic Association</w:t>
            </w:r>
          </w:p>
        </w:tc>
        <w:tc>
          <w:tcPr>
            <w:tcW w:type="dxa" w:w="2088"/>
            <w:vAlign w:val="center"/>
          </w:tcPr>
          <w:p>
            <w:pPr>
              <w:spacing w:after="0"/>
            </w:pPr>
            <w:r/>
            <w:r>
              <w:rPr>
                <w:rFonts w:ascii="Aptos" w:hAnsi="Aptos"/>
                <w:b w:val="0"/>
                <w:sz w:val="14"/>
              </w:rPr>
              <w:t>Toussaint</w:t>
            </w:r>
          </w:p>
        </w:tc>
        <w:tc>
          <w:tcPr>
            <w:tcW w:type="dxa" w:w="792"/>
            <w:vAlign w:val="center"/>
          </w:tcPr>
          <w:p>
            <w:pPr>
              <w:spacing w:after="0"/>
            </w:pPr>
            <w:r/>
            <w:r>
              <w:rPr>
                <w:rFonts w:ascii="Aptos" w:hAnsi="Aptos"/>
                <w:b w:val="0"/>
                <w:sz w:val="14"/>
              </w:rPr>
              <w:t>17-1</w:t>
            </w:r>
          </w:p>
        </w:tc>
        <w:tc>
          <w:tcPr>
            <w:tcW w:type="dxa" w:w="2088"/>
            <w:vAlign w:val="center"/>
          </w:tcPr>
          <w:p>
            <w:pPr>
              <w:spacing w:after="0"/>
            </w:pPr>
            <w:r/>
            <w:r>
              <w:rPr>
                <w:rFonts w:ascii="Aptos" w:hAnsi="Aptos"/>
                <w:b w:val="0"/>
                <w:sz w:val="14"/>
              </w:rPr>
              <w:t>Brown</w:t>
            </w:r>
          </w:p>
        </w:tc>
        <w:tc>
          <w:tcPr>
            <w:tcW w:type="dxa" w:w="792"/>
            <w:vAlign w:val="center"/>
          </w:tcPr>
          <w:p>
            <w:pPr>
              <w:spacing w:after="0"/>
            </w:pPr>
            <w:r/>
            <w:r>
              <w:rPr>
                <w:rFonts w:ascii="Aptos" w:hAnsi="Aptos"/>
                <w:b w:val="0"/>
                <w:sz w:val="14"/>
              </w:rPr>
              <w:t>15-3</w:t>
            </w:r>
          </w:p>
        </w:tc>
      </w:tr>
      <w:tr>
        <w:trPr>
          <w:cantSplit/>
        </w:trPr>
        <w:tc>
          <w:tcPr>
            <w:tcW w:type="dxa" w:w="2592"/>
            <w:vAlign w:val="center"/>
            <w:shd w:fill="F4F7FA"/>
          </w:tcPr>
          <w:p>
            <w:pPr>
              <w:spacing w:after="0"/>
            </w:pPr>
            <w:r/>
            <w:r>
              <w:rPr>
                <w:rFonts w:ascii="Aptos" w:hAnsi="Aptos"/>
                <w:b/>
                <w:sz w:val="14"/>
              </w:rPr>
              <w:t>Dual County League</w:t>
            </w:r>
          </w:p>
        </w:tc>
        <w:tc>
          <w:tcPr>
            <w:tcW w:type="dxa" w:w="2088"/>
            <w:vAlign w:val="center"/>
            <w:shd w:fill="F4F7FA"/>
          </w:tcPr>
          <w:p>
            <w:pPr>
              <w:spacing w:after="0"/>
            </w:pPr>
            <w:r/>
            <w:r>
              <w:rPr>
                <w:rFonts w:ascii="Aptos" w:hAnsi="Aptos"/>
                <w:b w:val="0"/>
                <w:sz w:val="14"/>
              </w:rPr>
              <w:t>Empire</w:t>
            </w:r>
          </w:p>
        </w:tc>
        <w:tc>
          <w:tcPr>
            <w:tcW w:type="dxa" w:w="792"/>
            <w:vAlign w:val="center"/>
            <w:shd w:fill="F4F7FA"/>
          </w:tcPr>
          <w:p>
            <w:pPr>
              <w:spacing w:after="0"/>
            </w:pPr>
            <w:r/>
            <w:r>
              <w:rPr>
                <w:rFonts w:ascii="Aptos" w:hAnsi="Aptos"/>
                <w:b w:val="0"/>
                <w:sz w:val="14"/>
              </w:rPr>
              <w:t>18-0</w:t>
            </w:r>
          </w:p>
        </w:tc>
        <w:tc>
          <w:tcPr>
            <w:tcW w:type="dxa" w:w="2088"/>
            <w:vAlign w:val="center"/>
            <w:shd w:fill="F4F7FA"/>
          </w:tcPr>
          <w:p>
            <w:pPr>
              <w:spacing w:after="0"/>
            </w:pPr>
            <w:r/>
            <w:r>
              <w:rPr>
                <w:rFonts w:ascii="Aptos" w:hAnsi="Aptos"/>
                <w:b w:val="0"/>
                <w:sz w:val="14"/>
              </w:rPr>
              <w:t>Norwood Park</w:t>
            </w:r>
          </w:p>
        </w:tc>
        <w:tc>
          <w:tcPr>
            <w:tcW w:type="dxa" w:w="792"/>
            <w:vAlign w:val="center"/>
            <w:shd w:fill="F4F7FA"/>
          </w:tcPr>
          <w:p>
            <w:pPr>
              <w:spacing w:after="0"/>
            </w:pPr>
            <w:r/>
            <w:r>
              <w:rPr>
                <w:rFonts w:ascii="Aptos" w:hAnsi="Aptos"/>
                <w:b w:val="0"/>
                <w:sz w:val="14"/>
              </w:rPr>
              <w:t>13-5</w:t>
            </w:r>
          </w:p>
        </w:tc>
      </w:tr>
      <w:tr>
        <w:trPr>
          <w:cantSplit/>
        </w:trPr>
        <w:tc>
          <w:tcPr>
            <w:tcW w:type="dxa" w:w="2592"/>
            <w:vAlign w:val="center"/>
          </w:tcPr>
          <w:p>
            <w:pPr>
              <w:spacing w:after="0"/>
            </w:pPr>
            <w:r/>
            <w:r>
              <w:rPr>
                <w:rFonts w:ascii="Aptos" w:hAnsi="Aptos"/>
                <w:b/>
                <w:sz w:val="14"/>
              </w:rPr>
              <w:t>High Lakes League</w:t>
            </w:r>
          </w:p>
        </w:tc>
        <w:tc>
          <w:tcPr>
            <w:tcW w:type="dxa" w:w="2088"/>
            <w:vAlign w:val="center"/>
          </w:tcPr>
          <w:p>
            <w:pPr>
              <w:spacing w:after="0"/>
            </w:pPr>
            <w:r/>
            <w:r>
              <w:rPr>
                <w:rFonts w:ascii="Aptos" w:hAnsi="Aptos"/>
                <w:b w:val="0"/>
                <w:sz w:val="14"/>
              </w:rPr>
              <w:t>Wildrye</w:t>
            </w:r>
          </w:p>
        </w:tc>
        <w:tc>
          <w:tcPr>
            <w:tcW w:type="dxa" w:w="792"/>
            <w:vAlign w:val="center"/>
          </w:tcPr>
          <w:p>
            <w:pPr>
              <w:spacing w:after="0"/>
            </w:pPr>
            <w:r/>
            <w:r>
              <w:rPr>
                <w:rFonts w:ascii="Aptos" w:hAnsi="Aptos"/>
                <w:b w:val="0"/>
                <w:sz w:val="14"/>
              </w:rPr>
              <w:t>16-0</w:t>
            </w:r>
          </w:p>
        </w:tc>
        <w:tc>
          <w:tcPr>
            <w:tcW w:type="dxa" w:w="2088"/>
            <w:vAlign w:val="center"/>
          </w:tcPr>
          <w:p>
            <w:pPr>
              <w:spacing w:after="0"/>
            </w:pPr>
            <w:r/>
            <w:r>
              <w:rPr>
                <w:rFonts w:ascii="Aptos" w:hAnsi="Aptos"/>
                <w:b w:val="0"/>
                <w:sz w:val="14"/>
              </w:rPr>
              <w:t>Kuopio</w:t>
            </w:r>
          </w:p>
        </w:tc>
        <w:tc>
          <w:tcPr>
            <w:tcW w:type="dxa" w:w="792"/>
            <w:vAlign w:val="center"/>
          </w:tcPr>
          <w:p>
            <w:pPr>
              <w:spacing w:after="0"/>
            </w:pPr>
            <w:r/>
            <w:r>
              <w:rPr>
                <w:rFonts w:ascii="Aptos" w:hAnsi="Aptos"/>
                <w:b w:val="0"/>
                <w:sz w:val="14"/>
              </w:rPr>
              <w:t>12-4</w:t>
            </w:r>
          </w:p>
        </w:tc>
      </w:tr>
      <w:tr>
        <w:trPr>
          <w:cantSplit/>
        </w:trPr>
        <w:tc>
          <w:tcPr>
            <w:tcW w:type="dxa" w:w="2592"/>
            <w:vAlign w:val="center"/>
            <w:shd w:fill="F4F7FA"/>
          </w:tcPr>
          <w:p>
            <w:pPr>
              <w:spacing w:after="0"/>
            </w:pPr>
            <w:r/>
            <w:r>
              <w:rPr>
                <w:rFonts w:ascii="Aptos" w:hAnsi="Aptos"/>
                <w:b/>
                <w:sz w:val="14"/>
              </w:rPr>
              <w:t>Olympic League</w:t>
            </w:r>
          </w:p>
        </w:tc>
        <w:tc>
          <w:tcPr>
            <w:tcW w:type="dxa" w:w="2088"/>
            <w:vAlign w:val="center"/>
            <w:shd w:fill="F4F7FA"/>
          </w:tcPr>
          <w:p>
            <w:pPr>
              <w:spacing w:after="0"/>
            </w:pPr>
            <w:r/>
            <w:r>
              <w:rPr>
                <w:rFonts w:ascii="Aptos" w:hAnsi="Aptos"/>
                <w:b w:val="0"/>
                <w:sz w:val="14"/>
              </w:rPr>
              <w:t>Pacific Friends</w:t>
            </w:r>
          </w:p>
        </w:tc>
        <w:tc>
          <w:tcPr>
            <w:tcW w:type="dxa" w:w="792"/>
            <w:vAlign w:val="center"/>
            <w:shd w:fill="F4F7FA"/>
          </w:tcPr>
          <w:p>
            <w:pPr>
              <w:spacing w:after="0"/>
            </w:pPr>
            <w:r/>
            <w:r>
              <w:rPr>
                <w:rFonts w:ascii="Aptos" w:hAnsi="Aptos"/>
                <w:b w:val="0"/>
                <w:sz w:val="14"/>
              </w:rPr>
              <w:t>16-0</w:t>
            </w:r>
          </w:p>
        </w:tc>
        <w:tc>
          <w:tcPr>
            <w:tcW w:type="dxa" w:w="2088"/>
            <w:vAlign w:val="center"/>
            <w:shd w:fill="F4F7FA"/>
          </w:tcPr>
          <w:p>
            <w:pPr>
              <w:spacing w:after="0"/>
            </w:pPr>
            <w:r/>
            <w:r>
              <w:rPr>
                <w:rFonts w:ascii="Aptos" w:hAnsi="Aptos"/>
                <w:b w:val="0"/>
                <w:sz w:val="14"/>
              </w:rPr>
              <w:t>Minidoka</w:t>
            </w:r>
          </w:p>
        </w:tc>
        <w:tc>
          <w:tcPr>
            <w:tcW w:type="dxa" w:w="792"/>
            <w:vAlign w:val="center"/>
            <w:shd w:fill="F4F7FA"/>
          </w:tcPr>
          <w:p>
            <w:pPr>
              <w:spacing w:after="0"/>
            </w:pPr>
            <w:r/>
            <w:r>
              <w:rPr>
                <w:rFonts w:ascii="Aptos" w:hAnsi="Aptos"/>
                <w:b w:val="0"/>
                <w:sz w:val="14"/>
              </w:rPr>
              <w:t>14-2</w:t>
            </w:r>
          </w:p>
        </w:tc>
      </w:tr>
      <w:tr>
        <w:trPr>
          <w:cantSplit/>
        </w:trPr>
        <w:tc>
          <w:tcPr>
            <w:tcW w:type="dxa" w:w="2592"/>
            <w:vAlign w:val="center"/>
          </w:tcPr>
          <w:p>
            <w:pPr>
              <w:spacing w:after="0"/>
            </w:pPr>
            <w:r/>
            <w:r>
              <w:rPr>
                <w:rFonts w:ascii="Aptos" w:hAnsi="Aptos"/>
                <w:b/>
                <w:sz w:val="14"/>
              </w:rPr>
              <w:t>PacWest League</w:t>
            </w:r>
          </w:p>
        </w:tc>
        <w:tc>
          <w:tcPr>
            <w:tcW w:type="dxa" w:w="2088"/>
            <w:vAlign w:val="center"/>
          </w:tcPr>
          <w:p>
            <w:pPr>
              <w:spacing w:after="0"/>
            </w:pPr>
            <w:r/>
            <w:r>
              <w:rPr>
                <w:rFonts w:ascii="Aptos" w:hAnsi="Aptos"/>
                <w:b w:val="0"/>
                <w:sz w:val="14"/>
              </w:rPr>
              <w:t>Pierre</w:t>
            </w:r>
          </w:p>
        </w:tc>
        <w:tc>
          <w:tcPr>
            <w:tcW w:type="dxa" w:w="792"/>
            <w:vAlign w:val="center"/>
          </w:tcPr>
          <w:p>
            <w:pPr>
              <w:spacing w:after="0"/>
            </w:pPr>
            <w:r/>
            <w:r>
              <w:rPr>
                <w:rFonts w:ascii="Aptos" w:hAnsi="Aptos"/>
                <w:b w:val="0"/>
                <w:sz w:val="14"/>
              </w:rPr>
              <w:t>17-1</w:t>
            </w:r>
          </w:p>
        </w:tc>
        <w:tc>
          <w:tcPr>
            <w:tcW w:type="dxa" w:w="2088"/>
            <w:vAlign w:val="center"/>
          </w:tcPr>
          <w:p>
            <w:pPr>
              <w:spacing w:after="0"/>
            </w:pPr>
            <w:r/>
            <w:r>
              <w:rPr>
                <w:rFonts w:ascii="Aptos" w:hAnsi="Aptos"/>
                <w:b w:val="0"/>
                <w:sz w:val="14"/>
              </w:rPr>
              <w:t>Dawkins</w:t>
            </w:r>
          </w:p>
        </w:tc>
        <w:tc>
          <w:tcPr>
            <w:tcW w:type="dxa" w:w="792"/>
            <w:vAlign w:val="center"/>
          </w:tcPr>
          <w:p>
            <w:pPr>
              <w:spacing w:after="0"/>
            </w:pPr>
            <w:r/>
            <w:r>
              <w:rPr>
                <w:rFonts w:ascii="Aptos" w:hAnsi="Aptos"/>
                <w:b w:val="0"/>
                <w:sz w:val="14"/>
              </w:rPr>
              <w:t>17-1</w:t>
            </w:r>
          </w:p>
        </w:tc>
      </w:tr>
      <w:tr>
        <w:trPr>
          <w:cantSplit/>
        </w:trPr>
        <w:tc>
          <w:tcPr>
            <w:tcW w:type="dxa" w:w="2592"/>
            <w:vAlign w:val="center"/>
            <w:shd w:fill="F4F7FA"/>
          </w:tcPr>
          <w:p>
            <w:pPr>
              <w:spacing w:after="0"/>
            </w:pPr>
            <w:r/>
            <w:r>
              <w:rPr>
                <w:rFonts w:ascii="Aptos" w:hAnsi="Aptos"/>
                <w:b/>
                <w:sz w:val="14"/>
              </w:rPr>
              <w:t>Vesterheim Athletic Association</w:t>
            </w:r>
          </w:p>
        </w:tc>
        <w:tc>
          <w:tcPr>
            <w:tcW w:type="dxa" w:w="2088"/>
            <w:vAlign w:val="center"/>
            <w:shd w:fill="F4F7FA"/>
          </w:tcPr>
          <w:p>
            <w:pPr>
              <w:spacing w:after="0"/>
            </w:pPr>
            <w:r/>
            <w:r>
              <w:rPr>
                <w:rFonts w:ascii="Aptos" w:hAnsi="Aptos"/>
                <w:b w:val="0"/>
                <w:sz w:val="14"/>
              </w:rPr>
              <w:t>Homeland</w:t>
            </w:r>
          </w:p>
        </w:tc>
        <w:tc>
          <w:tcPr>
            <w:tcW w:type="dxa" w:w="792"/>
            <w:vAlign w:val="center"/>
            <w:shd w:fill="F4F7FA"/>
          </w:tcPr>
          <w:p>
            <w:pPr>
              <w:spacing w:after="0"/>
            </w:pPr>
            <w:r/>
            <w:r>
              <w:rPr>
                <w:rFonts w:ascii="Aptos" w:hAnsi="Aptos"/>
                <w:b w:val="0"/>
                <w:sz w:val="14"/>
              </w:rPr>
              <w:t>14-2</w:t>
            </w:r>
          </w:p>
        </w:tc>
        <w:tc>
          <w:tcPr>
            <w:tcW w:type="dxa" w:w="2088"/>
            <w:vAlign w:val="center"/>
            <w:shd w:fill="F4F7FA"/>
          </w:tcPr>
          <w:p>
            <w:pPr>
              <w:spacing w:after="0"/>
            </w:pPr>
            <w:r/>
            <w:r>
              <w:rPr>
                <w:rFonts w:ascii="Aptos" w:hAnsi="Aptos"/>
                <w:b w:val="0"/>
                <w:sz w:val="14"/>
              </w:rPr>
              <w:t>Rostova Junction</w:t>
            </w:r>
          </w:p>
        </w:tc>
        <w:tc>
          <w:tcPr>
            <w:tcW w:type="dxa" w:w="792"/>
            <w:vAlign w:val="center"/>
            <w:shd w:fill="F4F7FA"/>
          </w:tcPr>
          <w:p>
            <w:pPr>
              <w:spacing w:after="0"/>
            </w:pPr>
            <w:r/>
            <w:r>
              <w:rPr>
                <w:rFonts w:ascii="Aptos" w:hAnsi="Aptos"/>
                <w:b w:val="0"/>
                <w:sz w:val="14"/>
              </w:rPr>
              <w:t>14-2</w:t>
            </w:r>
          </w:p>
        </w:tc>
      </w:tr>
    </w:tbl>
    <w:p>
      <w:pPr>
        <w:spacing w:after="20"/>
      </w:pPr>
    </w:p>
    <w:p>
      <w:pPr>
        <w:pStyle w:val="Heading3"/>
        <w:keepNext/>
      </w:pPr>
      <w:r>
        <w:t>Group 3</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2592"/>
            <w:vAlign w:val="center"/>
            <w:shd w:fill="1F4E78"/>
          </w:tcPr>
          <w:p>
            <w:pPr>
              <w:spacing w:after="0"/>
            </w:pPr>
            <w:r/>
            <w:r>
              <w:rPr>
                <w:rFonts w:ascii="Aptos" w:hAnsi="Aptos"/>
                <w:b/>
                <w:color w:val="FFFFFF"/>
                <w:sz w:val="14"/>
              </w:rPr>
              <w:t>District</w:t>
            </w:r>
          </w:p>
        </w:tc>
        <w:tc>
          <w:tcPr>
            <w:tcW w:type="dxa" w:w="2088"/>
            <w:vAlign w:val="center"/>
            <w:shd w:fill="1F4E78"/>
          </w:tcPr>
          <w:p>
            <w:pPr>
              <w:spacing w:after="0"/>
            </w:pPr>
            <w:r/>
            <w:r>
              <w:rPr>
                <w:rFonts w:ascii="Aptos" w:hAnsi="Aptos"/>
                <w:b/>
                <w:color w:val="FFFFFF"/>
                <w:sz w:val="14"/>
              </w:rPr>
              <w:t>Champion</w:t>
            </w:r>
          </w:p>
        </w:tc>
        <w:tc>
          <w:tcPr>
            <w:tcW w:type="dxa" w:w="792"/>
            <w:vAlign w:val="center"/>
            <w:shd w:fill="1F4E78"/>
          </w:tcPr>
          <w:p>
            <w:pPr>
              <w:spacing w:after="0"/>
            </w:pPr>
            <w:r/>
            <w:r>
              <w:rPr>
                <w:rFonts w:ascii="Aptos" w:hAnsi="Aptos"/>
                <w:b/>
                <w:color w:val="FFFFFF"/>
                <w:sz w:val="14"/>
              </w:rPr>
              <w:t>Dist.</w:t>
            </w:r>
          </w:p>
        </w:tc>
        <w:tc>
          <w:tcPr>
            <w:tcW w:type="dxa" w:w="2088"/>
            <w:vAlign w:val="center"/>
            <w:shd w:fill="1F4E78"/>
          </w:tcPr>
          <w:p>
            <w:pPr>
              <w:spacing w:after="0"/>
            </w:pPr>
            <w:r/>
            <w:r>
              <w:rPr>
                <w:rFonts w:ascii="Aptos" w:hAnsi="Aptos"/>
                <w:b/>
                <w:color w:val="FFFFFF"/>
                <w:sz w:val="14"/>
              </w:rPr>
              <w:t>Runner-up</w:t>
            </w:r>
          </w:p>
        </w:tc>
        <w:tc>
          <w:tcPr>
            <w:tcW w:type="dxa" w:w="792"/>
            <w:vAlign w:val="center"/>
            <w:shd w:fill="1F4E78"/>
          </w:tcPr>
          <w:p>
            <w:pPr>
              <w:spacing w:after="0"/>
            </w:pPr>
            <w:r/>
            <w:r>
              <w:rPr>
                <w:rFonts w:ascii="Aptos" w:hAnsi="Aptos"/>
                <w:b/>
                <w:color w:val="FFFFFF"/>
                <w:sz w:val="14"/>
              </w:rPr>
              <w:t>Dist.</w:t>
            </w:r>
          </w:p>
        </w:tc>
      </w:tr>
      <w:tr>
        <w:trPr>
          <w:cantSplit/>
        </w:trPr>
        <w:tc>
          <w:tcPr>
            <w:tcW w:type="dxa" w:w="2592"/>
            <w:vAlign w:val="center"/>
          </w:tcPr>
          <w:p>
            <w:pPr>
              <w:spacing w:after="0"/>
            </w:pPr>
            <w:r/>
            <w:r>
              <w:rPr>
                <w:rFonts w:ascii="Aptos" w:hAnsi="Aptos"/>
                <w:b/>
                <w:sz w:val="14"/>
              </w:rPr>
              <w:t>Basalt League</w:t>
            </w:r>
          </w:p>
        </w:tc>
        <w:tc>
          <w:tcPr>
            <w:tcW w:type="dxa" w:w="2088"/>
            <w:vAlign w:val="center"/>
          </w:tcPr>
          <w:p>
            <w:pPr>
              <w:spacing w:after="0"/>
            </w:pPr>
            <w:r/>
            <w:r>
              <w:rPr>
                <w:rFonts w:ascii="Aptos" w:hAnsi="Aptos"/>
                <w:b w:val="0"/>
                <w:sz w:val="14"/>
              </w:rPr>
              <w:t>Rimrock</w:t>
            </w:r>
          </w:p>
        </w:tc>
        <w:tc>
          <w:tcPr>
            <w:tcW w:type="dxa" w:w="792"/>
            <w:vAlign w:val="center"/>
          </w:tcPr>
          <w:p>
            <w:pPr>
              <w:spacing w:after="0"/>
            </w:pPr>
            <w:r/>
            <w:r>
              <w:rPr>
                <w:rFonts w:ascii="Aptos" w:hAnsi="Aptos"/>
                <w:b w:val="0"/>
                <w:sz w:val="14"/>
              </w:rPr>
              <w:t>18-0</w:t>
            </w:r>
          </w:p>
        </w:tc>
        <w:tc>
          <w:tcPr>
            <w:tcW w:type="dxa" w:w="2088"/>
            <w:vAlign w:val="center"/>
          </w:tcPr>
          <w:p>
            <w:pPr>
              <w:spacing w:after="0"/>
            </w:pPr>
            <w:r/>
            <w:r>
              <w:rPr>
                <w:rFonts w:ascii="Aptos" w:hAnsi="Aptos"/>
                <w:b w:val="0"/>
                <w:sz w:val="14"/>
              </w:rPr>
              <w:t>Doyleville Union</w:t>
            </w:r>
          </w:p>
        </w:tc>
        <w:tc>
          <w:tcPr>
            <w:tcW w:type="dxa" w:w="792"/>
            <w:vAlign w:val="center"/>
          </w:tcPr>
          <w:p>
            <w:pPr>
              <w:spacing w:after="0"/>
            </w:pPr>
            <w:r/>
            <w:r>
              <w:rPr>
                <w:rFonts w:ascii="Aptos" w:hAnsi="Aptos"/>
                <w:b w:val="0"/>
                <w:sz w:val="14"/>
              </w:rPr>
              <w:t>16-2</w:t>
            </w:r>
          </w:p>
        </w:tc>
      </w:tr>
      <w:tr>
        <w:trPr>
          <w:cantSplit/>
        </w:trPr>
        <w:tc>
          <w:tcPr>
            <w:tcW w:type="dxa" w:w="2592"/>
            <w:vAlign w:val="center"/>
            <w:shd w:fill="F4F7FA"/>
          </w:tcPr>
          <w:p>
            <w:pPr>
              <w:spacing w:after="0"/>
            </w:pPr>
            <w:r/>
            <w:r>
              <w:rPr>
                <w:rFonts w:ascii="Aptos" w:hAnsi="Aptos"/>
                <w:b/>
                <w:sz w:val="14"/>
              </w:rPr>
              <w:t>Big Sky League</w:t>
            </w:r>
          </w:p>
        </w:tc>
        <w:tc>
          <w:tcPr>
            <w:tcW w:type="dxa" w:w="2088"/>
            <w:vAlign w:val="center"/>
            <w:shd w:fill="F4F7FA"/>
          </w:tcPr>
          <w:p>
            <w:pPr>
              <w:spacing w:after="0"/>
            </w:pPr>
            <w:r/>
            <w:r>
              <w:rPr>
                <w:rFonts w:ascii="Aptos" w:hAnsi="Aptos"/>
                <w:b w:val="0"/>
                <w:sz w:val="14"/>
              </w:rPr>
              <w:t>Saltbush</w:t>
            </w:r>
          </w:p>
        </w:tc>
        <w:tc>
          <w:tcPr>
            <w:tcW w:type="dxa" w:w="792"/>
            <w:vAlign w:val="center"/>
            <w:shd w:fill="F4F7FA"/>
          </w:tcPr>
          <w:p>
            <w:pPr>
              <w:spacing w:after="0"/>
            </w:pPr>
            <w:r/>
            <w:r>
              <w:rPr>
                <w:rFonts w:ascii="Aptos" w:hAnsi="Aptos"/>
                <w:b w:val="0"/>
                <w:sz w:val="14"/>
              </w:rPr>
              <w:t>18-0</w:t>
            </w:r>
          </w:p>
        </w:tc>
        <w:tc>
          <w:tcPr>
            <w:tcW w:type="dxa" w:w="2088"/>
            <w:vAlign w:val="center"/>
            <w:shd w:fill="F4F7FA"/>
          </w:tcPr>
          <w:p>
            <w:pPr>
              <w:spacing w:after="0"/>
            </w:pPr>
            <w:r/>
            <w:r>
              <w:rPr>
                <w:rFonts w:ascii="Aptos" w:hAnsi="Aptos"/>
                <w:b w:val="0"/>
                <w:sz w:val="14"/>
              </w:rPr>
              <w:t>Mirage Crossing</w:t>
            </w:r>
          </w:p>
        </w:tc>
        <w:tc>
          <w:tcPr>
            <w:tcW w:type="dxa" w:w="792"/>
            <w:vAlign w:val="center"/>
            <w:shd w:fill="F4F7FA"/>
          </w:tcPr>
          <w:p>
            <w:pPr>
              <w:spacing w:after="0"/>
            </w:pPr>
            <w:r/>
            <w:r>
              <w:rPr>
                <w:rFonts w:ascii="Aptos" w:hAnsi="Aptos"/>
                <w:b w:val="0"/>
                <w:sz w:val="14"/>
              </w:rPr>
              <w:t>16-2</w:t>
            </w:r>
          </w:p>
        </w:tc>
      </w:tr>
      <w:tr>
        <w:trPr>
          <w:cantSplit/>
        </w:trPr>
        <w:tc>
          <w:tcPr>
            <w:tcW w:type="dxa" w:w="2592"/>
            <w:vAlign w:val="center"/>
          </w:tcPr>
          <w:p>
            <w:pPr>
              <w:spacing w:after="0"/>
            </w:pPr>
            <w:r/>
            <w:r>
              <w:rPr>
                <w:rFonts w:ascii="Aptos" w:hAnsi="Aptos"/>
                <w:b/>
                <w:sz w:val="14"/>
              </w:rPr>
              <w:t>Greater Ashbury Interscholastic League</w:t>
            </w:r>
          </w:p>
        </w:tc>
        <w:tc>
          <w:tcPr>
            <w:tcW w:type="dxa" w:w="2088"/>
            <w:vAlign w:val="center"/>
          </w:tcPr>
          <w:p>
            <w:pPr>
              <w:spacing w:after="0"/>
            </w:pPr>
            <w:r/>
            <w:r>
              <w:rPr>
                <w:rFonts w:ascii="Aptos" w:hAnsi="Aptos"/>
                <w:b w:val="0"/>
                <w:sz w:val="14"/>
              </w:rPr>
              <w:t>Espoo</w:t>
            </w:r>
          </w:p>
        </w:tc>
        <w:tc>
          <w:tcPr>
            <w:tcW w:type="dxa" w:w="792"/>
            <w:vAlign w:val="center"/>
          </w:tcPr>
          <w:p>
            <w:pPr>
              <w:spacing w:after="0"/>
            </w:pPr>
            <w:r/>
            <w:r>
              <w:rPr>
                <w:rFonts w:ascii="Aptos" w:hAnsi="Aptos"/>
                <w:b w:val="0"/>
                <w:sz w:val="14"/>
              </w:rPr>
              <w:t>18-0</w:t>
            </w:r>
          </w:p>
        </w:tc>
        <w:tc>
          <w:tcPr>
            <w:tcW w:type="dxa" w:w="2088"/>
            <w:vAlign w:val="center"/>
          </w:tcPr>
          <w:p>
            <w:pPr>
              <w:spacing w:after="0"/>
            </w:pPr>
            <w:r/>
            <w:r>
              <w:rPr>
                <w:rFonts w:ascii="Aptos" w:hAnsi="Aptos"/>
                <w:b w:val="0"/>
                <w:sz w:val="14"/>
              </w:rPr>
              <w:t>Naylors Landing</w:t>
            </w:r>
          </w:p>
        </w:tc>
        <w:tc>
          <w:tcPr>
            <w:tcW w:type="dxa" w:w="792"/>
            <w:vAlign w:val="center"/>
          </w:tcPr>
          <w:p>
            <w:pPr>
              <w:spacing w:after="0"/>
            </w:pPr>
            <w:r/>
            <w:r>
              <w:rPr>
                <w:rFonts w:ascii="Aptos" w:hAnsi="Aptos"/>
                <w:b w:val="0"/>
                <w:sz w:val="14"/>
              </w:rPr>
              <w:t>15-3</w:t>
            </w:r>
          </w:p>
        </w:tc>
      </w:tr>
      <w:tr>
        <w:trPr>
          <w:cantSplit/>
        </w:trPr>
        <w:tc>
          <w:tcPr>
            <w:tcW w:type="dxa" w:w="2592"/>
            <w:vAlign w:val="center"/>
            <w:shd w:fill="F4F7FA"/>
          </w:tcPr>
          <w:p>
            <w:pPr>
              <w:spacing w:after="0"/>
            </w:pPr>
            <w:r/>
            <w:r>
              <w:rPr>
                <w:rFonts w:ascii="Aptos" w:hAnsi="Aptos"/>
                <w:b/>
                <w:sz w:val="14"/>
              </w:rPr>
              <w:t>Inland Empire League</w:t>
            </w:r>
          </w:p>
        </w:tc>
        <w:tc>
          <w:tcPr>
            <w:tcW w:type="dxa" w:w="2088"/>
            <w:vAlign w:val="center"/>
            <w:shd w:fill="F4F7FA"/>
          </w:tcPr>
          <w:p>
            <w:pPr>
              <w:spacing w:after="0"/>
            </w:pPr>
            <w:r/>
            <w:r>
              <w:rPr>
                <w:rFonts w:ascii="Aptos" w:hAnsi="Aptos"/>
                <w:b w:val="0"/>
                <w:sz w:val="14"/>
              </w:rPr>
              <w:t>Latgaway</w:t>
            </w:r>
          </w:p>
        </w:tc>
        <w:tc>
          <w:tcPr>
            <w:tcW w:type="dxa" w:w="792"/>
            <w:vAlign w:val="center"/>
            <w:shd w:fill="F4F7FA"/>
          </w:tcPr>
          <w:p>
            <w:pPr>
              <w:spacing w:after="0"/>
            </w:pPr>
            <w:r/>
            <w:r>
              <w:rPr>
                <w:rFonts w:ascii="Aptos" w:hAnsi="Aptos"/>
                <w:b w:val="0"/>
                <w:sz w:val="14"/>
              </w:rPr>
              <w:t>16-2</w:t>
            </w:r>
          </w:p>
        </w:tc>
        <w:tc>
          <w:tcPr>
            <w:tcW w:type="dxa" w:w="2088"/>
            <w:vAlign w:val="center"/>
            <w:shd w:fill="F4F7FA"/>
          </w:tcPr>
          <w:p>
            <w:pPr>
              <w:spacing w:after="0"/>
            </w:pPr>
            <w:r/>
            <w:r>
              <w:rPr>
                <w:rFonts w:ascii="Aptos" w:hAnsi="Aptos"/>
                <w:b w:val="0"/>
                <w:sz w:val="14"/>
              </w:rPr>
              <w:t>Riverview</w:t>
            </w:r>
          </w:p>
        </w:tc>
        <w:tc>
          <w:tcPr>
            <w:tcW w:type="dxa" w:w="792"/>
            <w:vAlign w:val="center"/>
            <w:shd w:fill="F4F7FA"/>
          </w:tcPr>
          <w:p>
            <w:pPr>
              <w:spacing w:after="0"/>
            </w:pPr>
            <w:r/>
            <w:r>
              <w:rPr>
                <w:rFonts w:ascii="Aptos" w:hAnsi="Aptos"/>
                <w:b w:val="0"/>
                <w:sz w:val="14"/>
              </w:rPr>
              <w:t>16-2</w:t>
            </w:r>
          </w:p>
        </w:tc>
      </w:tr>
      <w:tr>
        <w:trPr>
          <w:cantSplit/>
        </w:trPr>
        <w:tc>
          <w:tcPr>
            <w:tcW w:type="dxa" w:w="2592"/>
            <w:vAlign w:val="center"/>
          </w:tcPr>
          <w:p>
            <w:pPr>
              <w:spacing w:after="0"/>
            </w:pPr>
            <w:r/>
            <w:r>
              <w:rPr>
                <w:rFonts w:ascii="Aptos" w:hAnsi="Aptos"/>
                <w:b/>
                <w:sz w:val="14"/>
              </w:rPr>
              <w:t>Kaleva League</w:t>
            </w:r>
          </w:p>
        </w:tc>
        <w:tc>
          <w:tcPr>
            <w:tcW w:type="dxa" w:w="2088"/>
            <w:vAlign w:val="center"/>
          </w:tcPr>
          <w:p>
            <w:pPr>
              <w:spacing w:after="0"/>
            </w:pPr>
            <w:r/>
            <w:r>
              <w:rPr>
                <w:rFonts w:ascii="Aptos" w:hAnsi="Aptos"/>
                <w:b w:val="0"/>
                <w:sz w:val="14"/>
              </w:rPr>
              <w:t>Ashbrook</w:t>
            </w:r>
          </w:p>
        </w:tc>
        <w:tc>
          <w:tcPr>
            <w:tcW w:type="dxa" w:w="792"/>
            <w:vAlign w:val="center"/>
          </w:tcPr>
          <w:p>
            <w:pPr>
              <w:spacing w:after="0"/>
            </w:pPr>
            <w:r/>
            <w:r>
              <w:rPr>
                <w:rFonts w:ascii="Aptos" w:hAnsi="Aptos"/>
                <w:b w:val="0"/>
                <w:sz w:val="14"/>
              </w:rPr>
              <w:t>16-2</w:t>
            </w:r>
          </w:p>
        </w:tc>
        <w:tc>
          <w:tcPr>
            <w:tcW w:type="dxa" w:w="2088"/>
            <w:vAlign w:val="center"/>
          </w:tcPr>
          <w:p>
            <w:pPr>
              <w:spacing w:after="0"/>
            </w:pPr>
            <w:r/>
            <w:r>
              <w:rPr>
                <w:rFonts w:ascii="Aptos" w:hAnsi="Aptos"/>
                <w:b w:val="0"/>
                <w:sz w:val="14"/>
              </w:rPr>
              <w:t>Galactica Plains</w:t>
            </w:r>
          </w:p>
        </w:tc>
        <w:tc>
          <w:tcPr>
            <w:tcW w:type="dxa" w:w="792"/>
            <w:vAlign w:val="center"/>
          </w:tcPr>
          <w:p>
            <w:pPr>
              <w:spacing w:after="0"/>
            </w:pPr>
            <w:r/>
            <w:r>
              <w:rPr>
                <w:rFonts w:ascii="Aptos" w:hAnsi="Aptos"/>
                <w:b w:val="0"/>
                <w:sz w:val="14"/>
              </w:rPr>
              <w:t>14-4</w:t>
            </w:r>
          </w:p>
        </w:tc>
      </w:tr>
      <w:tr>
        <w:trPr>
          <w:cantSplit/>
        </w:trPr>
        <w:tc>
          <w:tcPr>
            <w:tcW w:type="dxa" w:w="2592"/>
            <w:vAlign w:val="center"/>
            <w:shd w:fill="F4F7FA"/>
          </w:tcPr>
          <w:p>
            <w:pPr>
              <w:spacing w:after="0"/>
            </w:pPr>
            <w:r/>
            <w:r>
              <w:rPr>
                <w:rFonts w:ascii="Aptos" w:hAnsi="Aptos"/>
                <w:b/>
                <w:sz w:val="14"/>
              </w:rPr>
              <w:t>Northwest Assembly</w:t>
            </w:r>
          </w:p>
        </w:tc>
        <w:tc>
          <w:tcPr>
            <w:tcW w:type="dxa" w:w="2088"/>
            <w:vAlign w:val="center"/>
            <w:shd w:fill="F4F7FA"/>
          </w:tcPr>
          <w:p>
            <w:pPr>
              <w:spacing w:after="0"/>
            </w:pPr>
            <w:r/>
            <w:r>
              <w:rPr>
                <w:rFonts w:ascii="Aptos" w:hAnsi="Aptos"/>
                <w:b w:val="0"/>
                <w:sz w:val="14"/>
              </w:rPr>
              <w:t>Raft County Catholic</w:t>
            </w:r>
          </w:p>
        </w:tc>
        <w:tc>
          <w:tcPr>
            <w:tcW w:type="dxa" w:w="792"/>
            <w:vAlign w:val="center"/>
            <w:shd w:fill="F4F7FA"/>
          </w:tcPr>
          <w:p>
            <w:pPr>
              <w:spacing w:after="0"/>
            </w:pPr>
            <w:r/>
            <w:r>
              <w:rPr>
                <w:rFonts w:ascii="Aptos" w:hAnsi="Aptos"/>
                <w:b w:val="0"/>
                <w:sz w:val="14"/>
              </w:rPr>
              <w:t>17-1</w:t>
            </w:r>
          </w:p>
        </w:tc>
        <w:tc>
          <w:tcPr>
            <w:tcW w:type="dxa" w:w="2088"/>
            <w:vAlign w:val="center"/>
            <w:shd w:fill="F4F7FA"/>
          </w:tcPr>
          <w:p>
            <w:pPr>
              <w:spacing w:after="0"/>
            </w:pPr>
            <w:r/>
            <w:r>
              <w:rPr>
                <w:rFonts w:ascii="Aptos" w:hAnsi="Aptos"/>
                <w:b w:val="0"/>
                <w:sz w:val="14"/>
              </w:rPr>
              <w:t>Topeka</w:t>
            </w:r>
          </w:p>
        </w:tc>
        <w:tc>
          <w:tcPr>
            <w:tcW w:type="dxa" w:w="792"/>
            <w:vAlign w:val="center"/>
            <w:shd w:fill="F4F7FA"/>
          </w:tcPr>
          <w:p>
            <w:pPr>
              <w:spacing w:after="0"/>
            </w:pPr>
            <w:r/>
            <w:r>
              <w:rPr>
                <w:rFonts w:ascii="Aptos" w:hAnsi="Aptos"/>
                <w:b w:val="0"/>
                <w:sz w:val="14"/>
              </w:rPr>
              <w:t>15-3</w:t>
            </w:r>
          </w:p>
        </w:tc>
      </w:tr>
    </w:tbl>
    <w:p>
      <w:pPr>
        <w:spacing w:after="20"/>
      </w:pPr>
    </w:p>
    <w:p>
      <w:pPr>
        <w:pStyle w:val="Heading2"/>
        <w:keepNext/>
      </w:pPr>
      <w:r>
        <w:t>The recovery table</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gridCol w:w="1440"/>
      </w:tblGrid>
      <w:tr>
        <w:trPr>
          <w:cantSplit/>
          <w:tblHeader/>
        </w:trPr>
        <w:tc>
          <w:tcPr>
            <w:tcW w:type="dxa" w:w="1728"/>
            <w:vAlign w:val="center"/>
            <w:shd w:fill="1F4E78"/>
          </w:tcPr>
          <w:p>
            <w:pPr>
              <w:spacing w:after="0"/>
            </w:pPr>
            <w:r/>
            <w:r>
              <w:rPr>
                <w:rFonts w:ascii="Aptos" w:hAnsi="Aptos"/>
                <w:b/>
                <w:color w:val="FFFFFF"/>
                <w:sz w:val="14"/>
              </w:rPr>
              <w:t>Program</w:t>
            </w:r>
          </w:p>
        </w:tc>
        <w:tc>
          <w:tcPr>
            <w:tcW w:type="dxa" w:w="720"/>
            <w:vAlign w:val="center"/>
            <w:shd w:fill="1F4E78"/>
          </w:tcPr>
          <w:p>
            <w:pPr>
              <w:spacing w:after="0"/>
            </w:pPr>
            <w:r/>
            <w:r>
              <w:rPr>
                <w:rFonts w:ascii="Aptos" w:hAnsi="Aptos"/>
                <w:b/>
                <w:color w:val="FFFFFF"/>
                <w:sz w:val="14"/>
              </w:rPr>
              <w:t>Class</w:t>
            </w:r>
          </w:p>
        </w:tc>
        <w:tc>
          <w:tcPr>
            <w:tcW w:type="dxa" w:w="2232"/>
            <w:vAlign w:val="center"/>
            <w:shd w:fill="1F4E78"/>
          </w:tcPr>
          <w:p>
            <w:pPr>
              <w:spacing w:after="0"/>
            </w:pPr>
            <w:r/>
            <w:r>
              <w:rPr>
                <w:rFonts w:ascii="Aptos" w:hAnsi="Aptos"/>
                <w:b/>
                <w:color w:val="FFFFFF"/>
                <w:sz w:val="14"/>
              </w:rPr>
              <w:t>District</w:t>
            </w:r>
          </w:p>
        </w:tc>
        <w:tc>
          <w:tcPr>
            <w:tcW w:type="dxa" w:w="792"/>
            <w:vAlign w:val="center"/>
            <w:shd w:fill="1F4E78"/>
          </w:tcPr>
          <w:p>
            <w:pPr>
              <w:spacing w:after="0"/>
            </w:pPr>
            <w:r/>
            <w:r>
              <w:rPr>
                <w:rFonts w:ascii="Aptos" w:hAnsi="Aptos"/>
                <w:b/>
                <w:color w:val="FFFFFF"/>
                <w:sz w:val="14"/>
              </w:rPr>
              <w:t>2086</w:t>
            </w:r>
          </w:p>
        </w:tc>
        <w:tc>
          <w:tcPr>
            <w:tcW w:type="dxa" w:w="792"/>
            <w:vAlign w:val="center"/>
            <w:shd w:fill="1F4E78"/>
          </w:tcPr>
          <w:p>
            <w:pPr>
              <w:spacing w:after="0"/>
            </w:pPr>
            <w:r/>
            <w:r>
              <w:rPr>
                <w:rFonts w:ascii="Aptos" w:hAnsi="Aptos"/>
                <w:b/>
                <w:color w:val="FFFFFF"/>
                <w:sz w:val="14"/>
              </w:rPr>
              <w:t>2087</w:t>
            </w:r>
          </w:p>
        </w:tc>
        <w:tc>
          <w:tcPr>
            <w:tcW w:type="dxa" w:w="936"/>
            <w:vAlign w:val="center"/>
            <w:shd w:fill="1F4E78"/>
          </w:tcPr>
          <w:p>
            <w:pPr>
              <w:spacing w:after="0"/>
            </w:pPr>
            <w:r/>
            <w:r>
              <w:rPr>
                <w:rFonts w:ascii="Aptos" w:hAnsi="Aptos"/>
                <w:b/>
                <w:color w:val="FFFFFF"/>
                <w:sz w:val="14"/>
              </w:rPr>
              <w:t>Δ win pct.</w:t>
            </w:r>
          </w:p>
        </w:tc>
        <w:tc>
          <w:tcPr>
            <w:tcW w:type="dxa" w:w="1440"/>
            <w:vAlign w:val="center"/>
            <w:shd w:fill="1F4E78"/>
          </w:tcPr>
          <w:p>
            <w:pPr>
              <w:spacing w:after="0"/>
            </w:pPr>
            <w:r/>
            <w:r>
              <w:rPr>
                <w:rFonts w:ascii="Aptos" w:hAnsi="Aptos"/>
                <w:b/>
                <w:color w:val="FFFFFF"/>
                <w:sz w:val="14"/>
              </w:rPr>
              <w:t>Finish</w:t>
            </w:r>
          </w:p>
        </w:tc>
      </w:tr>
      <w:tr>
        <w:trPr>
          <w:cantSplit/>
        </w:trPr>
        <w:tc>
          <w:tcPr>
            <w:tcW w:type="dxa" w:w="1728"/>
            <w:vAlign w:val="center"/>
          </w:tcPr>
          <w:p>
            <w:pPr>
              <w:spacing w:after="0"/>
            </w:pPr>
            <w:r/>
            <w:r>
              <w:rPr>
                <w:rFonts w:ascii="Aptos" w:hAnsi="Aptos"/>
                <w:b/>
                <w:sz w:val="14"/>
              </w:rPr>
              <w:t>Puerto Gallego</w:t>
            </w:r>
          </w:p>
        </w:tc>
        <w:tc>
          <w:tcPr>
            <w:tcW w:type="dxa" w:w="720"/>
            <w:vAlign w:val="center"/>
          </w:tcPr>
          <w:p>
            <w:pPr>
              <w:spacing w:after="0"/>
            </w:pPr>
            <w:r/>
            <w:r>
              <w:rPr>
                <w:rFonts w:ascii="Aptos" w:hAnsi="Aptos"/>
                <w:b w:val="0"/>
                <w:sz w:val="14"/>
              </w:rPr>
              <w:t>6A</w:t>
            </w:r>
          </w:p>
        </w:tc>
        <w:tc>
          <w:tcPr>
            <w:tcW w:type="dxa" w:w="2232"/>
            <w:vAlign w:val="center"/>
          </w:tcPr>
          <w:p>
            <w:pPr>
              <w:spacing w:after="0"/>
            </w:pPr>
            <w:r/>
            <w:r>
              <w:rPr>
                <w:rFonts w:ascii="Aptos" w:hAnsi="Aptos"/>
                <w:b w:val="0"/>
                <w:sz w:val="14"/>
              </w:rPr>
              <w:t>Del Rey Athletic Association</w:t>
            </w:r>
          </w:p>
        </w:tc>
        <w:tc>
          <w:tcPr>
            <w:tcW w:type="dxa" w:w="792"/>
            <w:vAlign w:val="center"/>
          </w:tcPr>
          <w:p>
            <w:pPr>
              <w:spacing w:after="0"/>
            </w:pPr>
            <w:r/>
            <w:r>
              <w:rPr>
                <w:rFonts w:ascii="Aptos" w:hAnsi="Aptos"/>
                <w:b w:val="0"/>
                <w:sz w:val="14"/>
              </w:rPr>
              <w:t>0-25</w:t>
            </w:r>
          </w:p>
        </w:tc>
        <w:tc>
          <w:tcPr>
            <w:tcW w:type="dxa" w:w="792"/>
            <w:vAlign w:val="center"/>
          </w:tcPr>
          <w:p>
            <w:pPr>
              <w:spacing w:after="0"/>
            </w:pPr>
            <w:r/>
            <w:r>
              <w:rPr>
                <w:rFonts w:ascii="Aptos" w:hAnsi="Aptos"/>
                <w:b w:val="0"/>
                <w:sz w:val="14"/>
              </w:rPr>
              <w:t>17-11</w:t>
            </w:r>
          </w:p>
        </w:tc>
        <w:tc>
          <w:tcPr>
            <w:tcW w:type="dxa" w:w="936"/>
            <w:vAlign w:val="center"/>
          </w:tcPr>
          <w:p>
            <w:pPr>
              <w:spacing w:after="0"/>
            </w:pPr>
            <w:r/>
            <w:r>
              <w:rPr>
                <w:rFonts w:ascii="Aptos" w:hAnsi="Aptos"/>
                <w:b w:val="0"/>
                <w:sz w:val="14"/>
              </w:rPr>
              <w:t>+0.607</w:t>
            </w:r>
          </w:p>
        </w:tc>
        <w:tc>
          <w:tcPr>
            <w:tcW w:type="dxa" w:w="1440"/>
            <w:vAlign w:val="center"/>
          </w:tcPr>
          <w:p>
            <w:pPr>
              <w:spacing w:after="0"/>
            </w:pPr>
            <w:r/>
            <w:r>
              <w:rPr>
                <w:rFonts w:ascii="Aptos" w:hAnsi="Aptos"/>
                <w:b w:val="0"/>
                <w:sz w:val="14"/>
              </w:rPr>
              <w:t>Octofinalist</w:t>
            </w:r>
          </w:p>
        </w:tc>
      </w:tr>
      <w:tr>
        <w:trPr>
          <w:cantSplit/>
        </w:trPr>
        <w:tc>
          <w:tcPr>
            <w:tcW w:type="dxa" w:w="1728"/>
            <w:vAlign w:val="center"/>
            <w:shd w:fill="F4F7FA"/>
          </w:tcPr>
          <w:p>
            <w:pPr>
              <w:spacing w:after="0"/>
            </w:pPr>
            <w:r/>
            <w:r>
              <w:rPr>
                <w:rFonts w:ascii="Aptos" w:hAnsi="Aptos"/>
                <w:b/>
                <w:sz w:val="14"/>
              </w:rPr>
              <w:t>Archbishop Gregory</w:t>
            </w:r>
          </w:p>
        </w:tc>
        <w:tc>
          <w:tcPr>
            <w:tcW w:type="dxa" w:w="720"/>
            <w:vAlign w:val="center"/>
            <w:shd w:fill="F4F7FA"/>
          </w:tcPr>
          <w:p>
            <w:pPr>
              <w:spacing w:after="0"/>
            </w:pPr>
            <w:r/>
            <w:r>
              <w:rPr>
                <w:rFonts w:ascii="Aptos" w:hAnsi="Aptos"/>
                <w:b w:val="0"/>
                <w:sz w:val="14"/>
              </w:rPr>
              <w:t>8A</w:t>
            </w:r>
          </w:p>
        </w:tc>
        <w:tc>
          <w:tcPr>
            <w:tcW w:type="dxa" w:w="2232"/>
            <w:vAlign w:val="center"/>
            <w:shd w:fill="F4F7FA"/>
          </w:tcPr>
          <w:p>
            <w:pPr>
              <w:spacing w:after="0"/>
            </w:pPr>
            <w:r/>
            <w:r>
              <w:rPr>
                <w:rFonts w:ascii="Aptos" w:hAnsi="Aptos"/>
                <w:b w:val="0"/>
                <w:sz w:val="14"/>
              </w:rPr>
              <w:t>Del Rey Athletic Association</w:t>
            </w:r>
          </w:p>
        </w:tc>
        <w:tc>
          <w:tcPr>
            <w:tcW w:type="dxa" w:w="792"/>
            <w:vAlign w:val="center"/>
            <w:shd w:fill="F4F7FA"/>
          </w:tcPr>
          <w:p>
            <w:pPr>
              <w:spacing w:after="0"/>
            </w:pPr>
            <w:r/>
            <w:r>
              <w:rPr>
                <w:rFonts w:ascii="Aptos" w:hAnsi="Aptos"/>
                <w:b w:val="0"/>
                <w:sz w:val="14"/>
              </w:rPr>
              <w:t>6-20</w:t>
            </w:r>
          </w:p>
        </w:tc>
        <w:tc>
          <w:tcPr>
            <w:tcW w:type="dxa" w:w="792"/>
            <w:vAlign w:val="center"/>
            <w:shd w:fill="F4F7FA"/>
          </w:tcPr>
          <w:p>
            <w:pPr>
              <w:spacing w:after="0"/>
            </w:pPr>
            <w:r/>
            <w:r>
              <w:rPr>
                <w:rFonts w:ascii="Aptos" w:hAnsi="Aptos"/>
                <w:b w:val="0"/>
                <w:sz w:val="14"/>
              </w:rPr>
              <w:t>25-6</w:t>
            </w:r>
          </w:p>
        </w:tc>
        <w:tc>
          <w:tcPr>
            <w:tcW w:type="dxa" w:w="936"/>
            <w:vAlign w:val="center"/>
            <w:shd w:fill="F4F7FA"/>
          </w:tcPr>
          <w:p>
            <w:pPr>
              <w:spacing w:after="0"/>
            </w:pPr>
            <w:r/>
            <w:r>
              <w:rPr>
                <w:rFonts w:ascii="Aptos" w:hAnsi="Aptos"/>
                <w:b w:val="0"/>
                <w:sz w:val="14"/>
              </w:rPr>
              <w:t>+0.576</w:t>
            </w:r>
          </w:p>
        </w:tc>
        <w:tc>
          <w:tcPr>
            <w:tcW w:type="dxa" w:w="1440"/>
            <w:vAlign w:val="center"/>
            <w:shd w:fill="F4F7FA"/>
          </w:tcPr>
          <w:p>
            <w:pPr>
              <w:spacing w:after="0"/>
            </w:pPr>
            <w:r/>
            <w:r>
              <w:rPr>
                <w:rFonts w:ascii="Aptos" w:hAnsi="Aptos"/>
                <w:b w:val="0"/>
                <w:sz w:val="14"/>
              </w:rPr>
              <w:t>Octofinalist</w:t>
            </w:r>
          </w:p>
        </w:tc>
      </w:tr>
      <w:tr>
        <w:trPr>
          <w:cantSplit/>
        </w:trPr>
        <w:tc>
          <w:tcPr>
            <w:tcW w:type="dxa" w:w="1728"/>
            <w:vAlign w:val="center"/>
          </w:tcPr>
          <w:p>
            <w:pPr>
              <w:spacing w:after="0"/>
            </w:pPr>
            <w:r/>
            <w:r>
              <w:rPr>
                <w:rFonts w:ascii="Aptos" w:hAnsi="Aptos"/>
                <w:b/>
                <w:sz w:val="14"/>
              </w:rPr>
              <w:t>Tensas</w:t>
            </w:r>
          </w:p>
        </w:tc>
        <w:tc>
          <w:tcPr>
            <w:tcW w:type="dxa" w:w="720"/>
            <w:vAlign w:val="center"/>
          </w:tcPr>
          <w:p>
            <w:pPr>
              <w:spacing w:after="0"/>
            </w:pPr>
            <w:r/>
            <w:r>
              <w:rPr>
                <w:rFonts w:ascii="Aptos" w:hAnsi="Aptos"/>
                <w:b w:val="0"/>
                <w:sz w:val="14"/>
              </w:rPr>
              <w:t>7A</w:t>
            </w:r>
          </w:p>
        </w:tc>
        <w:tc>
          <w:tcPr>
            <w:tcW w:type="dxa" w:w="2232"/>
            <w:vAlign w:val="center"/>
          </w:tcPr>
          <w:p>
            <w:pPr>
              <w:spacing w:after="0"/>
            </w:pPr>
            <w:r/>
            <w:r>
              <w:rPr>
                <w:rFonts w:ascii="Aptos" w:hAnsi="Aptos"/>
                <w:b w:val="0"/>
                <w:sz w:val="14"/>
              </w:rPr>
              <w:t>Pacific Coast League</w:t>
            </w:r>
          </w:p>
        </w:tc>
        <w:tc>
          <w:tcPr>
            <w:tcW w:type="dxa" w:w="792"/>
            <w:vAlign w:val="center"/>
          </w:tcPr>
          <w:p>
            <w:pPr>
              <w:spacing w:after="0"/>
            </w:pPr>
            <w:r/>
            <w:r>
              <w:rPr>
                <w:rFonts w:ascii="Aptos" w:hAnsi="Aptos"/>
                <w:b w:val="0"/>
                <w:sz w:val="14"/>
              </w:rPr>
              <w:t>7-20</w:t>
            </w:r>
          </w:p>
        </w:tc>
        <w:tc>
          <w:tcPr>
            <w:tcW w:type="dxa" w:w="792"/>
            <w:vAlign w:val="center"/>
          </w:tcPr>
          <w:p>
            <w:pPr>
              <w:spacing w:after="0"/>
            </w:pPr>
            <w:r/>
            <w:r>
              <w:rPr>
                <w:rFonts w:ascii="Aptos" w:hAnsi="Aptos"/>
                <w:b w:val="0"/>
                <w:sz w:val="14"/>
              </w:rPr>
              <w:t>22-8</w:t>
            </w:r>
          </w:p>
        </w:tc>
        <w:tc>
          <w:tcPr>
            <w:tcW w:type="dxa" w:w="936"/>
            <w:vAlign w:val="center"/>
          </w:tcPr>
          <w:p>
            <w:pPr>
              <w:spacing w:after="0"/>
            </w:pPr>
            <w:r/>
            <w:r>
              <w:rPr>
                <w:rFonts w:ascii="Aptos" w:hAnsi="Aptos"/>
                <w:b w:val="0"/>
                <w:sz w:val="14"/>
              </w:rPr>
              <w:t>+0.474</w:t>
            </w:r>
          </w:p>
        </w:tc>
        <w:tc>
          <w:tcPr>
            <w:tcW w:type="dxa" w:w="1440"/>
            <w:vAlign w:val="center"/>
          </w:tcPr>
          <w:p>
            <w:pPr>
              <w:spacing w:after="0"/>
            </w:pPr>
            <w:r/>
            <w:r>
              <w:rPr>
                <w:rFonts w:ascii="Aptos" w:hAnsi="Aptos"/>
                <w:b w:val="0"/>
                <w:sz w:val="14"/>
              </w:rPr>
              <w:t>Round of 32</w:t>
            </w:r>
          </w:p>
        </w:tc>
      </w:tr>
      <w:tr>
        <w:trPr>
          <w:cantSplit/>
        </w:trPr>
        <w:tc>
          <w:tcPr>
            <w:tcW w:type="dxa" w:w="1728"/>
            <w:vAlign w:val="center"/>
            <w:shd w:fill="F4F7FA"/>
          </w:tcPr>
          <w:p>
            <w:pPr>
              <w:spacing w:after="0"/>
            </w:pPr>
            <w:r/>
            <w:r>
              <w:rPr>
                <w:rFonts w:ascii="Aptos" w:hAnsi="Aptos"/>
                <w:b/>
                <w:sz w:val="14"/>
              </w:rPr>
              <w:t>Mountain View</w:t>
            </w:r>
          </w:p>
        </w:tc>
        <w:tc>
          <w:tcPr>
            <w:tcW w:type="dxa" w:w="720"/>
            <w:vAlign w:val="center"/>
            <w:shd w:fill="F4F7FA"/>
          </w:tcPr>
          <w:p>
            <w:pPr>
              <w:spacing w:after="0"/>
            </w:pPr>
            <w:r/>
            <w:r>
              <w:rPr>
                <w:rFonts w:ascii="Aptos" w:hAnsi="Aptos"/>
                <w:b w:val="0"/>
                <w:sz w:val="14"/>
              </w:rPr>
              <w:t>8A</w:t>
            </w:r>
          </w:p>
        </w:tc>
        <w:tc>
          <w:tcPr>
            <w:tcW w:type="dxa" w:w="2232"/>
            <w:vAlign w:val="center"/>
            <w:shd w:fill="F4F7FA"/>
          </w:tcPr>
          <w:p>
            <w:pPr>
              <w:spacing w:after="0"/>
            </w:pPr>
            <w:r/>
            <w:r>
              <w:rPr>
                <w:rFonts w:ascii="Aptos" w:hAnsi="Aptos"/>
                <w:b w:val="0"/>
                <w:sz w:val="14"/>
              </w:rPr>
              <w:t>Sunkist League</w:t>
            </w:r>
          </w:p>
        </w:tc>
        <w:tc>
          <w:tcPr>
            <w:tcW w:type="dxa" w:w="792"/>
            <w:vAlign w:val="center"/>
            <w:shd w:fill="F4F7FA"/>
          </w:tcPr>
          <w:p>
            <w:pPr>
              <w:spacing w:after="0"/>
            </w:pPr>
            <w:r/>
            <w:r>
              <w:rPr>
                <w:rFonts w:ascii="Aptos" w:hAnsi="Aptos"/>
                <w:b w:val="0"/>
                <w:sz w:val="14"/>
              </w:rPr>
              <w:t>1-26</w:t>
            </w:r>
          </w:p>
        </w:tc>
        <w:tc>
          <w:tcPr>
            <w:tcW w:type="dxa" w:w="792"/>
            <w:vAlign w:val="center"/>
            <w:shd w:fill="F4F7FA"/>
          </w:tcPr>
          <w:p>
            <w:pPr>
              <w:spacing w:after="0"/>
            </w:pPr>
            <w:r/>
            <w:r>
              <w:rPr>
                <w:rFonts w:ascii="Aptos" w:hAnsi="Aptos"/>
                <w:b w:val="0"/>
                <w:sz w:val="14"/>
              </w:rPr>
              <w:t>14-14</w:t>
            </w:r>
          </w:p>
        </w:tc>
        <w:tc>
          <w:tcPr>
            <w:tcW w:type="dxa" w:w="936"/>
            <w:vAlign w:val="center"/>
            <w:shd w:fill="F4F7FA"/>
          </w:tcPr>
          <w:p>
            <w:pPr>
              <w:spacing w:after="0"/>
            </w:pPr>
            <w:r/>
            <w:r>
              <w:rPr>
                <w:rFonts w:ascii="Aptos" w:hAnsi="Aptos"/>
                <w:b w:val="0"/>
                <w:sz w:val="14"/>
              </w:rPr>
              <w:t>+0.463</w:t>
            </w:r>
          </w:p>
        </w:tc>
        <w:tc>
          <w:tcPr>
            <w:tcW w:type="dxa" w:w="1440"/>
            <w:vAlign w:val="center"/>
            <w:shd w:fill="F4F7FA"/>
          </w:tcPr>
          <w:p>
            <w:pPr>
              <w:spacing w:after="0"/>
            </w:pPr>
            <w:r/>
            <w:r>
              <w:rPr>
                <w:rFonts w:ascii="Aptos" w:hAnsi="Aptos"/>
                <w:b w:val="0"/>
                <w:sz w:val="14"/>
              </w:rPr>
              <w:t>Parastate</w:t>
            </w:r>
          </w:p>
        </w:tc>
      </w:tr>
      <w:tr>
        <w:trPr>
          <w:cantSplit/>
        </w:trPr>
        <w:tc>
          <w:tcPr>
            <w:tcW w:type="dxa" w:w="1728"/>
            <w:vAlign w:val="center"/>
          </w:tcPr>
          <w:p>
            <w:pPr>
              <w:spacing w:after="0"/>
            </w:pPr>
            <w:r/>
            <w:r>
              <w:rPr>
                <w:rFonts w:ascii="Aptos" w:hAnsi="Aptos"/>
                <w:b/>
                <w:sz w:val="14"/>
              </w:rPr>
              <w:t>Sojourner Truth</w:t>
            </w:r>
          </w:p>
        </w:tc>
        <w:tc>
          <w:tcPr>
            <w:tcW w:type="dxa" w:w="720"/>
            <w:vAlign w:val="center"/>
          </w:tcPr>
          <w:p>
            <w:pPr>
              <w:spacing w:after="0"/>
            </w:pPr>
            <w:r/>
            <w:r>
              <w:rPr>
                <w:rFonts w:ascii="Aptos" w:hAnsi="Aptos"/>
                <w:b w:val="0"/>
                <w:sz w:val="14"/>
              </w:rPr>
              <w:t>4A</w:t>
            </w:r>
          </w:p>
        </w:tc>
        <w:tc>
          <w:tcPr>
            <w:tcW w:type="dxa" w:w="2232"/>
            <w:vAlign w:val="center"/>
          </w:tcPr>
          <w:p>
            <w:pPr>
              <w:spacing w:after="0"/>
            </w:pPr>
            <w:r/>
            <w:r>
              <w:rPr>
                <w:rFonts w:ascii="Aptos" w:hAnsi="Aptos"/>
                <w:b w:val="0"/>
                <w:sz w:val="14"/>
              </w:rPr>
              <w:t>Far West League</w:t>
            </w:r>
          </w:p>
        </w:tc>
        <w:tc>
          <w:tcPr>
            <w:tcW w:type="dxa" w:w="792"/>
            <w:vAlign w:val="center"/>
          </w:tcPr>
          <w:p>
            <w:pPr>
              <w:spacing w:after="0"/>
            </w:pPr>
            <w:r/>
            <w:r>
              <w:rPr>
                <w:rFonts w:ascii="Aptos" w:hAnsi="Aptos"/>
                <w:b w:val="0"/>
                <w:sz w:val="14"/>
              </w:rPr>
              <w:t>0-24</w:t>
            </w:r>
          </w:p>
        </w:tc>
        <w:tc>
          <w:tcPr>
            <w:tcW w:type="dxa" w:w="792"/>
            <w:vAlign w:val="center"/>
          </w:tcPr>
          <w:p>
            <w:pPr>
              <w:spacing w:after="0"/>
            </w:pPr>
            <w:r/>
            <w:r>
              <w:rPr>
                <w:rFonts w:ascii="Aptos" w:hAnsi="Aptos"/>
                <w:b w:val="0"/>
                <w:sz w:val="14"/>
              </w:rPr>
              <w:t>13-16</w:t>
            </w:r>
          </w:p>
        </w:tc>
        <w:tc>
          <w:tcPr>
            <w:tcW w:type="dxa" w:w="936"/>
            <w:vAlign w:val="center"/>
          </w:tcPr>
          <w:p>
            <w:pPr>
              <w:spacing w:after="0"/>
            </w:pPr>
            <w:r/>
            <w:r>
              <w:rPr>
                <w:rFonts w:ascii="Aptos" w:hAnsi="Aptos"/>
                <w:b w:val="0"/>
                <w:sz w:val="14"/>
              </w:rPr>
              <w:t>+0.448</w:t>
            </w:r>
          </w:p>
        </w:tc>
        <w:tc>
          <w:tcPr>
            <w:tcW w:type="dxa" w:w="1440"/>
            <w:vAlign w:val="center"/>
          </w:tcPr>
          <w:p>
            <w:pPr>
              <w:spacing w:after="0"/>
            </w:pPr>
            <w:r/>
            <w:r>
              <w:rPr>
                <w:rFonts w:ascii="Aptos" w:hAnsi="Aptos"/>
                <w:b w:val="0"/>
                <w:sz w:val="14"/>
              </w:rPr>
              <w:t>Specials</w:t>
            </w:r>
          </w:p>
        </w:tc>
      </w:tr>
      <w:tr>
        <w:trPr>
          <w:cantSplit/>
        </w:trPr>
        <w:tc>
          <w:tcPr>
            <w:tcW w:type="dxa" w:w="1728"/>
            <w:vAlign w:val="center"/>
            <w:shd w:fill="F4F7FA"/>
          </w:tcPr>
          <w:p>
            <w:pPr>
              <w:spacing w:after="0"/>
            </w:pPr>
            <w:r/>
            <w:r>
              <w:rPr>
                <w:rFonts w:ascii="Aptos" w:hAnsi="Aptos"/>
                <w:b/>
                <w:sz w:val="14"/>
              </w:rPr>
              <w:t>Greaves</w:t>
            </w:r>
          </w:p>
        </w:tc>
        <w:tc>
          <w:tcPr>
            <w:tcW w:type="dxa" w:w="720"/>
            <w:vAlign w:val="center"/>
            <w:shd w:fill="F4F7FA"/>
          </w:tcPr>
          <w:p>
            <w:pPr>
              <w:spacing w:after="0"/>
            </w:pPr>
            <w:r/>
            <w:r>
              <w:rPr>
                <w:rFonts w:ascii="Aptos" w:hAnsi="Aptos"/>
                <w:b w:val="0"/>
                <w:sz w:val="14"/>
              </w:rPr>
              <w:t>Group 1</w:t>
            </w:r>
          </w:p>
        </w:tc>
        <w:tc>
          <w:tcPr>
            <w:tcW w:type="dxa" w:w="2232"/>
            <w:vAlign w:val="center"/>
            <w:shd w:fill="F4F7FA"/>
          </w:tcPr>
          <w:p>
            <w:pPr>
              <w:spacing w:after="0"/>
            </w:pPr>
            <w:r/>
            <w:r>
              <w:rPr>
                <w:rFonts w:ascii="Aptos" w:hAnsi="Aptos"/>
                <w:b w:val="0"/>
                <w:sz w:val="14"/>
              </w:rPr>
              <w:t>Ostrobothnia League</w:t>
            </w:r>
          </w:p>
        </w:tc>
        <w:tc>
          <w:tcPr>
            <w:tcW w:type="dxa" w:w="792"/>
            <w:vAlign w:val="center"/>
            <w:shd w:fill="F4F7FA"/>
          </w:tcPr>
          <w:p>
            <w:pPr>
              <w:spacing w:after="0"/>
            </w:pPr>
            <w:r/>
            <w:r>
              <w:rPr>
                <w:rFonts w:ascii="Aptos" w:hAnsi="Aptos"/>
                <w:b w:val="0"/>
                <w:sz w:val="14"/>
              </w:rPr>
              <w:t>0-26</w:t>
            </w:r>
          </w:p>
        </w:tc>
        <w:tc>
          <w:tcPr>
            <w:tcW w:type="dxa" w:w="792"/>
            <w:vAlign w:val="center"/>
            <w:shd w:fill="F4F7FA"/>
          </w:tcPr>
          <w:p>
            <w:pPr>
              <w:spacing w:after="0"/>
            </w:pPr>
            <w:r/>
            <w:r>
              <w:rPr>
                <w:rFonts w:ascii="Aptos" w:hAnsi="Aptos"/>
                <w:b w:val="0"/>
                <w:sz w:val="14"/>
              </w:rPr>
              <w:t>12-18</w:t>
            </w:r>
          </w:p>
        </w:tc>
        <w:tc>
          <w:tcPr>
            <w:tcW w:type="dxa" w:w="936"/>
            <w:vAlign w:val="center"/>
            <w:shd w:fill="F4F7FA"/>
          </w:tcPr>
          <w:p>
            <w:pPr>
              <w:spacing w:after="0"/>
            </w:pPr>
            <w:r/>
            <w:r>
              <w:rPr>
                <w:rFonts w:ascii="Aptos" w:hAnsi="Aptos"/>
                <w:b w:val="0"/>
                <w:sz w:val="14"/>
              </w:rPr>
              <w:t>+0.400</w:t>
            </w:r>
          </w:p>
        </w:tc>
        <w:tc>
          <w:tcPr>
            <w:tcW w:type="dxa" w:w="1440"/>
            <w:vAlign w:val="center"/>
            <w:shd w:fill="F4F7FA"/>
          </w:tcPr>
          <w:p>
            <w:pPr>
              <w:spacing w:after="0"/>
            </w:pPr>
            <w:r/>
            <w:r>
              <w:rPr>
                <w:rFonts w:ascii="Aptos" w:hAnsi="Aptos"/>
                <w:b w:val="0"/>
                <w:sz w:val="14"/>
              </w:rPr>
              <w:t>Challengers</w:t>
            </w:r>
          </w:p>
        </w:tc>
      </w:tr>
      <w:tr>
        <w:trPr>
          <w:cantSplit/>
        </w:trPr>
        <w:tc>
          <w:tcPr>
            <w:tcW w:type="dxa" w:w="1728"/>
            <w:vAlign w:val="center"/>
          </w:tcPr>
          <w:p>
            <w:pPr>
              <w:spacing w:after="0"/>
            </w:pPr>
            <w:r/>
            <w:r>
              <w:rPr>
                <w:rFonts w:ascii="Aptos" w:hAnsi="Aptos"/>
                <w:b/>
                <w:sz w:val="14"/>
              </w:rPr>
              <w:t>Bancroft</w:t>
            </w:r>
          </w:p>
        </w:tc>
        <w:tc>
          <w:tcPr>
            <w:tcW w:type="dxa" w:w="720"/>
            <w:vAlign w:val="center"/>
          </w:tcPr>
          <w:p>
            <w:pPr>
              <w:spacing w:after="0"/>
            </w:pPr>
            <w:r/>
            <w:r>
              <w:rPr>
                <w:rFonts w:ascii="Aptos" w:hAnsi="Aptos"/>
                <w:b w:val="0"/>
                <w:sz w:val="14"/>
              </w:rPr>
              <w:t>3A</w:t>
            </w:r>
          </w:p>
        </w:tc>
        <w:tc>
          <w:tcPr>
            <w:tcW w:type="dxa" w:w="2232"/>
            <w:vAlign w:val="center"/>
          </w:tcPr>
          <w:p>
            <w:pPr>
              <w:spacing w:after="0"/>
            </w:pPr>
            <w:r/>
            <w:r>
              <w:rPr>
                <w:rFonts w:ascii="Aptos" w:hAnsi="Aptos"/>
                <w:b w:val="0"/>
                <w:sz w:val="14"/>
              </w:rPr>
              <w:t>Gold Valley League</w:t>
            </w:r>
          </w:p>
        </w:tc>
        <w:tc>
          <w:tcPr>
            <w:tcW w:type="dxa" w:w="792"/>
            <w:vAlign w:val="center"/>
          </w:tcPr>
          <w:p>
            <w:pPr>
              <w:spacing w:after="0"/>
            </w:pPr>
            <w:r/>
            <w:r>
              <w:rPr>
                <w:rFonts w:ascii="Aptos" w:hAnsi="Aptos"/>
                <w:b w:val="0"/>
                <w:sz w:val="14"/>
              </w:rPr>
              <w:t>4-20</w:t>
            </w:r>
          </w:p>
        </w:tc>
        <w:tc>
          <w:tcPr>
            <w:tcW w:type="dxa" w:w="792"/>
            <w:vAlign w:val="center"/>
          </w:tcPr>
          <w:p>
            <w:pPr>
              <w:spacing w:after="0"/>
            </w:pPr>
            <w:r/>
            <w:r>
              <w:rPr>
                <w:rFonts w:ascii="Aptos" w:hAnsi="Aptos"/>
                <w:b w:val="0"/>
                <w:sz w:val="14"/>
              </w:rPr>
              <w:t>15-12</w:t>
            </w:r>
          </w:p>
        </w:tc>
        <w:tc>
          <w:tcPr>
            <w:tcW w:type="dxa" w:w="936"/>
            <w:vAlign w:val="center"/>
          </w:tcPr>
          <w:p>
            <w:pPr>
              <w:spacing w:after="0"/>
            </w:pPr>
            <w:r/>
            <w:r>
              <w:rPr>
                <w:rFonts w:ascii="Aptos" w:hAnsi="Aptos"/>
                <w:b w:val="0"/>
                <w:sz w:val="14"/>
              </w:rPr>
              <w:t>+0.389</w:t>
            </w:r>
          </w:p>
        </w:tc>
        <w:tc>
          <w:tcPr>
            <w:tcW w:type="dxa" w:w="1440"/>
            <w:vAlign w:val="center"/>
          </w:tcPr>
          <w:p>
            <w:pPr>
              <w:spacing w:after="0"/>
            </w:pPr>
            <w:r/>
            <w:r>
              <w:rPr>
                <w:rFonts w:ascii="Aptos" w:hAnsi="Aptos"/>
                <w:b w:val="0"/>
                <w:sz w:val="14"/>
              </w:rPr>
              <w:t>Parastate</w:t>
            </w:r>
          </w:p>
        </w:tc>
      </w:tr>
      <w:tr>
        <w:trPr>
          <w:cantSplit/>
        </w:trPr>
        <w:tc>
          <w:tcPr>
            <w:tcW w:type="dxa" w:w="1728"/>
            <w:vAlign w:val="center"/>
            <w:shd w:fill="F4F7FA"/>
          </w:tcPr>
          <w:p>
            <w:pPr>
              <w:spacing w:after="0"/>
            </w:pPr>
            <w:r/>
            <w:r>
              <w:rPr>
                <w:rFonts w:ascii="Aptos" w:hAnsi="Aptos"/>
                <w:b/>
                <w:sz w:val="14"/>
              </w:rPr>
              <w:t>Elgin</w:t>
            </w:r>
          </w:p>
        </w:tc>
        <w:tc>
          <w:tcPr>
            <w:tcW w:type="dxa" w:w="720"/>
            <w:vAlign w:val="center"/>
            <w:shd w:fill="F4F7FA"/>
          </w:tcPr>
          <w:p>
            <w:pPr>
              <w:spacing w:after="0"/>
            </w:pPr>
            <w:r/>
            <w:r>
              <w:rPr>
                <w:rFonts w:ascii="Aptos" w:hAnsi="Aptos"/>
                <w:b w:val="0"/>
                <w:sz w:val="14"/>
              </w:rPr>
              <w:t>2A</w:t>
            </w:r>
          </w:p>
        </w:tc>
        <w:tc>
          <w:tcPr>
            <w:tcW w:type="dxa" w:w="2232"/>
            <w:vAlign w:val="center"/>
            <w:shd w:fill="F4F7FA"/>
          </w:tcPr>
          <w:p>
            <w:pPr>
              <w:spacing w:after="0"/>
            </w:pPr>
            <w:r/>
            <w:r>
              <w:rPr>
                <w:rFonts w:ascii="Aptos" w:hAnsi="Aptos"/>
                <w:b w:val="0"/>
                <w:sz w:val="14"/>
              </w:rPr>
              <w:t>Snake River District</w:t>
            </w:r>
          </w:p>
        </w:tc>
        <w:tc>
          <w:tcPr>
            <w:tcW w:type="dxa" w:w="792"/>
            <w:vAlign w:val="center"/>
            <w:shd w:fill="F4F7FA"/>
          </w:tcPr>
          <w:p>
            <w:pPr>
              <w:spacing w:after="0"/>
            </w:pPr>
            <w:r/>
            <w:r>
              <w:rPr>
                <w:rFonts w:ascii="Aptos" w:hAnsi="Aptos"/>
                <w:b w:val="0"/>
                <w:sz w:val="14"/>
              </w:rPr>
              <w:t>2-19</w:t>
            </w:r>
          </w:p>
        </w:tc>
        <w:tc>
          <w:tcPr>
            <w:tcW w:type="dxa" w:w="792"/>
            <w:vAlign w:val="center"/>
            <w:shd w:fill="F4F7FA"/>
          </w:tcPr>
          <w:p>
            <w:pPr>
              <w:spacing w:after="0"/>
            </w:pPr>
            <w:r/>
            <w:r>
              <w:rPr>
                <w:rFonts w:ascii="Aptos" w:hAnsi="Aptos"/>
                <w:b w:val="0"/>
                <w:sz w:val="14"/>
              </w:rPr>
              <w:t>15-16</w:t>
            </w:r>
          </w:p>
        </w:tc>
        <w:tc>
          <w:tcPr>
            <w:tcW w:type="dxa" w:w="936"/>
            <w:vAlign w:val="center"/>
            <w:shd w:fill="F4F7FA"/>
          </w:tcPr>
          <w:p>
            <w:pPr>
              <w:spacing w:after="0"/>
            </w:pPr>
            <w:r/>
            <w:r>
              <w:rPr>
                <w:rFonts w:ascii="Aptos" w:hAnsi="Aptos"/>
                <w:b w:val="0"/>
                <w:sz w:val="14"/>
              </w:rPr>
              <w:t>+0.389</w:t>
            </w:r>
          </w:p>
        </w:tc>
        <w:tc>
          <w:tcPr>
            <w:tcW w:type="dxa" w:w="1440"/>
            <w:vAlign w:val="center"/>
            <w:shd w:fill="F4F7FA"/>
          </w:tcPr>
          <w:p>
            <w:pPr>
              <w:spacing w:after="0"/>
            </w:pPr>
            <w:r/>
            <w:r>
              <w:rPr>
                <w:rFonts w:ascii="Aptos" w:hAnsi="Aptos"/>
                <w:b w:val="0"/>
                <w:sz w:val="14"/>
              </w:rPr>
              <w:t>Specials</w:t>
            </w:r>
          </w:p>
        </w:tc>
      </w:tr>
      <w:tr>
        <w:trPr>
          <w:cantSplit/>
        </w:trPr>
        <w:tc>
          <w:tcPr>
            <w:tcW w:type="dxa" w:w="1728"/>
            <w:vAlign w:val="center"/>
          </w:tcPr>
          <w:p>
            <w:pPr>
              <w:spacing w:after="0"/>
            </w:pPr>
            <w:r/>
            <w:r>
              <w:rPr>
                <w:rFonts w:ascii="Aptos" w:hAnsi="Aptos"/>
                <w:b/>
                <w:sz w:val="14"/>
              </w:rPr>
              <w:t>Vespertine</w:t>
            </w:r>
          </w:p>
        </w:tc>
        <w:tc>
          <w:tcPr>
            <w:tcW w:type="dxa" w:w="720"/>
            <w:vAlign w:val="center"/>
          </w:tcPr>
          <w:p>
            <w:pPr>
              <w:spacing w:after="0"/>
            </w:pPr>
            <w:r/>
            <w:r>
              <w:rPr>
                <w:rFonts w:ascii="Aptos" w:hAnsi="Aptos"/>
                <w:b w:val="0"/>
                <w:sz w:val="14"/>
              </w:rPr>
              <w:t>8A</w:t>
            </w:r>
          </w:p>
        </w:tc>
        <w:tc>
          <w:tcPr>
            <w:tcW w:type="dxa" w:w="2232"/>
            <w:vAlign w:val="center"/>
          </w:tcPr>
          <w:p>
            <w:pPr>
              <w:spacing w:after="0"/>
            </w:pPr>
            <w:r/>
            <w:r>
              <w:rPr>
                <w:rFonts w:ascii="Aptos" w:hAnsi="Aptos"/>
                <w:b w:val="0"/>
                <w:sz w:val="14"/>
              </w:rPr>
              <w:t>Gold Valley League</w:t>
            </w:r>
          </w:p>
        </w:tc>
        <w:tc>
          <w:tcPr>
            <w:tcW w:type="dxa" w:w="792"/>
            <w:vAlign w:val="center"/>
          </w:tcPr>
          <w:p>
            <w:pPr>
              <w:spacing w:after="0"/>
            </w:pPr>
            <w:r/>
            <w:r>
              <w:rPr>
                <w:rFonts w:ascii="Aptos" w:hAnsi="Aptos"/>
                <w:b w:val="0"/>
                <w:sz w:val="14"/>
              </w:rPr>
              <w:t>1-27</w:t>
            </w:r>
          </w:p>
        </w:tc>
        <w:tc>
          <w:tcPr>
            <w:tcW w:type="dxa" w:w="792"/>
            <w:vAlign w:val="center"/>
          </w:tcPr>
          <w:p>
            <w:pPr>
              <w:spacing w:after="0"/>
            </w:pPr>
            <w:r/>
            <w:r>
              <w:rPr>
                <w:rFonts w:ascii="Aptos" w:hAnsi="Aptos"/>
                <w:b w:val="0"/>
                <w:sz w:val="14"/>
              </w:rPr>
              <w:t>10-14</w:t>
            </w:r>
          </w:p>
        </w:tc>
        <w:tc>
          <w:tcPr>
            <w:tcW w:type="dxa" w:w="936"/>
            <w:vAlign w:val="center"/>
          </w:tcPr>
          <w:p>
            <w:pPr>
              <w:spacing w:after="0"/>
            </w:pPr>
            <w:r/>
            <w:r>
              <w:rPr>
                <w:rFonts w:ascii="Aptos" w:hAnsi="Aptos"/>
                <w:b w:val="0"/>
                <w:sz w:val="14"/>
              </w:rPr>
              <w:t>+0.381</w:t>
            </w:r>
          </w:p>
        </w:tc>
        <w:tc>
          <w:tcPr>
            <w:tcW w:type="dxa" w:w="1440"/>
            <w:vAlign w:val="center"/>
          </w:tcPr>
          <w:p>
            <w:pPr>
              <w:spacing w:after="0"/>
            </w:pPr>
            <w:r/>
            <w:r>
              <w:rPr>
                <w:rFonts w:ascii="Aptos" w:hAnsi="Aptos"/>
                <w:b w:val="0"/>
                <w:sz w:val="14"/>
              </w:rPr>
              <w:t>Areas</w:t>
            </w:r>
          </w:p>
        </w:tc>
      </w:tr>
      <w:tr>
        <w:trPr>
          <w:cantSplit/>
        </w:trPr>
        <w:tc>
          <w:tcPr>
            <w:tcW w:type="dxa" w:w="1728"/>
            <w:vAlign w:val="center"/>
            <w:shd w:fill="F4F7FA"/>
          </w:tcPr>
          <w:p>
            <w:pPr>
              <w:spacing w:after="0"/>
            </w:pPr>
            <w:r/>
            <w:r>
              <w:rPr>
                <w:rFonts w:ascii="Aptos" w:hAnsi="Aptos"/>
                <w:b/>
                <w:sz w:val="14"/>
              </w:rPr>
              <w:t>Orchardgate</w:t>
            </w:r>
          </w:p>
        </w:tc>
        <w:tc>
          <w:tcPr>
            <w:tcW w:type="dxa" w:w="720"/>
            <w:vAlign w:val="center"/>
            <w:shd w:fill="F4F7FA"/>
          </w:tcPr>
          <w:p>
            <w:pPr>
              <w:spacing w:after="0"/>
            </w:pPr>
            <w:r/>
            <w:r>
              <w:rPr>
                <w:rFonts w:ascii="Aptos" w:hAnsi="Aptos"/>
                <w:b w:val="0"/>
                <w:sz w:val="14"/>
              </w:rPr>
              <w:t>1A</w:t>
            </w:r>
          </w:p>
        </w:tc>
        <w:tc>
          <w:tcPr>
            <w:tcW w:type="dxa" w:w="2232"/>
            <w:vAlign w:val="center"/>
            <w:shd w:fill="F4F7FA"/>
          </w:tcPr>
          <w:p>
            <w:pPr>
              <w:spacing w:after="0"/>
            </w:pPr>
            <w:r/>
            <w:r>
              <w:rPr>
                <w:rFonts w:ascii="Aptos" w:hAnsi="Aptos"/>
                <w:b w:val="0"/>
                <w:sz w:val="14"/>
              </w:rPr>
              <w:t>Placer League</w:t>
            </w:r>
          </w:p>
        </w:tc>
        <w:tc>
          <w:tcPr>
            <w:tcW w:type="dxa" w:w="792"/>
            <w:vAlign w:val="center"/>
            <w:shd w:fill="F4F7FA"/>
          </w:tcPr>
          <w:p>
            <w:pPr>
              <w:spacing w:after="0"/>
            </w:pPr>
            <w:r/>
            <w:r>
              <w:rPr>
                <w:rFonts w:ascii="Aptos" w:hAnsi="Aptos"/>
                <w:b w:val="0"/>
                <w:sz w:val="14"/>
              </w:rPr>
              <w:t>8-17</w:t>
            </w:r>
          </w:p>
        </w:tc>
        <w:tc>
          <w:tcPr>
            <w:tcW w:type="dxa" w:w="792"/>
            <w:vAlign w:val="center"/>
            <w:shd w:fill="F4F7FA"/>
          </w:tcPr>
          <w:p>
            <w:pPr>
              <w:spacing w:after="0"/>
            </w:pPr>
            <w:r/>
            <w:r>
              <w:rPr>
                <w:rFonts w:ascii="Aptos" w:hAnsi="Aptos"/>
                <w:b w:val="0"/>
                <w:sz w:val="14"/>
              </w:rPr>
              <w:t>21-9</w:t>
            </w:r>
          </w:p>
        </w:tc>
        <w:tc>
          <w:tcPr>
            <w:tcW w:type="dxa" w:w="936"/>
            <w:vAlign w:val="center"/>
            <w:shd w:fill="F4F7FA"/>
          </w:tcPr>
          <w:p>
            <w:pPr>
              <w:spacing w:after="0"/>
            </w:pPr>
            <w:r/>
            <w:r>
              <w:rPr>
                <w:rFonts w:ascii="Aptos" w:hAnsi="Aptos"/>
                <w:b w:val="0"/>
                <w:sz w:val="14"/>
              </w:rPr>
              <w:t>+0.380</w:t>
            </w:r>
          </w:p>
        </w:tc>
        <w:tc>
          <w:tcPr>
            <w:tcW w:type="dxa" w:w="1440"/>
            <w:vAlign w:val="center"/>
            <w:shd w:fill="F4F7FA"/>
          </w:tcPr>
          <w:p>
            <w:pPr>
              <w:spacing w:after="0"/>
            </w:pPr>
            <w:r/>
            <w:r>
              <w:rPr>
                <w:rFonts w:ascii="Aptos" w:hAnsi="Aptos"/>
                <w:b w:val="0"/>
                <w:sz w:val="14"/>
              </w:rPr>
              <w:t>Quarterfinalist</w:t>
            </w:r>
          </w:p>
        </w:tc>
      </w:tr>
      <w:tr>
        <w:trPr>
          <w:cantSplit/>
        </w:trPr>
        <w:tc>
          <w:tcPr>
            <w:tcW w:type="dxa" w:w="1728"/>
            <w:vAlign w:val="center"/>
          </w:tcPr>
          <w:p>
            <w:pPr>
              <w:spacing w:after="0"/>
            </w:pPr>
            <w:r/>
            <w:r>
              <w:rPr>
                <w:rFonts w:ascii="Aptos" w:hAnsi="Aptos"/>
                <w:b/>
                <w:sz w:val="14"/>
              </w:rPr>
              <w:t>Cañada Grande</w:t>
            </w:r>
          </w:p>
        </w:tc>
        <w:tc>
          <w:tcPr>
            <w:tcW w:type="dxa" w:w="720"/>
            <w:vAlign w:val="center"/>
          </w:tcPr>
          <w:p>
            <w:pPr>
              <w:spacing w:after="0"/>
            </w:pPr>
            <w:r/>
            <w:r>
              <w:rPr>
                <w:rFonts w:ascii="Aptos" w:hAnsi="Aptos"/>
                <w:b w:val="0"/>
                <w:sz w:val="14"/>
              </w:rPr>
              <w:t>Group 1</w:t>
            </w:r>
          </w:p>
        </w:tc>
        <w:tc>
          <w:tcPr>
            <w:tcW w:type="dxa" w:w="2232"/>
            <w:vAlign w:val="center"/>
          </w:tcPr>
          <w:p>
            <w:pPr>
              <w:spacing w:after="0"/>
            </w:pPr>
            <w:r/>
            <w:r>
              <w:rPr>
                <w:rFonts w:ascii="Aptos" w:hAnsi="Aptos"/>
                <w:b w:val="0"/>
                <w:sz w:val="14"/>
              </w:rPr>
              <w:t>Metro League</w:t>
            </w:r>
          </w:p>
        </w:tc>
        <w:tc>
          <w:tcPr>
            <w:tcW w:type="dxa" w:w="792"/>
            <w:vAlign w:val="center"/>
          </w:tcPr>
          <w:p>
            <w:pPr>
              <w:spacing w:after="0"/>
            </w:pPr>
            <w:r/>
            <w:r>
              <w:rPr>
                <w:rFonts w:ascii="Aptos" w:hAnsi="Aptos"/>
                <w:b w:val="0"/>
                <w:sz w:val="14"/>
              </w:rPr>
              <w:t>0-30</w:t>
            </w:r>
          </w:p>
        </w:tc>
        <w:tc>
          <w:tcPr>
            <w:tcW w:type="dxa" w:w="792"/>
            <w:vAlign w:val="center"/>
          </w:tcPr>
          <w:p>
            <w:pPr>
              <w:spacing w:after="0"/>
            </w:pPr>
            <w:r/>
            <w:r>
              <w:rPr>
                <w:rFonts w:ascii="Aptos" w:hAnsi="Aptos"/>
                <w:b w:val="0"/>
                <w:sz w:val="14"/>
              </w:rPr>
              <w:t>11-18</w:t>
            </w:r>
          </w:p>
        </w:tc>
        <w:tc>
          <w:tcPr>
            <w:tcW w:type="dxa" w:w="936"/>
            <w:vAlign w:val="center"/>
          </w:tcPr>
          <w:p>
            <w:pPr>
              <w:spacing w:after="0"/>
            </w:pPr>
            <w:r/>
            <w:r>
              <w:rPr>
                <w:rFonts w:ascii="Aptos" w:hAnsi="Aptos"/>
                <w:b w:val="0"/>
                <w:sz w:val="14"/>
              </w:rPr>
              <w:t>+0.379</w:t>
            </w:r>
          </w:p>
        </w:tc>
        <w:tc>
          <w:tcPr>
            <w:tcW w:type="dxa" w:w="1440"/>
            <w:vAlign w:val="center"/>
          </w:tcPr>
          <w:p>
            <w:pPr>
              <w:spacing w:after="0"/>
            </w:pPr>
            <w:r/>
            <w:r>
              <w:rPr>
                <w:rFonts w:ascii="Aptos" w:hAnsi="Aptos"/>
                <w:b w:val="0"/>
                <w:sz w:val="14"/>
              </w:rPr>
              <w:t>Parastate</w:t>
            </w:r>
          </w:p>
        </w:tc>
      </w:tr>
      <w:tr>
        <w:trPr>
          <w:cantSplit/>
        </w:trPr>
        <w:tc>
          <w:tcPr>
            <w:tcW w:type="dxa" w:w="1728"/>
            <w:vAlign w:val="center"/>
            <w:shd w:fill="F4F7FA"/>
          </w:tcPr>
          <w:p>
            <w:pPr>
              <w:spacing w:after="0"/>
            </w:pPr>
            <w:r/>
            <w:r>
              <w:rPr>
                <w:rFonts w:ascii="Aptos" w:hAnsi="Aptos"/>
                <w:b/>
                <w:sz w:val="14"/>
              </w:rPr>
              <w:t>Blue Grama</w:t>
            </w:r>
          </w:p>
        </w:tc>
        <w:tc>
          <w:tcPr>
            <w:tcW w:type="dxa" w:w="720"/>
            <w:vAlign w:val="center"/>
            <w:shd w:fill="F4F7FA"/>
          </w:tcPr>
          <w:p>
            <w:pPr>
              <w:spacing w:after="0"/>
            </w:pPr>
            <w:r/>
            <w:r>
              <w:rPr>
                <w:rFonts w:ascii="Aptos" w:hAnsi="Aptos"/>
                <w:b w:val="0"/>
                <w:sz w:val="14"/>
              </w:rPr>
              <w:t>6A</w:t>
            </w:r>
          </w:p>
        </w:tc>
        <w:tc>
          <w:tcPr>
            <w:tcW w:type="dxa" w:w="2232"/>
            <w:vAlign w:val="center"/>
            <w:shd w:fill="F4F7FA"/>
          </w:tcPr>
          <w:p>
            <w:pPr>
              <w:spacing w:after="0"/>
            </w:pPr>
            <w:r/>
            <w:r>
              <w:rPr>
                <w:rFonts w:ascii="Aptos" w:hAnsi="Aptos"/>
                <w:b w:val="0"/>
                <w:sz w:val="14"/>
              </w:rPr>
              <w:t>Mission League</w:t>
            </w:r>
          </w:p>
        </w:tc>
        <w:tc>
          <w:tcPr>
            <w:tcW w:type="dxa" w:w="792"/>
            <w:vAlign w:val="center"/>
            <w:shd w:fill="F4F7FA"/>
          </w:tcPr>
          <w:p>
            <w:pPr>
              <w:spacing w:after="0"/>
            </w:pPr>
            <w:r/>
            <w:r>
              <w:rPr>
                <w:rFonts w:ascii="Aptos" w:hAnsi="Aptos"/>
                <w:b w:val="0"/>
                <w:sz w:val="14"/>
              </w:rPr>
              <w:t>2-25</w:t>
            </w:r>
          </w:p>
        </w:tc>
        <w:tc>
          <w:tcPr>
            <w:tcW w:type="dxa" w:w="792"/>
            <w:vAlign w:val="center"/>
            <w:shd w:fill="F4F7FA"/>
          </w:tcPr>
          <w:p>
            <w:pPr>
              <w:spacing w:after="0"/>
            </w:pPr>
            <w:r/>
            <w:r>
              <w:rPr>
                <w:rFonts w:ascii="Aptos" w:hAnsi="Aptos"/>
                <w:b w:val="0"/>
                <w:sz w:val="14"/>
              </w:rPr>
              <w:t>12-16</w:t>
            </w:r>
          </w:p>
        </w:tc>
        <w:tc>
          <w:tcPr>
            <w:tcW w:type="dxa" w:w="936"/>
            <w:vAlign w:val="center"/>
            <w:shd w:fill="F4F7FA"/>
          </w:tcPr>
          <w:p>
            <w:pPr>
              <w:spacing w:after="0"/>
            </w:pPr>
            <w:r/>
            <w:r>
              <w:rPr>
                <w:rFonts w:ascii="Aptos" w:hAnsi="Aptos"/>
                <w:b w:val="0"/>
                <w:sz w:val="14"/>
              </w:rPr>
              <w:t>+0.354</w:t>
            </w:r>
          </w:p>
        </w:tc>
        <w:tc>
          <w:tcPr>
            <w:tcW w:type="dxa" w:w="1440"/>
            <w:vAlign w:val="center"/>
            <w:shd w:fill="F4F7FA"/>
          </w:tcPr>
          <w:p>
            <w:pPr>
              <w:spacing w:after="0"/>
            </w:pPr>
            <w:r/>
            <w:r>
              <w:rPr>
                <w:rFonts w:ascii="Aptos" w:hAnsi="Aptos"/>
                <w:b w:val="0"/>
                <w:sz w:val="14"/>
              </w:rPr>
              <w:t>Challengers</w:t>
            </w:r>
          </w:p>
        </w:tc>
      </w:tr>
    </w:tbl>
    <w:p>
      <w:pPr>
        <w:spacing w:after="20"/>
      </w:pPr>
    </w:p>
    <w:p>
      <w:r>
        <w:t>Puerto Gallego’s change was the season’s most complete rehabilitation: from 0–25 to 17–11, from 72nd to 21st in class rank, and into the round of 16. Archbishop Gregory moved from 6–20 to 25–6 and rose fifty-six class positions. Orchardgate’s 21–9 quarterfinal season was not the biggest percentage jump, but it was the clearest conversion of improvement into postseason consequence.</w:t>
      </w:r>
    </w:p>
    <w:p>
      <w:pPr>
        <w:pStyle w:val="Heading1"/>
        <w:keepNext/>
      </w:pPr>
      <w:r>
        <w:t>Part III — Individual championships</w:t>
      </w:r>
    </w:p>
    <w:p>
      <w:pPr>
        <w:pStyle w:val="Subtitle"/>
      </w:pPr>
      <w:r>
        <w:t>Where seeding failed, repeat champions accumulated, and the team season fractured into 144 separate title paths</w:t>
      </w:r>
    </w:p>
    <w:p>
      <w:r>
        <w:t>Across six flights in twelve classes, the individual championships produced 72 boys’ and 72 girls’ finals, plus mixed doubles. Lower seeds won 23 boys’ finals and 19 girls’ finals. That is too common to be treated as noise. Individual State measured something the regular season and seeding could not fully contain: matchup specificity, recovery, and the psychological burden of a short bracket.</w:t>
      </w:r>
    </w:p>
    <w:p>
      <w:pPr>
        <w:pStyle w:val="Heading2"/>
        <w:keepNext/>
      </w:pPr>
      <w:r>
        <w:t>Boys: champions by class</w:t>
      </w:r>
    </w:p>
    <w:p>
      <w:pPr>
        <w:pStyle w:val="Heading3"/>
        <w:keepNext/>
      </w:pPr>
      <w:r>
        <w:t>9A</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648"/>
            <w:vAlign w:val="center"/>
            <w:shd w:fill="1F4E78"/>
          </w:tcPr>
          <w:p>
            <w:pPr>
              <w:spacing w:after="0"/>
            </w:pPr>
            <w:r/>
            <w:r>
              <w:rPr>
                <w:rFonts w:ascii="Aptos" w:hAnsi="Aptos"/>
                <w:b/>
                <w:color w:val="FFFFFF"/>
                <w:sz w:val="15"/>
              </w:rPr>
              <w:t>Flight</w:t>
            </w:r>
          </w:p>
        </w:tc>
        <w:tc>
          <w:tcPr>
            <w:tcW w:type="dxa" w:w="3024"/>
            <w:vAlign w:val="center"/>
            <w:shd w:fill="1F4E78"/>
          </w:tcPr>
          <w:p>
            <w:pPr>
              <w:spacing w:after="0"/>
            </w:pPr>
            <w:r/>
            <w:r>
              <w:rPr>
                <w:rFonts w:ascii="Aptos" w:hAnsi="Aptos"/>
                <w:b/>
                <w:color w:val="FFFFFF"/>
                <w:sz w:val="15"/>
              </w:rPr>
              <w:t>Champion</w:t>
            </w:r>
          </w:p>
        </w:tc>
        <w:tc>
          <w:tcPr>
            <w:tcW w:type="dxa" w:w="2232"/>
            <w:vAlign w:val="center"/>
            <w:shd w:fill="1F4E78"/>
          </w:tcPr>
          <w:p>
            <w:pPr>
              <w:spacing w:after="0"/>
            </w:pPr>
            <w:r/>
            <w:r>
              <w:rPr>
                <w:rFonts w:ascii="Aptos" w:hAnsi="Aptos"/>
                <w:b/>
                <w:color w:val="FFFFFF"/>
                <w:sz w:val="15"/>
              </w:rPr>
              <w:t>School</w:t>
            </w:r>
          </w:p>
        </w:tc>
        <w:tc>
          <w:tcPr>
            <w:tcW w:type="dxa" w:w="648"/>
            <w:vAlign w:val="center"/>
            <w:shd w:fill="1F4E78"/>
          </w:tcPr>
          <w:p>
            <w:pPr>
              <w:spacing w:after="0"/>
            </w:pPr>
            <w:r/>
            <w:r>
              <w:rPr>
                <w:rFonts w:ascii="Aptos" w:hAnsi="Aptos"/>
                <w:b/>
                <w:color w:val="FFFFFF"/>
                <w:sz w:val="15"/>
              </w:rPr>
              <w:t>Seed</w:t>
            </w:r>
          </w:p>
        </w:tc>
        <w:tc>
          <w:tcPr>
            <w:tcW w:type="dxa" w:w="1656"/>
            <w:vAlign w:val="center"/>
            <w:shd w:fill="1F4E78"/>
          </w:tcPr>
          <w:p>
            <w:pPr>
              <w:spacing w:after="0"/>
            </w:pPr>
            <w:r/>
            <w:r>
              <w:rPr>
                <w:rFonts w:ascii="Aptos" w:hAnsi="Aptos"/>
                <w:b/>
                <w:color w:val="FFFFFF"/>
                <w:sz w:val="15"/>
              </w:rPr>
              <w:t>Final</w:t>
            </w:r>
          </w:p>
        </w:tc>
      </w:tr>
      <w:tr>
        <w:trPr>
          <w:cantSplit/>
        </w:trPr>
        <w:tc>
          <w:tcPr>
            <w:tcW w:type="dxa" w:w="648"/>
            <w:vAlign w:val="center"/>
          </w:tcPr>
          <w:p>
            <w:pPr>
              <w:spacing w:after="0"/>
            </w:pPr>
            <w:r/>
            <w:r>
              <w:rPr>
                <w:rFonts w:ascii="Aptos" w:hAnsi="Aptos"/>
                <w:b/>
                <w:sz w:val="15"/>
              </w:rPr>
              <w:t>S1</w:t>
            </w:r>
          </w:p>
        </w:tc>
        <w:tc>
          <w:tcPr>
            <w:tcW w:type="dxa" w:w="3024"/>
            <w:vAlign w:val="center"/>
          </w:tcPr>
          <w:p>
            <w:pPr>
              <w:spacing w:after="0"/>
            </w:pPr>
            <w:r/>
            <w:r>
              <w:rPr>
                <w:rFonts w:ascii="Aptos" w:hAnsi="Aptos"/>
                <w:b w:val="0"/>
                <w:sz w:val="15"/>
              </w:rPr>
              <w:t>Jace Harvey</w:t>
            </w:r>
          </w:p>
        </w:tc>
        <w:tc>
          <w:tcPr>
            <w:tcW w:type="dxa" w:w="2232"/>
            <w:vAlign w:val="center"/>
          </w:tcPr>
          <w:p>
            <w:pPr>
              <w:spacing w:after="0"/>
            </w:pPr>
            <w:r/>
            <w:r>
              <w:rPr>
                <w:rFonts w:ascii="Aptos" w:hAnsi="Aptos"/>
                <w:b w:val="0"/>
                <w:sz w:val="15"/>
              </w:rPr>
              <w:t>Rockridge</w:t>
            </w:r>
          </w:p>
        </w:tc>
        <w:tc>
          <w:tcPr>
            <w:tcW w:type="dxa" w:w="648"/>
            <w:vAlign w:val="center"/>
          </w:tcPr>
          <w:p>
            <w:pPr>
              <w:spacing w:after="0"/>
            </w:pPr>
            <w:r/>
            <w:r>
              <w:rPr>
                <w:rFonts w:ascii="Aptos" w:hAnsi="Aptos"/>
                <w:b w:val="0"/>
                <w:sz w:val="15"/>
              </w:rPr>
              <w:t>3</w:t>
            </w:r>
          </w:p>
        </w:tc>
        <w:tc>
          <w:tcPr>
            <w:tcW w:type="dxa" w:w="1656"/>
            <w:vAlign w:val="center"/>
          </w:tcPr>
          <w:p>
            <w:pPr>
              <w:spacing w:after="0"/>
            </w:pPr>
            <w:r/>
            <w:r>
              <w:rPr>
                <w:rFonts w:ascii="Aptos" w:hAnsi="Aptos"/>
                <w:b w:val="0"/>
                <w:sz w:val="15"/>
              </w:rPr>
              <w:t>7-6 7-5</w:t>
            </w:r>
          </w:p>
        </w:tc>
      </w:tr>
      <w:tr>
        <w:trPr>
          <w:cantSplit/>
        </w:trPr>
        <w:tc>
          <w:tcPr>
            <w:tcW w:type="dxa" w:w="648"/>
            <w:vAlign w:val="center"/>
            <w:shd w:fill="F4F7FA"/>
          </w:tcPr>
          <w:p>
            <w:pPr>
              <w:spacing w:after="0"/>
            </w:pPr>
            <w:r/>
            <w:r>
              <w:rPr>
                <w:rFonts w:ascii="Aptos" w:hAnsi="Aptos"/>
                <w:b/>
                <w:sz w:val="15"/>
              </w:rPr>
              <w:t>S2</w:t>
            </w:r>
          </w:p>
        </w:tc>
        <w:tc>
          <w:tcPr>
            <w:tcW w:type="dxa" w:w="3024"/>
            <w:vAlign w:val="center"/>
            <w:shd w:fill="F4F7FA"/>
          </w:tcPr>
          <w:p>
            <w:pPr>
              <w:spacing w:after="0"/>
            </w:pPr>
            <w:r/>
            <w:r>
              <w:rPr>
                <w:rFonts w:ascii="Aptos" w:hAnsi="Aptos"/>
                <w:b w:val="0"/>
                <w:sz w:val="15"/>
              </w:rPr>
              <w:t>Logan Almonte</w:t>
            </w:r>
          </w:p>
        </w:tc>
        <w:tc>
          <w:tcPr>
            <w:tcW w:type="dxa" w:w="2232"/>
            <w:vAlign w:val="center"/>
            <w:shd w:fill="F4F7FA"/>
          </w:tcPr>
          <w:p>
            <w:pPr>
              <w:spacing w:after="0"/>
            </w:pPr>
            <w:r/>
            <w:r>
              <w:rPr>
                <w:rFonts w:ascii="Aptos" w:hAnsi="Aptos"/>
                <w:b w:val="0"/>
                <w:sz w:val="15"/>
              </w:rPr>
              <w:t>Mickey Mantle</w:t>
            </w:r>
          </w:p>
        </w:tc>
        <w:tc>
          <w:tcPr>
            <w:tcW w:type="dxa" w:w="648"/>
            <w:vAlign w:val="center"/>
            <w:shd w:fill="F4F7FA"/>
          </w:tcPr>
          <w:p>
            <w:pPr>
              <w:spacing w:after="0"/>
            </w:pPr>
            <w:r/>
            <w:r>
              <w:rPr>
                <w:rFonts w:ascii="Aptos" w:hAnsi="Aptos"/>
                <w:b w:val="0"/>
                <w:sz w:val="15"/>
              </w:rPr>
              <w:t>1</w:t>
            </w:r>
          </w:p>
        </w:tc>
        <w:tc>
          <w:tcPr>
            <w:tcW w:type="dxa" w:w="1656"/>
            <w:vAlign w:val="center"/>
            <w:shd w:fill="F4F7FA"/>
          </w:tcPr>
          <w:p>
            <w:pPr>
              <w:spacing w:after="0"/>
            </w:pPr>
            <w:r/>
            <w:r>
              <w:rPr>
                <w:rFonts w:ascii="Aptos" w:hAnsi="Aptos"/>
                <w:b w:val="0"/>
                <w:sz w:val="15"/>
              </w:rPr>
              <w:t>2-6 6-3 7-6</w:t>
            </w:r>
          </w:p>
        </w:tc>
      </w:tr>
      <w:tr>
        <w:trPr>
          <w:cantSplit/>
        </w:trPr>
        <w:tc>
          <w:tcPr>
            <w:tcW w:type="dxa" w:w="648"/>
            <w:vAlign w:val="center"/>
          </w:tcPr>
          <w:p>
            <w:pPr>
              <w:spacing w:after="0"/>
            </w:pPr>
            <w:r/>
            <w:r>
              <w:rPr>
                <w:rFonts w:ascii="Aptos" w:hAnsi="Aptos"/>
                <w:b/>
                <w:sz w:val="15"/>
              </w:rPr>
              <w:t>S3</w:t>
            </w:r>
          </w:p>
        </w:tc>
        <w:tc>
          <w:tcPr>
            <w:tcW w:type="dxa" w:w="3024"/>
            <w:vAlign w:val="center"/>
          </w:tcPr>
          <w:p>
            <w:pPr>
              <w:spacing w:after="0"/>
            </w:pPr>
            <w:r/>
            <w:r>
              <w:rPr>
                <w:rFonts w:ascii="Aptos" w:hAnsi="Aptos"/>
                <w:b w:val="0"/>
                <w:sz w:val="15"/>
              </w:rPr>
              <w:t>Mitchell Palla</w:t>
            </w:r>
          </w:p>
        </w:tc>
        <w:tc>
          <w:tcPr>
            <w:tcW w:type="dxa" w:w="2232"/>
            <w:vAlign w:val="center"/>
          </w:tcPr>
          <w:p>
            <w:pPr>
              <w:spacing w:after="0"/>
            </w:pPr>
            <w:r/>
            <w:r>
              <w:rPr>
                <w:rFonts w:ascii="Aptos" w:hAnsi="Aptos"/>
                <w:b w:val="0"/>
                <w:sz w:val="15"/>
              </w:rPr>
              <w:t>Rockridge</w:t>
            </w:r>
          </w:p>
        </w:tc>
        <w:tc>
          <w:tcPr>
            <w:tcW w:type="dxa" w:w="648"/>
            <w:vAlign w:val="center"/>
          </w:tcPr>
          <w:p>
            <w:pPr>
              <w:spacing w:after="0"/>
            </w:pPr>
            <w:r/>
            <w:r>
              <w:rPr>
                <w:rFonts w:ascii="Aptos" w:hAnsi="Aptos"/>
                <w:b w:val="0"/>
                <w:sz w:val="15"/>
              </w:rPr>
              <w:t>1</w:t>
            </w:r>
          </w:p>
        </w:tc>
        <w:tc>
          <w:tcPr>
            <w:tcW w:type="dxa" w:w="1656"/>
            <w:vAlign w:val="center"/>
          </w:tcPr>
          <w:p>
            <w:pPr>
              <w:spacing w:after="0"/>
            </w:pPr>
            <w:r/>
            <w:r>
              <w:rPr>
                <w:rFonts w:ascii="Aptos" w:hAnsi="Aptos"/>
                <w:b w:val="0"/>
                <w:sz w:val="15"/>
              </w:rPr>
              <w:t>7-5 6-3</w:t>
            </w:r>
          </w:p>
        </w:tc>
      </w:tr>
      <w:tr>
        <w:trPr>
          <w:cantSplit/>
        </w:trPr>
        <w:tc>
          <w:tcPr>
            <w:tcW w:type="dxa" w:w="648"/>
            <w:vAlign w:val="center"/>
            <w:shd w:fill="F4F7FA"/>
          </w:tcPr>
          <w:p>
            <w:pPr>
              <w:spacing w:after="0"/>
            </w:pPr>
            <w:r/>
            <w:r>
              <w:rPr>
                <w:rFonts w:ascii="Aptos" w:hAnsi="Aptos"/>
                <w:b/>
                <w:sz w:val="15"/>
              </w:rPr>
              <w:t>D1</w:t>
            </w:r>
          </w:p>
        </w:tc>
        <w:tc>
          <w:tcPr>
            <w:tcW w:type="dxa" w:w="3024"/>
            <w:vAlign w:val="center"/>
            <w:shd w:fill="F4F7FA"/>
          </w:tcPr>
          <w:p>
            <w:pPr>
              <w:spacing w:after="0"/>
            </w:pPr>
            <w:r/>
            <w:r>
              <w:rPr>
                <w:rFonts w:ascii="Aptos" w:hAnsi="Aptos"/>
                <w:b w:val="0"/>
                <w:sz w:val="15"/>
              </w:rPr>
              <w:t>Matias Hernandez / Drew Turk</w:t>
            </w:r>
          </w:p>
        </w:tc>
        <w:tc>
          <w:tcPr>
            <w:tcW w:type="dxa" w:w="2232"/>
            <w:vAlign w:val="center"/>
            <w:shd w:fill="F4F7FA"/>
          </w:tcPr>
          <w:p>
            <w:pPr>
              <w:spacing w:after="0"/>
            </w:pPr>
            <w:r/>
            <w:r>
              <w:rPr>
                <w:rFonts w:ascii="Aptos" w:hAnsi="Aptos"/>
                <w:b w:val="0"/>
                <w:sz w:val="15"/>
              </w:rPr>
              <w:t>Mater Dei</w:t>
            </w:r>
          </w:p>
        </w:tc>
        <w:tc>
          <w:tcPr>
            <w:tcW w:type="dxa" w:w="648"/>
            <w:vAlign w:val="center"/>
            <w:shd w:fill="F4F7FA"/>
          </w:tcPr>
          <w:p>
            <w:pPr>
              <w:spacing w:after="0"/>
            </w:pPr>
            <w:r/>
            <w:r>
              <w:rPr>
                <w:rFonts w:ascii="Aptos" w:hAnsi="Aptos"/>
                <w:b w:val="0"/>
                <w:sz w:val="15"/>
              </w:rPr>
              <w:t>4</w:t>
            </w:r>
          </w:p>
        </w:tc>
        <w:tc>
          <w:tcPr>
            <w:tcW w:type="dxa" w:w="1656"/>
            <w:vAlign w:val="center"/>
            <w:shd w:fill="F4F7FA"/>
          </w:tcPr>
          <w:p>
            <w:pPr>
              <w:spacing w:after="0"/>
            </w:pPr>
            <w:r/>
            <w:r>
              <w:rPr>
                <w:rFonts w:ascii="Aptos" w:hAnsi="Aptos"/>
                <w:b w:val="0"/>
                <w:sz w:val="15"/>
              </w:rPr>
              <w:t>6-3 4-6 6-3</w:t>
            </w:r>
          </w:p>
        </w:tc>
      </w:tr>
      <w:tr>
        <w:trPr>
          <w:cantSplit/>
        </w:trPr>
        <w:tc>
          <w:tcPr>
            <w:tcW w:type="dxa" w:w="648"/>
            <w:vAlign w:val="center"/>
          </w:tcPr>
          <w:p>
            <w:pPr>
              <w:spacing w:after="0"/>
            </w:pPr>
            <w:r/>
            <w:r>
              <w:rPr>
                <w:rFonts w:ascii="Aptos" w:hAnsi="Aptos"/>
                <w:b/>
                <w:sz w:val="15"/>
              </w:rPr>
              <w:t>D2</w:t>
            </w:r>
          </w:p>
        </w:tc>
        <w:tc>
          <w:tcPr>
            <w:tcW w:type="dxa" w:w="3024"/>
            <w:vAlign w:val="center"/>
          </w:tcPr>
          <w:p>
            <w:pPr>
              <w:spacing w:after="0"/>
            </w:pPr>
            <w:r/>
            <w:r>
              <w:rPr>
                <w:rFonts w:ascii="Aptos" w:hAnsi="Aptos"/>
                <w:b w:val="0"/>
                <w:sz w:val="15"/>
              </w:rPr>
              <w:t>Bentley Longoria / Alexander Schroeder</w:t>
            </w:r>
          </w:p>
        </w:tc>
        <w:tc>
          <w:tcPr>
            <w:tcW w:type="dxa" w:w="2232"/>
            <w:vAlign w:val="center"/>
          </w:tcPr>
          <w:p>
            <w:pPr>
              <w:spacing w:after="0"/>
            </w:pPr>
            <w:r/>
            <w:r>
              <w:rPr>
                <w:rFonts w:ascii="Aptos" w:hAnsi="Aptos"/>
                <w:b w:val="0"/>
                <w:sz w:val="15"/>
              </w:rPr>
              <w:t>Jesuit</w:t>
            </w:r>
          </w:p>
        </w:tc>
        <w:tc>
          <w:tcPr>
            <w:tcW w:type="dxa" w:w="648"/>
            <w:vAlign w:val="center"/>
          </w:tcPr>
          <w:p>
            <w:pPr>
              <w:spacing w:after="0"/>
            </w:pPr>
            <w:r/>
            <w:r>
              <w:rPr>
                <w:rFonts w:ascii="Aptos" w:hAnsi="Aptos"/>
                <w:b w:val="0"/>
                <w:sz w:val="15"/>
              </w:rPr>
              <w:t>2</w:t>
            </w:r>
          </w:p>
        </w:tc>
        <w:tc>
          <w:tcPr>
            <w:tcW w:type="dxa" w:w="1656"/>
            <w:vAlign w:val="center"/>
          </w:tcPr>
          <w:p>
            <w:pPr>
              <w:spacing w:after="0"/>
            </w:pPr>
            <w:r/>
            <w:r>
              <w:rPr>
                <w:rFonts w:ascii="Aptos" w:hAnsi="Aptos"/>
                <w:b w:val="0"/>
                <w:sz w:val="15"/>
              </w:rPr>
              <w:t>7-6 7-6</w:t>
            </w:r>
          </w:p>
        </w:tc>
      </w:tr>
      <w:tr>
        <w:trPr>
          <w:cantSplit/>
        </w:trPr>
        <w:tc>
          <w:tcPr>
            <w:tcW w:type="dxa" w:w="648"/>
            <w:vAlign w:val="center"/>
            <w:shd w:fill="F4F7FA"/>
          </w:tcPr>
          <w:p>
            <w:pPr>
              <w:spacing w:after="0"/>
            </w:pPr>
            <w:r/>
            <w:r>
              <w:rPr>
                <w:rFonts w:ascii="Aptos" w:hAnsi="Aptos"/>
                <w:b/>
                <w:sz w:val="15"/>
              </w:rPr>
              <w:t>D3</w:t>
            </w:r>
          </w:p>
        </w:tc>
        <w:tc>
          <w:tcPr>
            <w:tcW w:type="dxa" w:w="3024"/>
            <w:vAlign w:val="center"/>
            <w:shd w:fill="F4F7FA"/>
          </w:tcPr>
          <w:p>
            <w:pPr>
              <w:spacing w:after="0"/>
            </w:pPr>
            <w:r/>
            <w:r>
              <w:rPr>
                <w:rFonts w:ascii="Aptos" w:hAnsi="Aptos"/>
                <w:b w:val="0"/>
                <w:sz w:val="15"/>
              </w:rPr>
              <w:t>Logan Findley / Tavoy Juinio</w:t>
            </w:r>
          </w:p>
        </w:tc>
        <w:tc>
          <w:tcPr>
            <w:tcW w:type="dxa" w:w="2232"/>
            <w:vAlign w:val="center"/>
            <w:shd w:fill="F4F7FA"/>
          </w:tcPr>
          <w:p>
            <w:pPr>
              <w:spacing w:after="0"/>
            </w:pPr>
            <w:r/>
            <w:r>
              <w:rPr>
                <w:rFonts w:ascii="Aptos" w:hAnsi="Aptos"/>
                <w:b w:val="0"/>
                <w:sz w:val="15"/>
              </w:rPr>
              <w:t>Jesuit</w:t>
            </w:r>
          </w:p>
        </w:tc>
        <w:tc>
          <w:tcPr>
            <w:tcW w:type="dxa" w:w="648"/>
            <w:vAlign w:val="center"/>
            <w:shd w:fill="F4F7FA"/>
          </w:tcPr>
          <w:p>
            <w:pPr>
              <w:spacing w:after="0"/>
            </w:pPr>
            <w:r/>
            <w:r>
              <w:rPr>
                <w:rFonts w:ascii="Aptos" w:hAnsi="Aptos"/>
                <w:b w:val="0"/>
                <w:sz w:val="15"/>
              </w:rPr>
              <w:t>1</w:t>
            </w:r>
          </w:p>
        </w:tc>
        <w:tc>
          <w:tcPr>
            <w:tcW w:type="dxa" w:w="1656"/>
            <w:vAlign w:val="center"/>
            <w:shd w:fill="F4F7FA"/>
          </w:tcPr>
          <w:p>
            <w:pPr>
              <w:spacing w:after="0"/>
            </w:pPr>
            <w:r/>
            <w:r>
              <w:rPr>
                <w:rFonts w:ascii="Aptos" w:hAnsi="Aptos"/>
                <w:b w:val="0"/>
                <w:sz w:val="15"/>
              </w:rPr>
              <w:t>6-3 7-6</w:t>
            </w:r>
          </w:p>
        </w:tc>
      </w:tr>
    </w:tbl>
    <w:p>
      <w:pPr>
        <w:spacing w:after="20"/>
      </w:pPr>
    </w:p>
    <w:p>
      <w:pPr>
        <w:pStyle w:val="Heading3"/>
        <w:keepNext/>
      </w:pPr>
      <w:r>
        <w:t>8A</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648"/>
            <w:vAlign w:val="center"/>
            <w:shd w:fill="1F4E78"/>
          </w:tcPr>
          <w:p>
            <w:pPr>
              <w:spacing w:after="0"/>
            </w:pPr>
            <w:r/>
            <w:r>
              <w:rPr>
                <w:rFonts w:ascii="Aptos" w:hAnsi="Aptos"/>
                <w:b/>
                <w:color w:val="FFFFFF"/>
                <w:sz w:val="15"/>
              </w:rPr>
              <w:t>Flight</w:t>
            </w:r>
          </w:p>
        </w:tc>
        <w:tc>
          <w:tcPr>
            <w:tcW w:type="dxa" w:w="3024"/>
            <w:vAlign w:val="center"/>
            <w:shd w:fill="1F4E78"/>
          </w:tcPr>
          <w:p>
            <w:pPr>
              <w:spacing w:after="0"/>
            </w:pPr>
            <w:r/>
            <w:r>
              <w:rPr>
                <w:rFonts w:ascii="Aptos" w:hAnsi="Aptos"/>
                <w:b/>
                <w:color w:val="FFFFFF"/>
                <w:sz w:val="15"/>
              </w:rPr>
              <w:t>Champion</w:t>
            </w:r>
          </w:p>
        </w:tc>
        <w:tc>
          <w:tcPr>
            <w:tcW w:type="dxa" w:w="2232"/>
            <w:vAlign w:val="center"/>
            <w:shd w:fill="1F4E78"/>
          </w:tcPr>
          <w:p>
            <w:pPr>
              <w:spacing w:after="0"/>
            </w:pPr>
            <w:r/>
            <w:r>
              <w:rPr>
                <w:rFonts w:ascii="Aptos" w:hAnsi="Aptos"/>
                <w:b/>
                <w:color w:val="FFFFFF"/>
                <w:sz w:val="15"/>
              </w:rPr>
              <w:t>School</w:t>
            </w:r>
          </w:p>
        </w:tc>
        <w:tc>
          <w:tcPr>
            <w:tcW w:type="dxa" w:w="648"/>
            <w:vAlign w:val="center"/>
            <w:shd w:fill="1F4E78"/>
          </w:tcPr>
          <w:p>
            <w:pPr>
              <w:spacing w:after="0"/>
            </w:pPr>
            <w:r/>
            <w:r>
              <w:rPr>
                <w:rFonts w:ascii="Aptos" w:hAnsi="Aptos"/>
                <w:b/>
                <w:color w:val="FFFFFF"/>
                <w:sz w:val="15"/>
              </w:rPr>
              <w:t>Seed</w:t>
            </w:r>
          </w:p>
        </w:tc>
        <w:tc>
          <w:tcPr>
            <w:tcW w:type="dxa" w:w="1656"/>
            <w:vAlign w:val="center"/>
            <w:shd w:fill="1F4E78"/>
          </w:tcPr>
          <w:p>
            <w:pPr>
              <w:spacing w:after="0"/>
            </w:pPr>
            <w:r/>
            <w:r>
              <w:rPr>
                <w:rFonts w:ascii="Aptos" w:hAnsi="Aptos"/>
                <w:b/>
                <w:color w:val="FFFFFF"/>
                <w:sz w:val="15"/>
              </w:rPr>
              <w:t>Final</w:t>
            </w:r>
          </w:p>
        </w:tc>
      </w:tr>
      <w:tr>
        <w:trPr>
          <w:cantSplit/>
        </w:trPr>
        <w:tc>
          <w:tcPr>
            <w:tcW w:type="dxa" w:w="648"/>
            <w:vAlign w:val="center"/>
          </w:tcPr>
          <w:p>
            <w:pPr>
              <w:spacing w:after="0"/>
            </w:pPr>
            <w:r/>
            <w:r>
              <w:rPr>
                <w:rFonts w:ascii="Aptos" w:hAnsi="Aptos"/>
                <w:b/>
                <w:sz w:val="15"/>
              </w:rPr>
              <w:t>S1</w:t>
            </w:r>
          </w:p>
        </w:tc>
        <w:tc>
          <w:tcPr>
            <w:tcW w:type="dxa" w:w="3024"/>
            <w:vAlign w:val="center"/>
          </w:tcPr>
          <w:p>
            <w:pPr>
              <w:spacing w:after="0"/>
            </w:pPr>
            <w:r/>
            <w:r>
              <w:rPr>
                <w:rFonts w:ascii="Aptos" w:hAnsi="Aptos"/>
                <w:b w:val="0"/>
                <w:sz w:val="15"/>
              </w:rPr>
              <w:t>Stephen Ofori</w:t>
            </w:r>
          </w:p>
        </w:tc>
        <w:tc>
          <w:tcPr>
            <w:tcW w:type="dxa" w:w="2232"/>
            <w:vAlign w:val="center"/>
          </w:tcPr>
          <w:p>
            <w:pPr>
              <w:spacing w:after="0"/>
            </w:pPr>
            <w:r/>
            <w:r>
              <w:rPr>
                <w:rFonts w:ascii="Aptos" w:hAnsi="Aptos"/>
                <w:b w:val="0"/>
                <w:sz w:val="15"/>
              </w:rPr>
              <w:t>Seawall</w:t>
            </w:r>
          </w:p>
        </w:tc>
        <w:tc>
          <w:tcPr>
            <w:tcW w:type="dxa" w:w="648"/>
            <w:vAlign w:val="center"/>
          </w:tcPr>
          <w:p>
            <w:pPr>
              <w:spacing w:after="0"/>
            </w:pPr>
            <w:r/>
            <w:r>
              <w:rPr>
                <w:rFonts w:ascii="Aptos" w:hAnsi="Aptos"/>
                <w:b w:val="0"/>
                <w:sz w:val="15"/>
              </w:rPr>
              <w:t>4</w:t>
            </w:r>
          </w:p>
        </w:tc>
        <w:tc>
          <w:tcPr>
            <w:tcW w:type="dxa" w:w="1656"/>
            <w:vAlign w:val="center"/>
          </w:tcPr>
          <w:p>
            <w:pPr>
              <w:spacing w:after="0"/>
            </w:pPr>
            <w:r/>
            <w:r>
              <w:rPr>
                <w:rFonts w:ascii="Aptos" w:hAnsi="Aptos"/>
                <w:b w:val="0"/>
                <w:sz w:val="15"/>
              </w:rPr>
              <w:t>6-2 6-1</w:t>
            </w:r>
          </w:p>
        </w:tc>
      </w:tr>
      <w:tr>
        <w:trPr>
          <w:cantSplit/>
        </w:trPr>
        <w:tc>
          <w:tcPr>
            <w:tcW w:type="dxa" w:w="648"/>
            <w:vAlign w:val="center"/>
            <w:shd w:fill="F4F7FA"/>
          </w:tcPr>
          <w:p>
            <w:pPr>
              <w:spacing w:after="0"/>
            </w:pPr>
            <w:r/>
            <w:r>
              <w:rPr>
                <w:rFonts w:ascii="Aptos" w:hAnsi="Aptos"/>
                <w:b/>
                <w:sz w:val="15"/>
              </w:rPr>
              <w:t>S2</w:t>
            </w:r>
          </w:p>
        </w:tc>
        <w:tc>
          <w:tcPr>
            <w:tcW w:type="dxa" w:w="3024"/>
            <w:vAlign w:val="center"/>
            <w:shd w:fill="F4F7FA"/>
          </w:tcPr>
          <w:p>
            <w:pPr>
              <w:spacing w:after="0"/>
            </w:pPr>
            <w:r/>
            <w:r>
              <w:rPr>
                <w:rFonts w:ascii="Aptos" w:hAnsi="Aptos"/>
                <w:b w:val="0"/>
                <w:sz w:val="15"/>
              </w:rPr>
              <w:t>Ethan Broad</w:t>
            </w:r>
          </w:p>
        </w:tc>
        <w:tc>
          <w:tcPr>
            <w:tcW w:type="dxa" w:w="2232"/>
            <w:vAlign w:val="center"/>
            <w:shd w:fill="F4F7FA"/>
          </w:tcPr>
          <w:p>
            <w:pPr>
              <w:spacing w:after="0"/>
            </w:pPr>
            <w:r/>
            <w:r>
              <w:rPr>
                <w:rFonts w:ascii="Aptos" w:hAnsi="Aptos"/>
                <w:b w:val="0"/>
                <w:sz w:val="15"/>
              </w:rPr>
              <w:t>Pacific Gate</w:t>
            </w:r>
          </w:p>
        </w:tc>
        <w:tc>
          <w:tcPr>
            <w:tcW w:type="dxa" w:w="648"/>
            <w:vAlign w:val="center"/>
            <w:shd w:fill="F4F7FA"/>
          </w:tcPr>
          <w:p>
            <w:pPr>
              <w:spacing w:after="0"/>
            </w:pPr>
            <w:r/>
            <w:r>
              <w:rPr>
                <w:rFonts w:ascii="Aptos" w:hAnsi="Aptos"/>
                <w:b w:val="0"/>
                <w:sz w:val="15"/>
              </w:rPr>
              <w:t>1</w:t>
            </w:r>
          </w:p>
        </w:tc>
        <w:tc>
          <w:tcPr>
            <w:tcW w:type="dxa" w:w="1656"/>
            <w:vAlign w:val="center"/>
            <w:shd w:fill="F4F7FA"/>
          </w:tcPr>
          <w:p>
            <w:pPr>
              <w:spacing w:after="0"/>
            </w:pPr>
            <w:r/>
            <w:r>
              <w:rPr>
                <w:rFonts w:ascii="Aptos" w:hAnsi="Aptos"/>
                <w:b w:val="0"/>
                <w:sz w:val="15"/>
              </w:rPr>
              <w:t>6-3 6-7 6-2</w:t>
            </w:r>
          </w:p>
        </w:tc>
      </w:tr>
      <w:tr>
        <w:trPr>
          <w:cantSplit/>
        </w:trPr>
        <w:tc>
          <w:tcPr>
            <w:tcW w:type="dxa" w:w="648"/>
            <w:vAlign w:val="center"/>
          </w:tcPr>
          <w:p>
            <w:pPr>
              <w:spacing w:after="0"/>
            </w:pPr>
            <w:r/>
            <w:r>
              <w:rPr>
                <w:rFonts w:ascii="Aptos" w:hAnsi="Aptos"/>
                <w:b/>
                <w:sz w:val="15"/>
              </w:rPr>
              <w:t>S3</w:t>
            </w:r>
          </w:p>
        </w:tc>
        <w:tc>
          <w:tcPr>
            <w:tcW w:type="dxa" w:w="3024"/>
            <w:vAlign w:val="center"/>
          </w:tcPr>
          <w:p>
            <w:pPr>
              <w:spacing w:after="0"/>
            </w:pPr>
            <w:r/>
            <w:r>
              <w:rPr>
                <w:rFonts w:ascii="Aptos" w:hAnsi="Aptos"/>
                <w:b w:val="0"/>
                <w:sz w:val="15"/>
              </w:rPr>
              <w:t>Ethan Goodrich</w:t>
            </w:r>
          </w:p>
        </w:tc>
        <w:tc>
          <w:tcPr>
            <w:tcW w:type="dxa" w:w="2232"/>
            <w:vAlign w:val="center"/>
          </w:tcPr>
          <w:p>
            <w:pPr>
              <w:spacing w:after="0"/>
            </w:pPr>
            <w:r/>
            <w:r>
              <w:rPr>
                <w:rFonts w:ascii="Aptos" w:hAnsi="Aptos"/>
                <w:b w:val="0"/>
                <w:sz w:val="15"/>
              </w:rPr>
              <w:t>Bowerstock</w:t>
            </w:r>
          </w:p>
        </w:tc>
        <w:tc>
          <w:tcPr>
            <w:tcW w:type="dxa" w:w="648"/>
            <w:vAlign w:val="center"/>
          </w:tcPr>
          <w:p>
            <w:pPr>
              <w:spacing w:after="0"/>
            </w:pPr>
            <w:r/>
            <w:r>
              <w:rPr>
                <w:rFonts w:ascii="Aptos" w:hAnsi="Aptos"/>
                <w:b w:val="0"/>
                <w:sz w:val="15"/>
              </w:rPr>
              <w:t>4</w:t>
            </w:r>
          </w:p>
        </w:tc>
        <w:tc>
          <w:tcPr>
            <w:tcW w:type="dxa" w:w="1656"/>
            <w:vAlign w:val="center"/>
          </w:tcPr>
          <w:p>
            <w:pPr>
              <w:spacing w:after="0"/>
            </w:pPr>
            <w:r/>
            <w:r>
              <w:rPr>
                <w:rFonts w:ascii="Aptos" w:hAnsi="Aptos"/>
                <w:b w:val="0"/>
                <w:sz w:val="15"/>
              </w:rPr>
              <w:t>1-6 7-6 6-1</w:t>
            </w:r>
          </w:p>
        </w:tc>
      </w:tr>
      <w:tr>
        <w:trPr>
          <w:cantSplit/>
        </w:trPr>
        <w:tc>
          <w:tcPr>
            <w:tcW w:type="dxa" w:w="648"/>
            <w:vAlign w:val="center"/>
            <w:shd w:fill="F4F7FA"/>
          </w:tcPr>
          <w:p>
            <w:pPr>
              <w:spacing w:after="0"/>
            </w:pPr>
            <w:r/>
            <w:r>
              <w:rPr>
                <w:rFonts w:ascii="Aptos" w:hAnsi="Aptos"/>
                <w:b/>
                <w:sz w:val="15"/>
              </w:rPr>
              <w:t>D1</w:t>
            </w:r>
          </w:p>
        </w:tc>
        <w:tc>
          <w:tcPr>
            <w:tcW w:type="dxa" w:w="3024"/>
            <w:vAlign w:val="center"/>
            <w:shd w:fill="F4F7FA"/>
          </w:tcPr>
          <w:p>
            <w:pPr>
              <w:spacing w:after="0"/>
            </w:pPr>
            <w:r/>
            <w:r>
              <w:rPr>
                <w:rFonts w:ascii="Aptos" w:hAnsi="Aptos"/>
                <w:b w:val="0"/>
                <w:sz w:val="15"/>
              </w:rPr>
              <w:t>Abraham Covarrubias / Kase Wiser</w:t>
            </w:r>
          </w:p>
        </w:tc>
        <w:tc>
          <w:tcPr>
            <w:tcW w:type="dxa" w:w="2232"/>
            <w:vAlign w:val="center"/>
            <w:shd w:fill="F4F7FA"/>
          </w:tcPr>
          <w:p>
            <w:pPr>
              <w:spacing w:after="0"/>
            </w:pPr>
            <w:r/>
            <w:r>
              <w:rPr>
                <w:rFonts w:ascii="Aptos" w:hAnsi="Aptos"/>
                <w:b w:val="0"/>
                <w:sz w:val="15"/>
              </w:rPr>
              <w:t>Pacific Gate</w:t>
            </w:r>
          </w:p>
        </w:tc>
        <w:tc>
          <w:tcPr>
            <w:tcW w:type="dxa" w:w="648"/>
            <w:vAlign w:val="center"/>
            <w:shd w:fill="F4F7FA"/>
          </w:tcPr>
          <w:p>
            <w:pPr>
              <w:spacing w:after="0"/>
            </w:pPr>
            <w:r/>
            <w:r>
              <w:rPr>
                <w:rFonts w:ascii="Aptos" w:hAnsi="Aptos"/>
                <w:b w:val="0"/>
                <w:sz w:val="15"/>
              </w:rPr>
              <w:t>1</w:t>
            </w:r>
          </w:p>
        </w:tc>
        <w:tc>
          <w:tcPr>
            <w:tcW w:type="dxa" w:w="1656"/>
            <w:vAlign w:val="center"/>
            <w:shd w:fill="F4F7FA"/>
          </w:tcPr>
          <w:p>
            <w:pPr>
              <w:spacing w:after="0"/>
            </w:pPr>
            <w:r/>
            <w:r>
              <w:rPr>
                <w:rFonts w:ascii="Aptos" w:hAnsi="Aptos"/>
                <w:b w:val="0"/>
                <w:sz w:val="15"/>
              </w:rPr>
              <w:t>5-7 7-5 6-1</w:t>
            </w:r>
          </w:p>
        </w:tc>
      </w:tr>
      <w:tr>
        <w:trPr>
          <w:cantSplit/>
        </w:trPr>
        <w:tc>
          <w:tcPr>
            <w:tcW w:type="dxa" w:w="648"/>
            <w:vAlign w:val="center"/>
          </w:tcPr>
          <w:p>
            <w:pPr>
              <w:spacing w:after="0"/>
            </w:pPr>
            <w:r/>
            <w:r>
              <w:rPr>
                <w:rFonts w:ascii="Aptos" w:hAnsi="Aptos"/>
                <w:b/>
                <w:sz w:val="15"/>
              </w:rPr>
              <w:t>D2</w:t>
            </w:r>
          </w:p>
        </w:tc>
        <w:tc>
          <w:tcPr>
            <w:tcW w:type="dxa" w:w="3024"/>
            <w:vAlign w:val="center"/>
          </w:tcPr>
          <w:p>
            <w:pPr>
              <w:spacing w:after="0"/>
            </w:pPr>
            <w:r/>
            <w:r>
              <w:rPr>
                <w:rFonts w:ascii="Aptos" w:hAnsi="Aptos"/>
                <w:b w:val="0"/>
                <w:sz w:val="15"/>
              </w:rPr>
              <w:t>Derek Ortega / Matias King</w:t>
            </w:r>
          </w:p>
        </w:tc>
        <w:tc>
          <w:tcPr>
            <w:tcW w:type="dxa" w:w="2232"/>
            <w:vAlign w:val="center"/>
          </w:tcPr>
          <w:p>
            <w:pPr>
              <w:spacing w:after="0"/>
            </w:pPr>
            <w:r/>
            <w:r>
              <w:rPr>
                <w:rFonts w:ascii="Aptos" w:hAnsi="Aptos"/>
                <w:b w:val="0"/>
                <w:sz w:val="15"/>
              </w:rPr>
              <w:t>Seawall</w:t>
            </w:r>
          </w:p>
        </w:tc>
        <w:tc>
          <w:tcPr>
            <w:tcW w:type="dxa" w:w="648"/>
            <w:vAlign w:val="center"/>
          </w:tcPr>
          <w:p>
            <w:pPr>
              <w:spacing w:after="0"/>
            </w:pPr>
            <w:r/>
            <w:r>
              <w:rPr>
                <w:rFonts w:ascii="Aptos" w:hAnsi="Aptos"/>
                <w:b w:val="0"/>
                <w:sz w:val="15"/>
              </w:rPr>
              <w:t>4</w:t>
            </w:r>
          </w:p>
        </w:tc>
        <w:tc>
          <w:tcPr>
            <w:tcW w:type="dxa" w:w="1656"/>
            <w:vAlign w:val="center"/>
          </w:tcPr>
          <w:p>
            <w:pPr>
              <w:spacing w:after="0"/>
            </w:pPr>
            <w:r/>
            <w:r>
              <w:rPr>
                <w:rFonts w:ascii="Aptos" w:hAnsi="Aptos"/>
                <w:b w:val="0"/>
                <w:sz w:val="15"/>
              </w:rPr>
              <w:t>6-2 2-6 6-4</w:t>
            </w:r>
          </w:p>
        </w:tc>
      </w:tr>
      <w:tr>
        <w:trPr>
          <w:cantSplit/>
        </w:trPr>
        <w:tc>
          <w:tcPr>
            <w:tcW w:type="dxa" w:w="648"/>
            <w:vAlign w:val="center"/>
            <w:shd w:fill="F4F7FA"/>
          </w:tcPr>
          <w:p>
            <w:pPr>
              <w:spacing w:after="0"/>
            </w:pPr>
            <w:r/>
            <w:r>
              <w:rPr>
                <w:rFonts w:ascii="Aptos" w:hAnsi="Aptos"/>
                <w:b/>
                <w:sz w:val="15"/>
              </w:rPr>
              <w:t>D3</w:t>
            </w:r>
          </w:p>
        </w:tc>
        <w:tc>
          <w:tcPr>
            <w:tcW w:type="dxa" w:w="3024"/>
            <w:vAlign w:val="center"/>
            <w:shd w:fill="F4F7FA"/>
          </w:tcPr>
          <w:p>
            <w:pPr>
              <w:spacing w:after="0"/>
            </w:pPr>
            <w:r/>
            <w:r>
              <w:rPr>
                <w:rFonts w:ascii="Aptos" w:hAnsi="Aptos"/>
                <w:b w:val="0"/>
                <w:sz w:val="15"/>
              </w:rPr>
              <w:t>Jonathon Sattler / Andrew Schumann</w:t>
            </w:r>
          </w:p>
        </w:tc>
        <w:tc>
          <w:tcPr>
            <w:tcW w:type="dxa" w:w="2232"/>
            <w:vAlign w:val="center"/>
            <w:shd w:fill="F4F7FA"/>
          </w:tcPr>
          <w:p>
            <w:pPr>
              <w:spacing w:after="0"/>
            </w:pPr>
            <w:r/>
            <w:r>
              <w:rPr>
                <w:rFonts w:ascii="Aptos" w:hAnsi="Aptos"/>
                <w:b w:val="0"/>
                <w:sz w:val="15"/>
              </w:rPr>
              <w:t>Pacific Gate</w:t>
            </w:r>
          </w:p>
        </w:tc>
        <w:tc>
          <w:tcPr>
            <w:tcW w:type="dxa" w:w="648"/>
            <w:vAlign w:val="center"/>
            <w:shd w:fill="F4F7FA"/>
          </w:tcPr>
          <w:p>
            <w:pPr>
              <w:spacing w:after="0"/>
            </w:pPr>
            <w:r/>
            <w:r>
              <w:rPr>
                <w:rFonts w:ascii="Aptos" w:hAnsi="Aptos"/>
                <w:b w:val="0"/>
                <w:sz w:val="15"/>
              </w:rPr>
              <w:t>4</w:t>
            </w:r>
          </w:p>
        </w:tc>
        <w:tc>
          <w:tcPr>
            <w:tcW w:type="dxa" w:w="1656"/>
            <w:vAlign w:val="center"/>
            <w:shd w:fill="F4F7FA"/>
          </w:tcPr>
          <w:p>
            <w:pPr>
              <w:spacing w:after="0"/>
            </w:pPr>
            <w:r/>
            <w:r>
              <w:rPr>
                <w:rFonts w:ascii="Aptos" w:hAnsi="Aptos"/>
                <w:b w:val="0"/>
                <w:sz w:val="15"/>
              </w:rPr>
              <w:t>6-2 2-6 6-4</w:t>
            </w:r>
          </w:p>
        </w:tc>
      </w:tr>
    </w:tbl>
    <w:p>
      <w:pPr>
        <w:spacing w:after="20"/>
      </w:pPr>
    </w:p>
    <w:p>
      <w:pPr>
        <w:pStyle w:val="Heading3"/>
        <w:keepNext/>
      </w:pPr>
      <w:r>
        <w:t>7A</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648"/>
            <w:vAlign w:val="center"/>
            <w:shd w:fill="1F4E78"/>
          </w:tcPr>
          <w:p>
            <w:pPr>
              <w:spacing w:after="0"/>
            </w:pPr>
            <w:r/>
            <w:r>
              <w:rPr>
                <w:rFonts w:ascii="Aptos" w:hAnsi="Aptos"/>
                <w:b/>
                <w:color w:val="FFFFFF"/>
                <w:sz w:val="15"/>
              </w:rPr>
              <w:t>Flight</w:t>
            </w:r>
          </w:p>
        </w:tc>
        <w:tc>
          <w:tcPr>
            <w:tcW w:type="dxa" w:w="3024"/>
            <w:vAlign w:val="center"/>
            <w:shd w:fill="1F4E78"/>
          </w:tcPr>
          <w:p>
            <w:pPr>
              <w:spacing w:after="0"/>
            </w:pPr>
            <w:r/>
            <w:r>
              <w:rPr>
                <w:rFonts w:ascii="Aptos" w:hAnsi="Aptos"/>
                <w:b/>
                <w:color w:val="FFFFFF"/>
                <w:sz w:val="15"/>
              </w:rPr>
              <w:t>Champion</w:t>
            </w:r>
          </w:p>
        </w:tc>
        <w:tc>
          <w:tcPr>
            <w:tcW w:type="dxa" w:w="2232"/>
            <w:vAlign w:val="center"/>
            <w:shd w:fill="1F4E78"/>
          </w:tcPr>
          <w:p>
            <w:pPr>
              <w:spacing w:after="0"/>
            </w:pPr>
            <w:r/>
            <w:r>
              <w:rPr>
                <w:rFonts w:ascii="Aptos" w:hAnsi="Aptos"/>
                <w:b/>
                <w:color w:val="FFFFFF"/>
                <w:sz w:val="15"/>
              </w:rPr>
              <w:t>School</w:t>
            </w:r>
          </w:p>
        </w:tc>
        <w:tc>
          <w:tcPr>
            <w:tcW w:type="dxa" w:w="648"/>
            <w:vAlign w:val="center"/>
            <w:shd w:fill="1F4E78"/>
          </w:tcPr>
          <w:p>
            <w:pPr>
              <w:spacing w:after="0"/>
            </w:pPr>
            <w:r/>
            <w:r>
              <w:rPr>
                <w:rFonts w:ascii="Aptos" w:hAnsi="Aptos"/>
                <w:b/>
                <w:color w:val="FFFFFF"/>
                <w:sz w:val="15"/>
              </w:rPr>
              <w:t>Seed</w:t>
            </w:r>
          </w:p>
        </w:tc>
        <w:tc>
          <w:tcPr>
            <w:tcW w:type="dxa" w:w="1656"/>
            <w:vAlign w:val="center"/>
            <w:shd w:fill="1F4E78"/>
          </w:tcPr>
          <w:p>
            <w:pPr>
              <w:spacing w:after="0"/>
            </w:pPr>
            <w:r/>
            <w:r>
              <w:rPr>
                <w:rFonts w:ascii="Aptos" w:hAnsi="Aptos"/>
                <w:b/>
                <w:color w:val="FFFFFF"/>
                <w:sz w:val="15"/>
              </w:rPr>
              <w:t>Final</w:t>
            </w:r>
          </w:p>
        </w:tc>
      </w:tr>
      <w:tr>
        <w:trPr>
          <w:cantSplit/>
        </w:trPr>
        <w:tc>
          <w:tcPr>
            <w:tcW w:type="dxa" w:w="648"/>
            <w:vAlign w:val="center"/>
          </w:tcPr>
          <w:p>
            <w:pPr>
              <w:spacing w:after="0"/>
            </w:pPr>
            <w:r/>
            <w:r>
              <w:rPr>
                <w:rFonts w:ascii="Aptos" w:hAnsi="Aptos"/>
                <w:b/>
                <w:sz w:val="15"/>
              </w:rPr>
              <w:t>S1</w:t>
            </w:r>
          </w:p>
        </w:tc>
        <w:tc>
          <w:tcPr>
            <w:tcW w:type="dxa" w:w="3024"/>
            <w:vAlign w:val="center"/>
          </w:tcPr>
          <w:p>
            <w:pPr>
              <w:spacing w:after="0"/>
            </w:pPr>
            <w:r/>
            <w:r>
              <w:rPr>
                <w:rFonts w:ascii="Aptos" w:hAnsi="Aptos"/>
                <w:b w:val="0"/>
                <w:sz w:val="15"/>
              </w:rPr>
              <w:t>Ryland Kelley</w:t>
            </w:r>
          </w:p>
        </w:tc>
        <w:tc>
          <w:tcPr>
            <w:tcW w:type="dxa" w:w="2232"/>
            <w:vAlign w:val="center"/>
          </w:tcPr>
          <w:p>
            <w:pPr>
              <w:spacing w:after="0"/>
            </w:pPr>
            <w:r/>
            <w:r>
              <w:rPr>
                <w:rFonts w:ascii="Aptos" w:hAnsi="Aptos"/>
                <w:b w:val="0"/>
                <w:sz w:val="15"/>
              </w:rPr>
              <w:t>Romero-Finniski</w:t>
            </w:r>
          </w:p>
        </w:tc>
        <w:tc>
          <w:tcPr>
            <w:tcW w:type="dxa" w:w="648"/>
            <w:vAlign w:val="center"/>
          </w:tcPr>
          <w:p>
            <w:pPr>
              <w:spacing w:after="0"/>
            </w:pPr>
            <w:r/>
            <w:r>
              <w:rPr>
                <w:rFonts w:ascii="Aptos" w:hAnsi="Aptos"/>
                <w:b w:val="0"/>
                <w:sz w:val="15"/>
              </w:rPr>
              <w:t>1</w:t>
            </w:r>
          </w:p>
        </w:tc>
        <w:tc>
          <w:tcPr>
            <w:tcW w:type="dxa" w:w="1656"/>
            <w:vAlign w:val="center"/>
          </w:tcPr>
          <w:p>
            <w:pPr>
              <w:spacing w:after="0"/>
            </w:pPr>
            <w:r/>
            <w:r>
              <w:rPr>
                <w:rFonts w:ascii="Aptos" w:hAnsi="Aptos"/>
                <w:b w:val="0"/>
                <w:sz w:val="15"/>
              </w:rPr>
              <w:t>6-4 6-1</w:t>
            </w:r>
          </w:p>
        </w:tc>
      </w:tr>
      <w:tr>
        <w:trPr>
          <w:cantSplit/>
        </w:trPr>
        <w:tc>
          <w:tcPr>
            <w:tcW w:type="dxa" w:w="648"/>
            <w:vAlign w:val="center"/>
            <w:shd w:fill="F4F7FA"/>
          </w:tcPr>
          <w:p>
            <w:pPr>
              <w:spacing w:after="0"/>
            </w:pPr>
            <w:r/>
            <w:r>
              <w:rPr>
                <w:rFonts w:ascii="Aptos" w:hAnsi="Aptos"/>
                <w:b/>
                <w:sz w:val="15"/>
              </w:rPr>
              <w:t>S2</w:t>
            </w:r>
          </w:p>
        </w:tc>
        <w:tc>
          <w:tcPr>
            <w:tcW w:type="dxa" w:w="3024"/>
            <w:vAlign w:val="center"/>
            <w:shd w:fill="F4F7FA"/>
          </w:tcPr>
          <w:p>
            <w:pPr>
              <w:spacing w:after="0"/>
            </w:pPr>
            <w:r/>
            <w:r>
              <w:rPr>
                <w:rFonts w:ascii="Aptos" w:hAnsi="Aptos"/>
                <w:b w:val="0"/>
                <w:sz w:val="15"/>
              </w:rPr>
              <w:t>Ricky Papa</w:t>
            </w:r>
          </w:p>
        </w:tc>
        <w:tc>
          <w:tcPr>
            <w:tcW w:type="dxa" w:w="2232"/>
            <w:vAlign w:val="center"/>
            <w:shd w:fill="F4F7FA"/>
          </w:tcPr>
          <w:p>
            <w:pPr>
              <w:spacing w:after="0"/>
            </w:pPr>
            <w:r/>
            <w:r>
              <w:rPr>
                <w:rFonts w:ascii="Aptos" w:hAnsi="Aptos"/>
                <w:b w:val="0"/>
                <w:sz w:val="15"/>
              </w:rPr>
              <w:t>Evans Larsen Day</w:t>
            </w:r>
          </w:p>
        </w:tc>
        <w:tc>
          <w:tcPr>
            <w:tcW w:type="dxa" w:w="648"/>
            <w:vAlign w:val="center"/>
            <w:shd w:fill="F4F7FA"/>
          </w:tcPr>
          <w:p>
            <w:pPr>
              <w:spacing w:after="0"/>
            </w:pPr>
            <w:r/>
            <w:r>
              <w:rPr>
                <w:rFonts w:ascii="Aptos" w:hAnsi="Aptos"/>
                <w:b w:val="0"/>
                <w:sz w:val="15"/>
              </w:rPr>
              <w:t>1</w:t>
            </w:r>
          </w:p>
        </w:tc>
        <w:tc>
          <w:tcPr>
            <w:tcW w:type="dxa" w:w="1656"/>
            <w:vAlign w:val="center"/>
            <w:shd w:fill="F4F7FA"/>
          </w:tcPr>
          <w:p>
            <w:pPr>
              <w:spacing w:after="0"/>
            </w:pPr>
            <w:r/>
            <w:r>
              <w:rPr>
                <w:rFonts w:ascii="Aptos" w:hAnsi="Aptos"/>
                <w:b w:val="0"/>
                <w:sz w:val="15"/>
              </w:rPr>
              <w:t>6-3 4-6 6-2</w:t>
            </w:r>
          </w:p>
        </w:tc>
      </w:tr>
      <w:tr>
        <w:trPr>
          <w:cantSplit/>
        </w:trPr>
        <w:tc>
          <w:tcPr>
            <w:tcW w:type="dxa" w:w="648"/>
            <w:vAlign w:val="center"/>
          </w:tcPr>
          <w:p>
            <w:pPr>
              <w:spacing w:after="0"/>
            </w:pPr>
            <w:r/>
            <w:r>
              <w:rPr>
                <w:rFonts w:ascii="Aptos" w:hAnsi="Aptos"/>
                <w:b/>
                <w:sz w:val="15"/>
              </w:rPr>
              <w:t>S3</w:t>
            </w:r>
          </w:p>
        </w:tc>
        <w:tc>
          <w:tcPr>
            <w:tcW w:type="dxa" w:w="3024"/>
            <w:vAlign w:val="center"/>
          </w:tcPr>
          <w:p>
            <w:pPr>
              <w:spacing w:after="0"/>
            </w:pPr>
            <w:r/>
            <w:r>
              <w:rPr>
                <w:rFonts w:ascii="Aptos" w:hAnsi="Aptos"/>
                <w:b w:val="0"/>
                <w:sz w:val="15"/>
              </w:rPr>
              <w:t>Martin Jones</w:t>
            </w:r>
          </w:p>
        </w:tc>
        <w:tc>
          <w:tcPr>
            <w:tcW w:type="dxa" w:w="2232"/>
            <w:vAlign w:val="center"/>
          </w:tcPr>
          <w:p>
            <w:pPr>
              <w:spacing w:after="0"/>
            </w:pPr>
            <w:r/>
            <w:r>
              <w:rPr>
                <w:rFonts w:ascii="Aptos" w:hAnsi="Aptos"/>
                <w:b w:val="0"/>
                <w:sz w:val="15"/>
              </w:rPr>
              <w:t>Romero-Finniski</w:t>
            </w:r>
          </w:p>
        </w:tc>
        <w:tc>
          <w:tcPr>
            <w:tcW w:type="dxa" w:w="648"/>
            <w:vAlign w:val="center"/>
          </w:tcPr>
          <w:p>
            <w:pPr>
              <w:spacing w:after="0"/>
            </w:pPr>
            <w:r/>
            <w:r>
              <w:rPr>
                <w:rFonts w:ascii="Aptos" w:hAnsi="Aptos"/>
                <w:b w:val="0"/>
                <w:sz w:val="15"/>
              </w:rPr>
              <w:t>1</w:t>
            </w:r>
          </w:p>
        </w:tc>
        <w:tc>
          <w:tcPr>
            <w:tcW w:type="dxa" w:w="1656"/>
            <w:vAlign w:val="center"/>
          </w:tcPr>
          <w:p>
            <w:pPr>
              <w:spacing w:after="0"/>
            </w:pPr>
            <w:r/>
            <w:r>
              <w:rPr>
                <w:rFonts w:ascii="Aptos" w:hAnsi="Aptos"/>
                <w:b w:val="0"/>
                <w:sz w:val="15"/>
              </w:rPr>
              <w:t>6-2 6-2</w:t>
            </w:r>
          </w:p>
        </w:tc>
      </w:tr>
      <w:tr>
        <w:trPr>
          <w:cantSplit/>
        </w:trPr>
        <w:tc>
          <w:tcPr>
            <w:tcW w:type="dxa" w:w="648"/>
            <w:vAlign w:val="center"/>
            <w:shd w:fill="F4F7FA"/>
          </w:tcPr>
          <w:p>
            <w:pPr>
              <w:spacing w:after="0"/>
            </w:pPr>
            <w:r/>
            <w:r>
              <w:rPr>
                <w:rFonts w:ascii="Aptos" w:hAnsi="Aptos"/>
                <w:b/>
                <w:sz w:val="15"/>
              </w:rPr>
              <w:t>D1</w:t>
            </w:r>
          </w:p>
        </w:tc>
        <w:tc>
          <w:tcPr>
            <w:tcW w:type="dxa" w:w="3024"/>
            <w:vAlign w:val="center"/>
            <w:shd w:fill="F4F7FA"/>
          </w:tcPr>
          <w:p>
            <w:pPr>
              <w:spacing w:after="0"/>
            </w:pPr>
            <w:r/>
            <w:r>
              <w:rPr>
                <w:rFonts w:ascii="Aptos" w:hAnsi="Aptos"/>
                <w:b w:val="0"/>
                <w:sz w:val="15"/>
              </w:rPr>
              <w:t>Rivers Oluwole / Martins Laksa</w:t>
            </w:r>
          </w:p>
        </w:tc>
        <w:tc>
          <w:tcPr>
            <w:tcW w:type="dxa" w:w="2232"/>
            <w:vAlign w:val="center"/>
            <w:shd w:fill="F4F7FA"/>
          </w:tcPr>
          <w:p>
            <w:pPr>
              <w:spacing w:after="0"/>
            </w:pPr>
            <w:r/>
            <w:r>
              <w:rPr>
                <w:rFonts w:ascii="Aptos" w:hAnsi="Aptos"/>
                <w:b w:val="0"/>
                <w:sz w:val="15"/>
              </w:rPr>
              <w:t>Evans Larsen Day</w:t>
            </w:r>
          </w:p>
        </w:tc>
        <w:tc>
          <w:tcPr>
            <w:tcW w:type="dxa" w:w="648"/>
            <w:vAlign w:val="center"/>
            <w:shd w:fill="F4F7FA"/>
          </w:tcPr>
          <w:p>
            <w:pPr>
              <w:spacing w:after="0"/>
            </w:pPr>
            <w:r/>
            <w:r>
              <w:rPr>
                <w:rFonts w:ascii="Aptos" w:hAnsi="Aptos"/>
                <w:b w:val="0"/>
                <w:sz w:val="15"/>
              </w:rPr>
              <w:t>1</w:t>
            </w:r>
          </w:p>
        </w:tc>
        <w:tc>
          <w:tcPr>
            <w:tcW w:type="dxa" w:w="1656"/>
            <w:vAlign w:val="center"/>
            <w:shd w:fill="F4F7FA"/>
          </w:tcPr>
          <w:p>
            <w:pPr>
              <w:spacing w:after="0"/>
            </w:pPr>
            <w:r/>
            <w:r>
              <w:rPr>
                <w:rFonts w:ascii="Aptos" w:hAnsi="Aptos"/>
                <w:b w:val="0"/>
                <w:sz w:val="15"/>
              </w:rPr>
              <w:t>6-1 6-0</w:t>
            </w:r>
          </w:p>
        </w:tc>
      </w:tr>
      <w:tr>
        <w:trPr>
          <w:cantSplit/>
        </w:trPr>
        <w:tc>
          <w:tcPr>
            <w:tcW w:type="dxa" w:w="648"/>
            <w:vAlign w:val="center"/>
          </w:tcPr>
          <w:p>
            <w:pPr>
              <w:spacing w:after="0"/>
            </w:pPr>
            <w:r/>
            <w:r>
              <w:rPr>
                <w:rFonts w:ascii="Aptos" w:hAnsi="Aptos"/>
                <w:b/>
                <w:sz w:val="15"/>
              </w:rPr>
              <w:t>D2</w:t>
            </w:r>
          </w:p>
        </w:tc>
        <w:tc>
          <w:tcPr>
            <w:tcW w:type="dxa" w:w="3024"/>
            <w:vAlign w:val="center"/>
          </w:tcPr>
          <w:p>
            <w:pPr>
              <w:spacing w:after="0"/>
            </w:pPr>
            <w:r/>
            <w:r>
              <w:rPr>
                <w:rFonts w:ascii="Aptos" w:hAnsi="Aptos"/>
                <w:b w:val="0"/>
                <w:sz w:val="15"/>
              </w:rPr>
              <w:t>Genesis Phillips / Jomo Carneiro</w:t>
            </w:r>
          </w:p>
        </w:tc>
        <w:tc>
          <w:tcPr>
            <w:tcW w:type="dxa" w:w="2232"/>
            <w:vAlign w:val="center"/>
          </w:tcPr>
          <w:p>
            <w:pPr>
              <w:spacing w:after="0"/>
            </w:pPr>
            <w:r/>
            <w:r>
              <w:rPr>
                <w:rFonts w:ascii="Aptos" w:hAnsi="Aptos"/>
                <w:b w:val="0"/>
                <w:sz w:val="15"/>
              </w:rPr>
              <w:t>Evans Larsen Day</w:t>
            </w:r>
          </w:p>
        </w:tc>
        <w:tc>
          <w:tcPr>
            <w:tcW w:type="dxa" w:w="648"/>
            <w:vAlign w:val="center"/>
          </w:tcPr>
          <w:p>
            <w:pPr>
              <w:spacing w:after="0"/>
            </w:pPr>
            <w:r/>
            <w:r>
              <w:rPr>
                <w:rFonts w:ascii="Aptos" w:hAnsi="Aptos"/>
                <w:b w:val="0"/>
                <w:sz w:val="15"/>
              </w:rPr>
              <w:t>1</w:t>
            </w:r>
          </w:p>
        </w:tc>
        <w:tc>
          <w:tcPr>
            <w:tcW w:type="dxa" w:w="1656"/>
            <w:vAlign w:val="center"/>
          </w:tcPr>
          <w:p>
            <w:pPr>
              <w:spacing w:after="0"/>
            </w:pPr>
            <w:r/>
            <w:r>
              <w:rPr>
                <w:rFonts w:ascii="Aptos" w:hAnsi="Aptos"/>
                <w:b w:val="0"/>
                <w:sz w:val="15"/>
              </w:rPr>
              <w:t>6-1 6-3</w:t>
            </w:r>
          </w:p>
        </w:tc>
      </w:tr>
      <w:tr>
        <w:trPr>
          <w:cantSplit/>
        </w:trPr>
        <w:tc>
          <w:tcPr>
            <w:tcW w:type="dxa" w:w="648"/>
            <w:vAlign w:val="center"/>
            <w:shd w:fill="F4F7FA"/>
          </w:tcPr>
          <w:p>
            <w:pPr>
              <w:spacing w:after="0"/>
            </w:pPr>
            <w:r/>
            <w:r>
              <w:rPr>
                <w:rFonts w:ascii="Aptos" w:hAnsi="Aptos"/>
                <w:b/>
                <w:sz w:val="15"/>
              </w:rPr>
              <w:t>D3</w:t>
            </w:r>
          </w:p>
        </w:tc>
        <w:tc>
          <w:tcPr>
            <w:tcW w:type="dxa" w:w="3024"/>
            <w:vAlign w:val="center"/>
            <w:shd w:fill="F4F7FA"/>
          </w:tcPr>
          <w:p>
            <w:pPr>
              <w:spacing w:after="0"/>
            </w:pPr>
            <w:r/>
            <w:r>
              <w:rPr>
                <w:rFonts w:ascii="Aptos" w:hAnsi="Aptos"/>
                <w:b w:val="0"/>
                <w:sz w:val="15"/>
              </w:rPr>
              <w:t>Luis Smith / Nathan Pero</w:t>
            </w:r>
          </w:p>
        </w:tc>
        <w:tc>
          <w:tcPr>
            <w:tcW w:type="dxa" w:w="2232"/>
            <w:vAlign w:val="center"/>
            <w:shd w:fill="F4F7FA"/>
          </w:tcPr>
          <w:p>
            <w:pPr>
              <w:spacing w:after="0"/>
            </w:pPr>
            <w:r/>
            <w:r>
              <w:rPr>
                <w:rFonts w:ascii="Aptos" w:hAnsi="Aptos"/>
                <w:b w:val="0"/>
                <w:sz w:val="15"/>
              </w:rPr>
              <w:t>Romero-Finniski</w:t>
            </w:r>
          </w:p>
        </w:tc>
        <w:tc>
          <w:tcPr>
            <w:tcW w:type="dxa" w:w="648"/>
            <w:vAlign w:val="center"/>
            <w:shd w:fill="F4F7FA"/>
          </w:tcPr>
          <w:p>
            <w:pPr>
              <w:spacing w:after="0"/>
            </w:pPr>
            <w:r/>
            <w:r>
              <w:rPr>
                <w:rFonts w:ascii="Aptos" w:hAnsi="Aptos"/>
                <w:b w:val="0"/>
                <w:sz w:val="15"/>
              </w:rPr>
              <w:t>3</w:t>
            </w:r>
          </w:p>
        </w:tc>
        <w:tc>
          <w:tcPr>
            <w:tcW w:type="dxa" w:w="1656"/>
            <w:vAlign w:val="center"/>
            <w:shd w:fill="F4F7FA"/>
          </w:tcPr>
          <w:p>
            <w:pPr>
              <w:spacing w:after="0"/>
            </w:pPr>
            <w:r/>
            <w:r>
              <w:rPr>
                <w:rFonts w:ascii="Aptos" w:hAnsi="Aptos"/>
                <w:b w:val="0"/>
                <w:sz w:val="15"/>
              </w:rPr>
              <w:t>7-5 3-6 6-4</w:t>
            </w:r>
          </w:p>
        </w:tc>
      </w:tr>
    </w:tbl>
    <w:p>
      <w:pPr>
        <w:spacing w:after="20"/>
      </w:pPr>
    </w:p>
    <w:p>
      <w:pPr>
        <w:pStyle w:val="Heading3"/>
        <w:keepNext/>
      </w:pPr>
      <w:r>
        <w:t>6A</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648"/>
            <w:vAlign w:val="center"/>
            <w:shd w:fill="1F4E78"/>
          </w:tcPr>
          <w:p>
            <w:pPr>
              <w:spacing w:after="0"/>
            </w:pPr>
            <w:r/>
            <w:r>
              <w:rPr>
                <w:rFonts w:ascii="Aptos" w:hAnsi="Aptos"/>
                <w:b/>
                <w:color w:val="FFFFFF"/>
                <w:sz w:val="15"/>
              </w:rPr>
              <w:t>Flight</w:t>
            </w:r>
          </w:p>
        </w:tc>
        <w:tc>
          <w:tcPr>
            <w:tcW w:type="dxa" w:w="3024"/>
            <w:vAlign w:val="center"/>
            <w:shd w:fill="1F4E78"/>
          </w:tcPr>
          <w:p>
            <w:pPr>
              <w:spacing w:after="0"/>
            </w:pPr>
            <w:r/>
            <w:r>
              <w:rPr>
                <w:rFonts w:ascii="Aptos" w:hAnsi="Aptos"/>
                <w:b/>
                <w:color w:val="FFFFFF"/>
                <w:sz w:val="15"/>
              </w:rPr>
              <w:t>Champion</w:t>
            </w:r>
          </w:p>
        </w:tc>
        <w:tc>
          <w:tcPr>
            <w:tcW w:type="dxa" w:w="2232"/>
            <w:vAlign w:val="center"/>
            <w:shd w:fill="1F4E78"/>
          </w:tcPr>
          <w:p>
            <w:pPr>
              <w:spacing w:after="0"/>
            </w:pPr>
            <w:r/>
            <w:r>
              <w:rPr>
                <w:rFonts w:ascii="Aptos" w:hAnsi="Aptos"/>
                <w:b/>
                <w:color w:val="FFFFFF"/>
                <w:sz w:val="15"/>
              </w:rPr>
              <w:t>School</w:t>
            </w:r>
          </w:p>
        </w:tc>
        <w:tc>
          <w:tcPr>
            <w:tcW w:type="dxa" w:w="648"/>
            <w:vAlign w:val="center"/>
            <w:shd w:fill="1F4E78"/>
          </w:tcPr>
          <w:p>
            <w:pPr>
              <w:spacing w:after="0"/>
            </w:pPr>
            <w:r/>
            <w:r>
              <w:rPr>
                <w:rFonts w:ascii="Aptos" w:hAnsi="Aptos"/>
                <w:b/>
                <w:color w:val="FFFFFF"/>
                <w:sz w:val="15"/>
              </w:rPr>
              <w:t>Seed</w:t>
            </w:r>
          </w:p>
        </w:tc>
        <w:tc>
          <w:tcPr>
            <w:tcW w:type="dxa" w:w="1656"/>
            <w:vAlign w:val="center"/>
            <w:shd w:fill="1F4E78"/>
          </w:tcPr>
          <w:p>
            <w:pPr>
              <w:spacing w:after="0"/>
            </w:pPr>
            <w:r/>
            <w:r>
              <w:rPr>
                <w:rFonts w:ascii="Aptos" w:hAnsi="Aptos"/>
                <w:b/>
                <w:color w:val="FFFFFF"/>
                <w:sz w:val="15"/>
              </w:rPr>
              <w:t>Final</w:t>
            </w:r>
          </w:p>
        </w:tc>
      </w:tr>
      <w:tr>
        <w:trPr>
          <w:cantSplit/>
        </w:trPr>
        <w:tc>
          <w:tcPr>
            <w:tcW w:type="dxa" w:w="648"/>
            <w:vAlign w:val="center"/>
          </w:tcPr>
          <w:p>
            <w:pPr>
              <w:spacing w:after="0"/>
            </w:pPr>
            <w:r/>
            <w:r>
              <w:rPr>
                <w:rFonts w:ascii="Aptos" w:hAnsi="Aptos"/>
                <w:b/>
                <w:sz w:val="15"/>
              </w:rPr>
              <w:t>S1</w:t>
            </w:r>
          </w:p>
        </w:tc>
        <w:tc>
          <w:tcPr>
            <w:tcW w:type="dxa" w:w="3024"/>
            <w:vAlign w:val="center"/>
          </w:tcPr>
          <w:p>
            <w:pPr>
              <w:spacing w:after="0"/>
            </w:pPr>
            <w:r/>
            <w:r>
              <w:rPr>
                <w:rFonts w:ascii="Aptos" w:hAnsi="Aptos"/>
                <w:b w:val="0"/>
                <w:sz w:val="15"/>
              </w:rPr>
              <w:t>Henry King</w:t>
            </w:r>
          </w:p>
        </w:tc>
        <w:tc>
          <w:tcPr>
            <w:tcW w:type="dxa" w:w="2232"/>
            <w:vAlign w:val="center"/>
          </w:tcPr>
          <w:p>
            <w:pPr>
              <w:spacing w:after="0"/>
            </w:pPr>
            <w:r/>
            <w:r>
              <w:rPr>
                <w:rFonts w:ascii="Aptos" w:hAnsi="Aptos"/>
                <w:b w:val="0"/>
                <w:sz w:val="15"/>
              </w:rPr>
              <w:t>Springfield</w:t>
            </w:r>
          </w:p>
        </w:tc>
        <w:tc>
          <w:tcPr>
            <w:tcW w:type="dxa" w:w="648"/>
            <w:vAlign w:val="center"/>
          </w:tcPr>
          <w:p>
            <w:pPr>
              <w:spacing w:after="0"/>
            </w:pPr>
            <w:r/>
            <w:r>
              <w:rPr>
                <w:rFonts w:ascii="Aptos" w:hAnsi="Aptos"/>
                <w:b w:val="0"/>
                <w:sz w:val="15"/>
              </w:rPr>
              <w:t>3</w:t>
            </w:r>
          </w:p>
        </w:tc>
        <w:tc>
          <w:tcPr>
            <w:tcW w:type="dxa" w:w="1656"/>
            <w:vAlign w:val="center"/>
          </w:tcPr>
          <w:p>
            <w:pPr>
              <w:spacing w:after="0"/>
            </w:pPr>
            <w:r/>
            <w:r>
              <w:rPr>
                <w:rFonts w:ascii="Aptos" w:hAnsi="Aptos"/>
                <w:b w:val="0"/>
                <w:sz w:val="15"/>
              </w:rPr>
              <w:t>3-6 6-3 6-3</w:t>
            </w:r>
          </w:p>
        </w:tc>
      </w:tr>
      <w:tr>
        <w:trPr>
          <w:cantSplit/>
        </w:trPr>
        <w:tc>
          <w:tcPr>
            <w:tcW w:type="dxa" w:w="648"/>
            <w:vAlign w:val="center"/>
            <w:shd w:fill="F4F7FA"/>
          </w:tcPr>
          <w:p>
            <w:pPr>
              <w:spacing w:after="0"/>
            </w:pPr>
            <w:r/>
            <w:r>
              <w:rPr>
                <w:rFonts w:ascii="Aptos" w:hAnsi="Aptos"/>
                <w:b/>
                <w:sz w:val="15"/>
              </w:rPr>
              <w:t>S2</w:t>
            </w:r>
          </w:p>
        </w:tc>
        <w:tc>
          <w:tcPr>
            <w:tcW w:type="dxa" w:w="3024"/>
            <w:vAlign w:val="center"/>
            <w:shd w:fill="F4F7FA"/>
          </w:tcPr>
          <w:p>
            <w:pPr>
              <w:spacing w:after="0"/>
            </w:pPr>
            <w:r/>
            <w:r>
              <w:rPr>
                <w:rFonts w:ascii="Aptos" w:hAnsi="Aptos"/>
                <w:b w:val="0"/>
                <w:sz w:val="15"/>
              </w:rPr>
              <w:t>Kase McLaughlin</w:t>
            </w:r>
          </w:p>
        </w:tc>
        <w:tc>
          <w:tcPr>
            <w:tcW w:type="dxa" w:w="2232"/>
            <w:vAlign w:val="center"/>
            <w:shd w:fill="F4F7FA"/>
          </w:tcPr>
          <w:p>
            <w:pPr>
              <w:spacing w:after="0"/>
            </w:pPr>
            <w:r/>
            <w:r>
              <w:rPr>
                <w:rFonts w:ascii="Aptos" w:hAnsi="Aptos"/>
                <w:b w:val="0"/>
                <w:sz w:val="15"/>
              </w:rPr>
              <w:t>Hayes</w:t>
            </w:r>
          </w:p>
        </w:tc>
        <w:tc>
          <w:tcPr>
            <w:tcW w:type="dxa" w:w="648"/>
            <w:vAlign w:val="center"/>
            <w:shd w:fill="F4F7FA"/>
          </w:tcPr>
          <w:p>
            <w:pPr>
              <w:spacing w:after="0"/>
            </w:pPr>
            <w:r/>
            <w:r>
              <w:rPr>
                <w:rFonts w:ascii="Aptos" w:hAnsi="Aptos"/>
                <w:b w:val="0"/>
                <w:sz w:val="15"/>
              </w:rPr>
              <w:t>2</w:t>
            </w:r>
          </w:p>
        </w:tc>
        <w:tc>
          <w:tcPr>
            <w:tcW w:type="dxa" w:w="1656"/>
            <w:vAlign w:val="center"/>
            <w:shd w:fill="F4F7FA"/>
          </w:tcPr>
          <w:p>
            <w:pPr>
              <w:spacing w:after="0"/>
            </w:pPr>
            <w:r/>
            <w:r>
              <w:rPr>
                <w:rFonts w:ascii="Aptos" w:hAnsi="Aptos"/>
                <w:b w:val="0"/>
                <w:sz w:val="15"/>
              </w:rPr>
              <w:t>6-4 6-7 6-3</w:t>
            </w:r>
          </w:p>
        </w:tc>
      </w:tr>
      <w:tr>
        <w:trPr>
          <w:cantSplit/>
        </w:trPr>
        <w:tc>
          <w:tcPr>
            <w:tcW w:type="dxa" w:w="648"/>
            <w:vAlign w:val="center"/>
          </w:tcPr>
          <w:p>
            <w:pPr>
              <w:spacing w:after="0"/>
            </w:pPr>
            <w:r/>
            <w:r>
              <w:rPr>
                <w:rFonts w:ascii="Aptos" w:hAnsi="Aptos"/>
                <w:b/>
                <w:sz w:val="15"/>
              </w:rPr>
              <w:t>S3</w:t>
            </w:r>
          </w:p>
        </w:tc>
        <w:tc>
          <w:tcPr>
            <w:tcW w:type="dxa" w:w="3024"/>
            <w:vAlign w:val="center"/>
          </w:tcPr>
          <w:p>
            <w:pPr>
              <w:spacing w:after="0"/>
            </w:pPr>
            <w:r/>
            <w:r>
              <w:rPr>
                <w:rFonts w:ascii="Aptos" w:hAnsi="Aptos"/>
                <w:b w:val="0"/>
                <w:sz w:val="15"/>
              </w:rPr>
              <w:t>John Maney</w:t>
            </w:r>
          </w:p>
        </w:tc>
        <w:tc>
          <w:tcPr>
            <w:tcW w:type="dxa" w:w="2232"/>
            <w:vAlign w:val="center"/>
          </w:tcPr>
          <w:p>
            <w:pPr>
              <w:spacing w:after="0"/>
            </w:pPr>
            <w:r/>
            <w:r>
              <w:rPr>
                <w:rFonts w:ascii="Aptos" w:hAnsi="Aptos"/>
                <w:b w:val="0"/>
                <w:sz w:val="15"/>
              </w:rPr>
              <w:t>Chaminade</w:t>
            </w:r>
          </w:p>
        </w:tc>
        <w:tc>
          <w:tcPr>
            <w:tcW w:type="dxa" w:w="648"/>
            <w:vAlign w:val="center"/>
          </w:tcPr>
          <w:p>
            <w:pPr>
              <w:spacing w:after="0"/>
            </w:pPr>
            <w:r/>
            <w:r>
              <w:rPr>
                <w:rFonts w:ascii="Aptos" w:hAnsi="Aptos"/>
                <w:b w:val="0"/>
                <w:sz w:val="15"/>
              </w:rPr>
              <w:t>1</w:t>
            </w:r>
          </w:p>
        </w:tc>
        <w:tc>
          <w:tcPr>
            <w:tcW w:type="dxa" w:w="1656"/>
            <w:vAlign w:val="center"/>
          </w:tcPr>
          <w:p>
            <w:pPr>
              <w:spacing w:after="0"/>
            </w:pPr>
            <w:r/>
            <w:r>
              <w:rPr>
                <w:rFonts w:ascii="Aptos" w:hAnsi="Aptos"/>
                <w:b w:val="0"/>
                <w:sz w:val="15"/>
              </w:rPr>
              <w:t>6-2 6-1</w:t>
            </w:r>
          </w:p>
        </w:tc>
      </w:tr>
      <w:tr>
        <w:trPr>
          <w:cantSplit/>
        </w:trPr>
        <w:tc>
          <w:tcPr>
            <w:tcW w:type="dxa" w:w="648"/>
            <w:vAlign w:val="center"/>
            <w:shd w:fill="F4F7FA"/>
          </w:tcPr>
          <w:p>
            <w:pPr>
              <w:spacing w:after="0"/>
            </w:pPr>
            <w:r/>
            <w:r>
              <w:rPr>
                <w:rFonts w:ascii="Aptos" w:hAnsi="Aptos"/>
                <w:b/>
                <w:sz w:val="15"/>
              </w:rPr>
              <w:t>D1</w:t>
            </w:r>
          </w:p>
        </w:tc>
        <w:tc>
          <w:tcPr>
            <w:tcW w:type="dxa" w:w="3024"/>
            <w:vAlign w:val="center"/>
            <w:shd w:fill="F4F7FA"/>
          </w:tcPr>
          <w:p>
            <w:pPr>
              <w:spacing w:after="0"/>
            </w:pPr>
            <w:r/>
            <w:r>
              <w:rPr>
                <w:rFonts w:ascii="Aptos" w:hAnsi="Aptos"/>
                <w:b w:val="0"/>
                <w:sz w:val="15"/>
              </w:rPr>
              <w:t>Jaxon Southerland / Rene Denton</w:t>
            </w:r>
          </w:p>
        </w:tc>
        <w:tc>
          <w:tcPr>
            <w:tcW w:type="dxa" w:w="2232"/>
            <w:vAlign w:val="center"/>
            <w:shd w:fill="F4F7FA"/>
          </w:tcPr>
          <w:p>
            <w:pPr>
              <w:spacing w:after="0"/>
            </w:pPr>
            <w:r/>
            <w:r>
              <w:rPr>
                <w:rFonts w:ascii="Aptos" w:hAnsi="Aptos"/>
                <w:b w:val="0"/>
                <w:sz w:val="15"/>
              </w:rPr>
              <w:t>Oakhaven</w:t>
            </w:r>
          </w:p>
        </w:tc>
        <w:tc>
          <w:tcPr>
            <w:tcW w:type="dxa" w:w="648"/>
            <w:vAlign w:val="center"/>
            <w:shd w:fill="F4F7FA"/>
          </w:tcPr>
          <w:p>
            <w:pPr>
              <w:spacing w:after="0"/>
            </w:pPr>
            <w:r/>
            <w:r>
              <w:rPr>
                <w:rFonts w:ascii="Aptos" w:hAnsi="Aptos"/>
                <w:b w:val="0"/>
                <w:sz w:val="15"/>
              </w:rPr>
              <w:t>2</w:t>
            </w:r>
          </w:p>
        </w:tc>
        <w:tc>
          <w:tcPr>
            <w:tcW w:type="dxa" w:w="1656"/>
            <w:vAlign w:val="center"/>
            <w:shd w:fill="F4F7FA"/>
          </w:tcPr>
          <w:p>
            <w:pPr>
              <w:spacing w:after="0"/>
            </w:pPr>
            <w:r/>
            <w:r>
              <w:rPr>
                <w:rFonts w:ascii="Aptos" w:hAnsi="Aptos"/>
                <w:b w:val="0"/>
                <w:sz w:val="15"/>
              </w:rPr>
              <w:t>6-2 6-1</w:t>
            </w:r>
          </w:p>
        </w:tc>
      </w:tr>
      <w:tr>
        <w:trPr>
          <w:cantSplit/>
        </w:trPr>
        <w:tc>
          <w:tcPr>
            <w:tcW w:type="dxa" w:w="648"/>
            <w:vAlign w:val="center"/>
          </w:tcPr>
          <w:p>
            <w:pPr>
              <w:spacing w:after="0"/>
            </w:pPr>
            <w:r/>
            <w:r>
              <w:rPr>
                <w:rFonts w:ascii="Aptos" w:hAnsi="Aptos"/>
                <w:b/>
                <w:sz w:val="15"/>
              </w:rPr>
              <w:t>D2</w:t>
            </w:r>
          </w:p>
        </w:tc>
        <w:tc>
          <w:tcPr>
            <w:tcW w:type="dxa" w:w="3024"/>
            <w:vAlign w:val="center"/>
          </w:tcPr>
          <w:p>
            <w:pPr>
              <w:spacing w:after="0"/>
            </w:pPr>
            <w:r/>
            <w:r>
              <w:rPr>
                <w:rFonts w:ascii="Aptos" w:hAnsi="Aptos"/>
                <w:b w:val="0"/>
                <w:sz w:val="15"/>
              </w:rPr>
              <w:t>Rykar Odom / Alexander Barber</w:t>
            </w:r>
          </w:p>
        </w:tc>
        <w:tc>
          <w:tcPr>
            <w:tcW w:type="dxa" w:w="2232"/>
            <w:vAlign w:val="center"/>
          </w:tcPr>
          <w:p>
            <w:pPr>
              <w:spacing w:after="0"/>
            </w:pPr>
            <w:r/>
            <w:r>
              <w:rPr>
                <w:rFonts w:ascii="Aptos" w:hAnsi="Aptos"/>
                <w:b w:val="0"/>
                <w:sz w:val="15"/>
              </w:rPr>
              <w:t>Benedetti</w:t>
            </w:r>
          </w:p>
        </w:tc>
        <w:tc>
          <w:tcPr>
            <w:tcW w:type="dxa" w:w="648"/>
            <w:vAlign w:val="center"/>
          </w:tcPr>
          <w:p>
            <w:pPr>
              <w:spacing w:after="0"/>
            </w:pPr>
            <w:r/>
            <w:r>
              <w:rPr>
                <w:rFonts w:ascii="Aptos" w:hAnsi="Aptos"/>
                <w:b w:val="0"/>
                <w:sz w:val="15"/>
              </w:rPr>
              <w:t>2</w:t>
            </w:r>
          </w:p>
        </w:tc>
        <w:tc>
          <w:tcPr>
            <w:tcW w:type="dxa" w:w="1656"/>
            <w:vAlign w:val="center"/>
          </w:tcPr>
          <w:p>
            <w:pPr>
              <w:spacing w:after="0"/>
            </w:pPr>
            <w:r/>
            <w:r>
              <w:rPr>
                <w:rFonts w:ascii="Aptos" w:hAnsi="Aptos"/>
                <w:b w:val="0"/>
                <w:sz w:val="15"/>
              </w:rPr>
              <w:t>4-6 6-4 7-5</w:t>
            </w:r>
          </w:p>
        </w:tc>
      </w:tr>
      <w:tr>
        <w:trPr>
          <w:cantSplit/>
        </w:trPr>
        <w:tc>
          <w:tcPr>
            <w:tcW w:type="dxa" w:w="648"/>
            <w:vAlign w:val="center"/>
            <w:shd w:fill="F4F7FA"/>
          </w:tcPr>
          <w:p>
            <w:pPr>
              <w:spacing w:after="0"/>
            </w:pPr>
            <w:r/>
            <w:r>
              <w:rPr>
                <w:rFonts w:ascii="Aptos" w:hAnsi="Aptos"/>
                <w:b/>
                <w:sz w:val="15"/>
              </w:rPr>
              <w:t>D3</w:t>
            </w:r>
          </w:p>
        </w:tc>
        <w:tc>
          <w:tcPr>
            <w:tcW w:type="dxa" w:w="3024"/>
            <w:vAlign w:val="center"/>
            <w:shd w:fill="F4F7FA"/>
          </w:tcPr>
          <w:p>
            <w:pPr>
              <w:spacing w:after="0"/>
            </w:pPr>
            <w:r/>
            <w:r>
              <w:rPr>
                <w:rFonts w:ascii="Aptos" w:hAnsi="Aptos"/>
                <w:b w:val="0"/>
                <w:sz w:val="15"/>
              </w:rPr>
              <w:t>Kasem Srimanee / Henry Miller</w:t>
            </w:r>
          </w:p>
        </w:tc>
        <w:tc>
          <w:tcPr>
            <w:tcW w:type="dxa" w:w="2232"/>
            <w:vAlign w:val="center"/>
            <w:shd w:fill="F4F7FA"/>
          </w:tcPr>
          <w:p>
            <w:pPr>
              <w:spacing w:after="0"/>
            </w:pPr>
            <w:r/>
            <w:r>
              <w:rPr>
                <w:rFonts w:ascii="Aptos" w:hAnsi="Aptos"/>
                <w:b w:val="0"/>
                <w:sz w:val="15"/>
              </w:rPr>
              <w:t>Oakhaven</w:t>
            </w:r>
          </w:p>
        </w:tc>
        <w:tc>
          <w:tcPr>
            <w:tcW w:type="dxa" w:w="648"/>
            <w:vAlign w:val="center"/>
            <w:shd w:fill="F4F7FA"/>
          </w:tcPr>
          <w:p>
            <w:pPr>
              <w:spacing w:after="0"/>
            </w:pPr>
            <w:r/>
            <w:r>
              <w:rPr>
                <w:rFonts w:ascii="Aptos" w:hAnsi="Aptos"/>
                <w:b w:val="0"/>
                <w:sz w:val="15"/>
              </w:rPr>
              <w:t>2</w:t>
            </w:r>
          </w:p>
        </w:tc>
        <w:tc>
          <w:tcPr>
            <w:tcW w:type="dxa" w:w="1656"/>
            <w:vAlign w:val="center"/>
            <w:shd w:fill="F4F7FA"/>
          </w:tcPr>
          <w:p>
            <w:pPr>
              <w:spacing w:after="0"/>
            </w:pPr>
            <w:r/>
            <w:r>
              <w:rPr>
                <w:rFonts w:ascii="Aptos" w:hAnsi="Aptos"/>
                <w:b w:val="0"/>
                <w:sz w:val="15"/>
              </w:rPr>
              <w:t>7-5 6-3</w:t>
            </w:r>
          </w:p>
        </w:tc>
      </w:tr>
    </w:tbl>
    <w:p>
      <w:pPr>
        <w:spacing w:after="20"/>
      </w:pPr>
    </w:p>
    <w:p>
      <w:pPr>
        <w:pStyle w:val="Heading3"/>
        <w:keepNext/>
      </w:pPr>
      <w:r>
        <w:t>5A</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648"/>
            <w:vAlign w:val="center"/>
            <w:shd w:fill="1F4E78"/>
          </w:tcPr>
          <w:p>
            <w:pPr>
              <w:spacing w:after="0"/>
            </w:pPr>
            <w:r/>
            <w:r>
              <w:rPr>
                <w:rFonts w:ascii="Aptos" w:hAnsi="Aptos"/>
                <w:b/>
                <w:color w:val="FFFFFF"/>
                <w:sz w:val="15"/>
              </w:rPr>
              <w:t>Flight</w:t>
            </w:r>
          </w:p>
        </w:tc>
        <w:tc>
          <w:tcPr>
            <w:tcW w:type="dxa" w:w="3024"/>
            <w:vAlign w:val="center"/>
            <w:shd w:fill="1F4E78"/>
          </w:tcPr>
          <w:p>
            <w:pPr>
              <w:spacing w:after="0"/>
            </w:pPr>
            <w:r/>
            <w:r>
              <w:rPr>
                <w:rFonts w:ascii="Aptos" w:hAnsi="Aptos"/>
                <w:b/>
                <w:color w:val="FFFFFF"/>
                <w:sz w:val="15"/>
              </w:rPr>
              <w:t>Champion</w:t>
            </w:r>
          </w:p>
        </w:tc>
        <w:tc>
          <w:tcPr>
            <w:tcW w:type="dxa" w:w="2232"/>
            <w:vAlign w:val="center"/>
            <w:shd w:fill="1F4E78"/>
          </w:tcPr>
          <w:p>
            <w:pPr>
              <w:spacing w:after="0"/>
            </w:pPr>
            <w:r/>
            <w:r>
              <w:rPr>
                <w:rFonts w:ascii="Aptos" w:hAnsi="Aptos"/>
                <w:b/>
                <w:color w:val="FFFFFF"/>
                <w:sz w:val="15"/>
              </w:rPr>
              <w:t>School</w:t>
            </w:r>
          </w:p>
        </w:tc>
        <w:tc>
          <w:tcPr>
            <w:tcW w:type="dxa" w:w="648"/>
            <w:vAlign w:val="center"/>
            <w:shd w:fill="1F4E78"/>
          </w:tcPr>
          <w:p>
            <w:pPr>
              <w:spacing w:after="0"/>
            </w:pPr>
            <w:r/>
            <w:r>
              <w:rPr>
                <w:rFonts w:ascii="Aptos" w:hAnsi="Aptos"/>
                <w:b/>
                <w:color w:val="FFFFFF"/>
                <w:sz w:val="15"/>
              </w:rPr>
              <w:t>Seed</w:t>
            </w:r>
          </w:p>
        </w:tc>
        <w:tc>
          <w:tcPr>
            <w:tcW w:type="dxa" w:w="1656"/>
            <w:vAlign w:val="center"/>
            <w:shd w:fill="1F4E78"/>
          </w:tcPr>
          <w:p>
            <w:pPr>
              <w:spacing w:after="0"/>
            </w:pPr>
            <w:r/>
            <w:r>
              <w:rPr>
                <w:rFonts w:ascii="Aptos" w:hAnsi="Aptos"/>
                <w:b/>
                <w:color w:val="FFFFFF"/>
                <w:sz w:val="15"/>
              </w:rPr>
              <w:t>Final</w:t>
            </w:r>
          </w:p>
        </w:tc>
      </w:tr>
      <w:tr>
        <w:trPr>
          <w:cantSplit/>
        </w:trPr>
        <w:tc>
          <w:tcPr>
            <w:tcW w:type="dxa" w:w="648"/>
            <w:vAlign w:val="center"/>
          </w:tcPr>
          <w:p>
            <w:pPr>
              <w:spacing w:after="0"/>
            </w:pPr>
            <w:r/>
            <w:r>
              <w:rPr>
                <w:rFonts w:ascii="Aptos" w:hAnsi="Aptos"/>
                <w:b/>
                <w:sz w:val="15"/>
              </w:rPr>
              <w:t>S1</w:t>
            </w:r>
          </w:p>
        </w:tc>
        <w:tc>
          <w:tcPr>
            <w:tcW w:type="dxa" w:w="3024"/>
            <w:vAlign w:val="center"/>
          </w:tcPr>
          <w:p>
            <w:pPr>
              <w:spacing w:after="0"/>
            </w:pPr>
            <w:r/>
            <w:r>
              <w:rPr>
                <w:rFonts w:ascii="Aptos" w:hAnsi="Aptos"/>
                <w:b w:val="0"/>
                <w:sz w:val="15"/>
              </w:rPr>
              <w:t>Caleb Hafer</w:t>
            </w:r>
          </w:p>
        </w:tc>
        <w:tc>
          <w:tcPr>
            <w:tcW w:type="dxa" w:w="2232"/>
            <w:vAlign w:val="center"/>
          </w:tcPr>
          <w:p>
            <w:pPr>
              <w:spacing w:after="0"/>
            </w:pPr>
            <w:r/>
            <w:r>
              <w:rPr>
                <w:rFonts w:ascii="Aptos" w:hAnsi="Aptos"/>
                <w:b w:val="0"/>
                <w:sz w:val="15"/>
              </w:rPr>
              <w:t>Bush</w:t>
            </w:r>
          </w:p>
        </w:tc>
        <w:tc>
          <w:tcPr>
            <w:tcW w:type="dxa" w:w="648"/>
            <w:vAlign w:val="center"/>
          </w:tcPr>
          <w:p>
            <w:pPr>
              <w:spacing w:after="0"/>
            </w:pPr>
            <w:r/>
            <w:r>
              <w:rPr>
                <w:rFonts w:ascii="Aptos" w:hAnsi="Aptos"/>
                <w:b w:val="0"/>
                <w:sz w:val="15"/>
              </w:rPr>
              <w:t>5</w:t>
            </w:r>
          </w:p>
        </w:tc>
        <w:tc>
          <w:tcPr>
            <w:tcW w:type="dxa" w:w="1656"/>
            <w:vAlign w:val="center"/>
          </w:tcPr>
          <w:p>
            <w:pPr>
              <w:spacing w:after="0"/>
            </w:pPr>
            <w:r/>
            <w:r>
              <w:rPr>
                <w:rFonts w:ascii="Aptos" w:hAnsi="Aptos"/>
                <w:b w:val="0"/>
                <w:sz w:val="15"/>
              </w:rPr>
              <w:t>6-4 6-4</w:t>
            </w:r>
          </w:p>
        </w:tc>
      </w:tr>
      <w:tr>
        <w:trPr>
          <w:cantSplit/>
        </w:trPr>
        <w:tc>
          <w:tcPr>
            <w:tcW w:type="dxa" w:w="648"/>
            <w:vAlign w:val="center"/>
            <w:shd w:fill="F4F7FA"/>
          </w:tcPr>
          <w:p>
            <w:pPr>
              <w:spacing w:after="0"/>
            </w:pPr>
            <w:r/>
            <w:r>
              <w:rPr>
                <w:rFonts w:ascii="Aptos" w:hAnsi="Aptos"/>
                <w:b/>
                <w:sz w:val="15"/>
              </w:rPr>
              <w:t>S2</w:t>
            </w:r>
          </w:p>
        </w:tc>
        <w:tc>
          <w:tcPr>
            <w:tcW w:type="dxa" w:w="3024"/>
            <w:vAlign w:val="center"/>
            <w:shd w:fill="F4F7FA"/>
          </w:tcPr>
          <w:p>
            <w:pPr>
              <w:spacing w:after="0"/>
            </w:pPr>
            <w:r/>
            <w:r>
              <w:rPr>
                <w:rFonts w:ascii="Aptos" w:hAnsi="Aptos"/>
                <w:b w:val="0"/>
                <w:sz w:val="15"/>
              </w:rPr>
              <w:t>Henry Keiser</w:t>
            </w:r>
          </w:p>
        </w:tc>
        <w:tc>
          <w:tcPr>
            <w:tcW w:type="dxa" w:w="2232"/>
            <w:vAlign w:val="center"/>
            <w:shd w:fill="F4F7FA"/>
          </w:tcPr>
          <w:p>
            <w:pPr>
              <w:spacing w:after="0"/>
            </w:pPr>
            <w:r/>
            <w:r>
              <w:rPr>
                <w:rFonts w:ascii="Aptos" w:hAnsi="Aptos"/>
                <w:b w:val="0"/>
                <w:sz w:val="15"/>
              </w:rPr>
              <w:t>Westfield Friends</w:t>
            </w:r>
          </w:p>
        </w:tc>
        <w:tc>
          <w:tcPr>
            <w:tcW w:type="dxa" w:w="648"/>
            <w:vAlign w:val="center"/>
            <w:shd w:fill="F4F7FA"/>
          </w:tcPr>
          <w:p>
            <w:pPr>
              <w:spacing w:after="0"/>
            </w:pPr>
            <w:r/>
            <w:r>
              <w:rPr>
                <w:rFonts w:ascii="Aptos" w:hAnsi="Aptos"/>
                <w:b w:val="0"/>
                <w:sz w:val="15"/>
              </w:rPr>
              <w:t>2</w:t>
            </w:r>
          </w:p>
        </w:tc>
        <w:tc>
          <w:tcPr>
            <w:tcW w:type="dxa" w:w="1656"/>
            <w:vAlign w:val="center"/>
            <w:shd w:fill="F4F7FA"/>
          </w:tcPr>
          <w:p>
            <w:pPr>
              <w:spacing w:after="0"/>
            </w:pPr>
            <w:r/>
            <w:r>
              <w:rPr>
                <w:rFonts w:ascii="Aptos" w:hAnsi="Aptos"/>
                <w:b w:val="0"/>
                <w:sz w:val="15"/>
              </w:rPr>
              <w:t>6-4 3-6 6-3</w:t>
            </w:r>
          </w:p>
        </w:tc>
      </w:tr>
      <w:tr>
        <w:trPr>
          <w:cantSplit/>
        </w:trPr>
        <w:tc>
          <w:tcPr>
            <w:tcW w:type="dxa" w:w="648"/>
            <w:vAlign w:val="center"/>
          </w:tcPr>
          <w:p>
            <w:pPr>
              <w:spacing w:after="0"/>
            </w:pPr>
            <w:r/>
            <w:r>
              <w:rPr>
                <w:rFonts w:ascii="Aptos" w:hAnsi="Aptos"/>
                <w:b/>
                <w:sz w:val="15"/>
              </w:rPr>
              <w:t>S3</w:t>
            </w:r>
          </w:p>
        </w:tc>
        <w:tc>
          <w:tcPr>
            <w:tcW w:type="dxa" w:w="3024"/>
            <w:vAlign w:val="center"/>
          </w:tcPr>
          <w:p>
            <w:pPr>
              <w:spacing w:after="0"/>
            </w:pPr>
            <w:r/>
            <w:r>
              <w:rPr>
                <w:rFonts w:ascii="Aptos" w:hAnsi="Aptos"/>
                <w:b w:val="0"/>
                <w:sz w:val="15"/>
              </w:rPr>
              <w:t>Aydan Reinbold</w:t>
            </w:r>
          </w:p>
        </w:tc>
        <w:tc>
          <w:tcPr>
            <w:tcW w:type="dxa" w:w="2232"/>
            <w:vAlign w:val="center"/>
          </w:tcPr>
          <w:p>
            <w:pPr>
              <w:spacing w:after="0"/>
            </w:pPr>
            <w:r/>
            <w:r>
              <w:rPr>
                <w:rFonts w:ascii="Aptos" w:hAnsi="Aptos"/>
                <w:b w:val="0"/>
                <w:sz w:val="15"/>
              </w:rPr>
              <w:t>Star City</w:t>
            </w:r>
          </w:p>
        </w:tc>
        <w:tc>
          <w:tcPr>
            <w:tcW w:type="dxa" w:w="648"/>
            <w:vAlign w:val="center"/>
          </w:tcPr>
          <w:p>
            <w:pPr>
              <w:spacing w:after="0"/>
            </w:pPr>
            <w:r/>
            <w:r>
              <w:rPr>
                <w:rFonts w:ascii="Aptos" w:hAnsi="Aptos"/>
                <w:b w:val="0"/>
                <w:sz w:val="15"/>
              </w:rPr>
              <w:t>1</w:t>
            </w:r>
          </w:p>
        </w:tc>
        <w:tc>
          <w:tcPr>
            <w:tcW w:type="dxa" w:w="1656"/>
            <w:vAlign w:val="center"/>
          </w:tcPr>
          <w:p>
            <w:pPr>
              <w:spacing w:after="0"/>
            </w:pPr>
            <w:r/>
            <w:r>
              <w:rPr>
                <w:rFonts w:ascii="Aptos" w:hAnsi="Aptos"/>
                <w:b w:val="0"/>
                <w:sz w:val="15"/>
              </w:rPr>
              <w:t>4-6 7-6 6-4</w:t>
            </w:r>
          </w:p>
        </w:tc>
      </w:tr>
      <w:tr>
        <w:trPr>
          <w:cantSplit/>
        </w:trPr>
        <w:tc>
          <w:tcPr>
            <w:tcW w:type="dxa" w:w="648"/>
            <w:vAlign w:val="center"/>
            <w:shd w:fill="F4F7FA"/>
          </w:tcPr>
          <w:p>
            <w:pPr>
              <w:spacing w:after="0"/>
            </w:pPr>
            <w:r/>
            <w:r>
              <w:rPr>
                <w:rFonts w:ascii="Aptos" w:hAnsi="Aptos"/>
                <w:b/>
                <w:sz w:val="15"/>
              </w:rPr>
              <w:t>D1</w:t>
            </w:r>
          </w:p>
        </w:tc>
        <w:tc>
          <w:tcPr>
            <w:tcW w:type="dxa" w:w="3024"/>
            <w:vAlign w:val="center"/>
            <w:shd w:fill="F4F7FA"/>
          </w:tcPr>
          <w:p>
            <w:pPr>
              <w:spacing w:after="0"/>
            </w:pPr>
            <w:r/>
            <w:r>
              <w:rPr>
                <w:rFonts w:ascii="Aptos" w:hAnsi="Aptos"/>
                <w:b w:val="0"/>
                <w:sz w:val="15"/>
              </w:rPr>
              <w:t>Yoandri Valdes / Kobe Kelley</w:t>
            </w:r>
          </w:p>
        </w:tc>
        <w:tc>
          <w:tcPr>
            <w:tcW w:type="dxa" w:w="2232"/>
            <w:vAlign w:val="center"/>
            <w:shd w:fill="F4F7FA"/>
          </w:tcPr>
          <w:p>
            <w:pPr>
              <w:spacing w:after="0"/>
            </w:pPr>
            <w:r/>
            <w:r>
              <w:rPr>
                <w:rFonts w:ascii="Aptos" w:hAnsi="Aptos"/>
                <w:b w:val="0"/>
                <w:sz w:val="15"/>
              </w:rPr>
              <w:t>Bush</w:t>
            </w:r>
          </w:p>
        </w:tc>
        <w:tc>
          <w:tcPr>
            <w:tcW w:type="dxa" w:w="648"/>
            <w:vAlign w:val="center"/>
            <w:shd w:fill="F4F7FA"/>
          </w:tcPr>
          <w:p>
            <w:pPr>
              <w:spacing w:after="0"/>
            </w:pPr>
            <w:r/>
            <w:r>
              <w:rPr>
                <w:rFonts w:ascii="Aptos" w:hAnsi="Aptos"/>
                <w:b w:val="0"/>
                <w:sz w:val="15"/>
              </w:rPr>
              <w:t>2</w:t>
            </w:r>
          </w:p>
        </w:tc>
        <w:tc>
          <w:tcPr>
            <w:tcW w:type="dxa" w:w="1656"/>
            <w:vAlign w:val="center"/>
            <w:shd w:fill="F4F7FA"/>
          </w:tcPr>
          <w:p>
            <w:pPr>
              <w:spacing w:after="0"/>
            </w:pPr>
            <w:r/>
            <w:r>
              <w:rPr>
                <w:rFonts w:ascii="Aptos" w:hAnsi="Aptos"/>
                <w:b w:val="0"/>
                <w:sz w:val="15"/>
              </w:rPr>
              <w:t>6-4 6-4</w:t>
            </w:r>
          </w:p>
        </w:tc>
      </w:tr>
      <w:tr>
        <w:trPr>
          <w:cantSplit/>
        </w:trPr>
        <w:tc>
          <w:tcPr>
            <w:tcW w:type="dxa" w:w="648"/>
            <w:vAlign w:val="center"/>
          </w:tcPr>
          <w:p>
            <w:pPr>
              <w:spacing w:after="0"/>
            </w:pPr>
            <w:r/>
            <w:r>
              <w:rPr>
                <w:rFonts w:ascii="Aptos" w:hAnsi="Aptos"/>
                <w:b/>
                <w:sz w:val="15"/>
              </w:rPr>
              <w:t>D2</w:t>
            </w:r>
          </w:p>
        </w:tc>
        <w:tc>
          <w:tcPr>
            <w:tcW w:type="dxa" w:w="3024"/>
            <w:vAlign w:val="center"/>
          </w:tcPr>
          <w:p>
            <w:pPr>
              <w:spacing w:after="0"/>
            </w:pPr>
            <w:r/>
            <w:r>
              <w:rPr>
                <w:rFonts w:ascii="Aptos" w:hAnsi="Aptos"/>
                <w:b w:val="0"/>
                <w:sz w:val="15"/>
              </w:rPr>
              <w:t>Elijah Cano / Micah Renfroe</w:t>
            </w:r>
          </w:p>
        </w:tc>
        <w:tc>
          <w:tcPr>
            <w:tcW w:type="dxa" w:w="2232"/>
            <w:vAlign w:val="center"/>
          </w:tcPr>
          <w:p>
            <w:pPr>
              <w:spacing w:after="0"/>
            </w:pPr>
            <w:r/>
            <w:r>
              <w:rPr>
                <w:rFonts w:ascii="Aptos" w:hAnsi="Aptos"/>
                <w:b w:val="0"/>
                <w:sz w:val="15"/>
              </w:rPr>
              <w:t>Westfield Friends</w:t>
            </w:r>
          </w:p>
        </w:tc>
        <w:tc>
          <w:tcPr>
            <w:tcW w:type="dxa" w:w="648"/>
            <w:vAlign w:val="center"/>
          </w:tcPr>
          <w:p>
            <w:pPr>
              <w:spacing w:after="0"/>
            </w:pPr>
            <w:r/>
            <w:r>
              <w:rPr>
                <w:rFonts w:ascii="Aptos" w:hAnsi="Aptos"/>
                <w:b w:val="0"/>
                <w:sz w:val="15"/>
              </w:rPr>
              <w:t>1</w:t>
            </w:r>
          </w:p>
        </w:tc>
        <w:tc>
          <w:tcPr>
            <w:tcW w:type="dxa" w:w="1656"/>
            <w:vAlign w:val="center"/>
          </w:tcPr>
          <w:p>
            <w:pPr>
              <w:spacing w:after="0"/>
            </w:pPr>
            <w:r/>
            <w:r>
              <w:rPr>
                <w:rFonts w:ascii="Aptos" w:hAnsi="Aptos"/>
                <w:b w:val="0"/>
                <w:sz w:val="15"/>
              </w:rPr>
              <w:t>6-4 6-2</w:t>
            </w:r>
          </w:p>
        </w:tc>
      </w:tr>
      <w:tr>
        <w:trPr>
          <w:cantSplit/>
        </w:trPr>
        <w:tc>
          <w:tcPr>
            <w:tcW w:type="dxa" w:w="648"/>
            <w:vAlign w:val="center"/>
            <w:shd w:fill="F4F7FA"/>
          </w:tcPr>
          <w:p>
            <w:pPr>
              <w:spacing w:after="0"/>
            </w:pPr>
            <w:r/>
            <w:r>
              <w:rPr>
                <w:rFonts w:ascii="Aptos" w:hAnsi="Aptos"/>
                <w:b/>
                <w:sz w:val="15"/>
              </w:rPr>
              <w:t>D3</w:t>
            </w:r>
          </w:p>
        </w:tc>
        <w:tc>
          <w:tcPr>
            <w:tcW w:type="dxa" w:w="3024"/>
            <w:vAlign w:val="center"/>
            <w:shd w:fill="F4F7FA"/>
          </w:tcPr>
          <w:p>
            <w:pPr>
              <w:spacing w:after="0"/>
            </w:pPr>
            <w:r/>
            <w:r>
              <w:rPr>
                <w:rFonts w:ascii="Aptos" w:hAnsi="Aptos"/>
                <w:b w:val="0"/>
                <w:sz w:val="15"/>
              </w:rPr>
              <w:t>Jason Shear / Andre Nwaiwu</w:t>
            </w:r>
          </w:p>
        </w:tc>
        <w:tc>
          <w:tcPr>
            <w:tcW w:type="dxa" w:w="2232"/>
            <w:vAlign w:val="center"/>
            <w:shd w:fill="F4F7FA"/>
          </w:tcPr>
          <w:p>
            <w:pPr>
              <w:spacing w:after="0"/>
            </w:pPr>
            <w:r/>
            <w:r>
              <w:rPr>
                <w:rFonts w:ascii="Aptos" w:hAnsi="Aptos"/>
                <w:b w:val="0"/>
                <w:sz w:val="15"/>
              </w:rPr>
              <w:t>Westfield Friends</w:t>
            </w:r>
          </w:p>
        </w:tc>
        <w:tc>
          <w:tcPr>
            <w:tcW w:type="dxa" w:w="648"/>
            <w:vAlign w:val="center"/>
            <w:shd w:fill="F4F7FA"/>
          </w:tcPr>
          <w:p>
            <w:pPr>
              <w:spacing w:after="0"/>
            </w:pPr>
            <w:r/>
            <w:r>
              <w:rPr>
                <w:rFonts w:ascii="Aptos" w:hAnsi="Aptos"/>
                <w:b w:val="0"/>
                <w:sz w:val="15"/>
              </w:rPr>
              <w:t>1</w:t>
            </w:r>
          </w:p>
        </w:tc>
        <w:tc>
          <w:tcPr>
            <w:tcW w:type="dxa" w:w="1656"/>
            <w:vAlign w:val="center"/>
            <w:shd w:fill="F4F7FA"/>
          </w:tcPr>
          <w:p>
            <w:pPr>
              <w:spacing w:after="0"/>
            </w:pPr>
            <w:r/>
            <w:r>
              <w:rPr>
                <w:rFonts w:ascii="Aptos" w:hAnsi="Aptos"/>
                <w:b w:val="0"/>
                <w:sz w:val="15"/>
              </w:rPr>
              <w:t>6-1 6-1</w:t>
            </w:r>
          </w:p>
        </w:tc>
      </w:tr>
    </w:tbl>
    <w:p>
      <w:pPr>
        <w:spacing w:after="20"/>
      </w:pPr>
    </w:p>
    <w:p>
      <w:pPr>
        <w:pStyle w:val="Heading3"/>
        <w:keepNext/>
      </w:pPr>
      <w:r>
        <w:t>4A</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648"/>
            <w:vAlign w:val="center"/>
            <w:shd w:fill="1F4E78"/>
          </w:tcPr>
          <w:p>
            <w:pPr>
              <w:spacing w:after="0"/>
            </w:pPr>
            <w:r/>
            <w:r>
              <w:rPr>
                <w:rFonts w:ascii="Aptos" w:hAnsi="Aptos"/>
                <w:b/>
                <w:color w:val="FFFFFF"/>
                <w:sz w:val="15"/>
              </w:rPr>
              <w:t>Flight</w:t>
            </w:r>
          </w:p>
        </w:tc>
        <w:tc>
          <w:tcPr>
            <w:tcW w:type="dxa" w:w="3024"/>
            <w:vAlign w:val="center"/>
            <w:shd w:fill="1F4E78"/>
          </w:tcPr>
          <w:p>
            <w:pPr>
              <w:spacing w:after="0"/>
            </w:pPr>
            <w:r/>
            <w:r>
              <w:rPr>
                <w:rFonts w:ascii="Aptos" w:hAnsi="Aptos"/>
                <w:b/>
                <w:color w:val="FFFFFF"/>
                <w:sz w:val="15"/>
              </w:rPr>
              <w:t>Champion</w:t>
            </w:r>
          </w:p>
        </w:tc>
        <w:tc>
          <w:tcPr>
            <w:tcW w:type="dxa" w:w="2232"/>
            <w:vAlign w:val="center"/>
            <w:shd w:fill="1F4E78"/>
          </w:tcPr>
          <w:p>
            <w:pPr>
              <w:spacing w:after="0"/>
            </w:pPr>
            <w:r/>
            <w:r>
              <w:rPr>
                <w:rFonts w:ascii="Aptos" w:hAnsi="Aptos"/>
                <w:b/>
                <w:color w:val="FFFFFF"/>
                <w:sz w:val="15"/>
              </w:rPr>
              <w:t>School</w:t>
            </w:r>
          </w:p>
        </w:tc>
        <w:tc>
          <w:tcPr>
            <w:tcW w:type="dxa" w:w="648"/>
            <w:vAlign w:val="center"/>
            <w:shd w:fill="1F4E78"/>
          </w:tcPr>
          <w:p>
            <w:pPr>
              <w:spacing w:after="0"/>
            </w:pPr>
            <w:r/>
            <w:r>
              <w:rPr>
                <w:rFonts w:ascii="Aptos" w:hAnsi="Aptos"/>
                <w:b/>
                <w:color w:val="FFFFFF"/>
                <w:sz w:val="15"/>
              </w:rPr>
              <w:t>Seed</w:t>
            </w:r>
          </w:p>
        </w:tc>
        <w:tc>
          <w:tcPr>
            <w:tcW w:type="dxa" w:w="1656"/>
            <w:vAlign w:val="center"/>
            <w:shd w:fill="1F4E78"/>
          </w:tcPr>
          <w:p>
            <w:pPr>
              <w:spacing w:after="0"/>
            </w:pPr>
            <w:r/>
            <w:r>
              <w:rPr>
                <w:rFonts w:ascii="Aptos" w:hAnsi="Aptos"/>
                <w:b/>
                <w:color w:val="FFFFFF"/>
                <w:sz w:val="15"/>
              </w:rPr>
              <w:t>Final</w:t>
            </w:r>
          </w:p>
        </w:tc>
      </w:tr>
      <w:tr>
        <w:trPr>
          <w:cantSplit/>
        </w:trPr>
        <w:tc>
          <w:tcPr>
            <w:tcW w:type="dxa" w:w="648"/>
            <w:vAlign w:val="center"/>
          </w:tcPr>
          <w:p>
            <w:pPr>
              <w:spacing w:after="0"/>
            </w:pPr>
            <w:r/>
            <w:r>
              <w:rPr>
                <w:rFonts w:ascii="Aptos" w:hAnsi="Aptos"/>
                <w:b/>
                <w:sz w:val="15"/>
              </w:rPr>
              <w:t>S1</w:t>
            </w:r>
          </w:p>
        </w:tc>
        <w:tc>
          <w:tcPr>
            <w:tcW w:type="dxa" w:w="3024"/>
            <w:vAlign w:val="center"/>
          </w:tcPr>
          <w:p>
            <w:pPr>
              <w:spacing w:after="0"/>
            </w:pPr>
            <w:r/>
            <w:r>
              <w:rPr>
                <w:rFonts w:ascii="Aptos" w:hAnsi="Aptos"/>
                <w:b w:val="0"/>
                <w:sz w:val="15"/>
              </w:rPr>
              <w:t>Benjamin Sierra</w:t>
            </w:r>
          </w:p>
        </w:tc>
        <w:tc>
          <w:tcPr>
            <w:tcW w:type="dxa" w:w="2232"/>
            <w:vAlign w:val="center"/>
          </w:tcPr>
          <w:p>
            <w:pPr>
              <w:spacing w:after="0"/>
            </w:pPr>
            <w:r/>
            <w:r>
              <w:rPr>
                <w:rFonts w:ascii="Aptos" w:hAnsi="Aptos"/>
                <w:b w:val="0"/>
                <w:sz w:val="15"/>
              </w:rPr>
              <w:t>J. Jackson</w:t>
            </w:r>
          </w:p>
        </w:tc>
        <w:tc>
          <w:tcPr>
            <w:tcW w:type="dxa" w:w="648"/>
            <w:vAlign w:val="center"/>
          </w:tcPr>
          <w:p>
            <w:pPr>
              <w:spacing w:after="0"/>
            </w:pPr>
            <w:r/>
            <w:r>
              <w:rPr>
                <w:rFonts w:ascii="Aptos" w:hAnsi="Aptos"/>
                <w:b w:val="0"/>
                <w:sz w:val="15"/>
              </w:rPr>
              <w:t>1</w:t>
            </w:r>
          </w:p>
        </w:tc>
        <w:tc>
          <w:tcPr>
            <w:tcW w:type="dxa" w:w="1656"/>
            <w:vAlign w:val="center"/>
          </w:tcPr>
          <w:p>
            <w:pPr>
              <w:spacing w:after="0"/>
            </w:pPr>
            <w:r/>
            <w:r>
              <w:rPr>
                <w:rFonts w:ascii="Aptos" w:hAnsi="Aptos"/>
                <w:b w:val="0"/>
                <w:sz w:val="15"/>
              </w:rPr>
              <w:t>6-3 6-4</w:t>
            </w:r>
          </w:p>
        </w:tc>
      </w:tr>
      <w:tr>
        <w:trPr>
          <w:cantSplit/>
        </w:trPr>
        <w:tc>
          <w:tcPr>
            <w:tcW w:type="dxa" w:w="648"/>
            <w:vAlign w:val="center"/>
            <w:shd w:fill="F4F7FA"/>
          </w:tcPr>
          <w:p>
            <w:pPr>
              <w:spacing w:after="0"/>
            </w:pPr>
            <w:r/>
            <w:r>
              <w:rPr>
                <w:rFonts w:ascii="Aptos" w:hAnsi="Aptos"/>
                <w:b/>
                <w:sz w:val="15"/>
              </w:rPr>
              <w:t>S2</w:t>
            </w:r>
          </w:p>
        </w:tc>
        <w:tc>
          <w:tcPr>
            <w:tcW w:type="dxa" w:w="3024"/>
            <w:vAlign w:val="center"/>
            <w:shd w:fill="F4F7FA"/>
          </w:tcPr>
          <w:p>
            <w:pPr>
              <w:spacing w:after="0"/>
            </w:pPr>
            <w:r/>
            <w:r>
              <w:rPr>
                <w:rFonts w:ascii="Aptos" w:hAnsi="Aptos"/>
                <w:b w:val="0"/>
                <w:sz w:val="15"/>
              </w:rPr>
              <w:t>Blake Williams</w:t>
            </w:r>
          </w:p>
        </w:tc>
        <w:tc>
          <w:tcPr>
            <w:tcW w:type="dxa" w:w="2232"/>
            <w:vAlign w:val="center"/>
            <w:shd w:fill="F4F7FA"/>
          </w:tcPr>
          <w:p>
            <w:pPr>
              <w:spacing w:after="0"/>
            </w:pPr>
            <w:r/>
            <w:r>
              <w:rPr>
                <w:rFonts w:ascii="Aptos" w:hAnsi="Aptos"/>
                <w:b w:val="0"/>
                <w:sz w:val="15"/>
              </w:rPr>
              <w:t>Gagarin</w:t>
            </w:r>
          </w:p>
        </w:tc>
        <w:tc>
          <w:tcPr>
            <w:tcW w:type="dxa" w:w="648"/>
            <w:vAlign w:val="center"/>
            <w:shd w:fill="F4F7FA"/>
          </w:tcPr>
          <w:p>
            <w:pPr>
              <w:spacing w:after="0"/>
            </w:pPr>
            <w:r/>
            <w:r>
              <w:rPr>
                <w:rFonts w:ascii="Aptos" w:hAnsi="Aptos"/>
                <w:b w:val="0"/>
                <w:sz w:val="15"/>
              </w:rPr>
              <w:t>1</w:t>
            </w:r>
          </w:p>
        </w:tc>
        <w:tc>
          <w:tcPr>
            <w:tcW w:type="dxa" w:w="1656"/>
            <w:vAlign w:val="center"/>
            <w:shd w:fill="F4F7FA"/>
          </w:tcPr>
          <w:p>
            <w:pPr>
              <w:spacing w:after="0"/>
            </w:pPr>
            <w:r/>
            <w:r>
              <w:rPr>
                <w:rFonts w:ascii="Aptos" w:hAnsi="Aptos"/>
                <w:b w:val="0"/>
                <w:sz w:val="15"/>
              </w:rPr>
              <w:t>6-7 6-1 6-4</w:t>
            </w:r>
          </w:p>
        </w:tc>
      </w:tr>
      <w:tr>
        <w:trPr>
          <w:cantSplit/>
        </w:trPr>
        <w:tc>
          <w:tcPr>
            <w:tcW w:type="dxa" w:w="648"/>
            <w:vAlign w:val="center"/>
          </w:tcPr>
          <w:p>
            <w:pPr>
              <w:spacing w:after="0"/>
            </w:pPr>
            <w:r/>
            <w:r>
              <w:rPr>
                <w:rFonts w:ascii="Aptos" w:hAnsi="Aptos"/>
                <w:b/>
                <w:sz w:val="15"/>
              </w:rPr>
              <w:t>S3</w:t>
            </w:r>
          </w:p>
        </w:tc>
        <w:tc>
          <w:tcPr>
            <w:tcW w:type="dxa" w:w="3024"/>
            <w:vAlign w:val="center"/>
          </w:tcPr>
          <w:p>
            <w:pPr>
              <w:spacing w:after="0"/>
            </w:pPr>
            <w:r/>
            <w:r>
              <w:rPr>
                <w:rFonts w:ascii="Aptos" w:hAnsi="Aptos"/>
                <w:b w:val="0"/>
                <w:sz w:val="15"/>
              </w:rPr>
              <w:t>Mesut Adeyemi</w:t>
            </w:r>
          </w:p>
        </w:tc>
        <w:tc>
          <w:tcPr>
            <w:tcW w:type="dxa" w:w="2232"/>
            <w:vAlign w:val="center"/>
          </w:tcPr>
          <w:p>
            <w:pPr>
              <w:spacing w:after="0"/>
            </w:pPr>
            <w:r/>
            <w:r>
              <w:rPr>
                <w:rFonts w:ascii="Aptos" w:hAnsi="Aptos"/>
                <w:b w:val="0"/>
                <w:sz w:val="15"/>
              </w:rPr>
              <w:t>Gagarin</w:t>
            </w:r>
          </w:p>
        </w:tc>
        <w:tc>
          <w:tcPr>
            <w:tcW w:type="dxa" w:w="648"/>
            <w:vAlign w:val="center"/>
          </w:tcPr>
          <w:p>
            <w:pPr>
              <w:spacing w:after="0"/>
            </w:pPr>
            <w:r/>
            <w:r>
              <w:rPr>
                <w:rFonts w:ascii="Aptos" w:hAnsi="Aptos"/>
                <w:b w:val="0"/>
                <w:sz w:val="15"/>
              </w:rPr>
              <w:t>1</w:t>
            </w:r>
          </w:p>
        </w:tc>
        <w:tc>
          <w:tcPr>
            <w:tcW w:type="dxa" w:w="1656"/>
            <w:vAlign w:val="center"/>
          </w:tcPr>
          <w:p>
            <w:pPr>
              <w:spacing w:after="0"/>
            </w:pPr>
            <w:r/>
            <w:r>
              <w:rPr>
                <w:rFonts w:ascii="Aptos" w:hAnsi="Aptos"/>
                <w:b w:val="0"/>
                <w:sz w:val="15"/>
              </w:rPr>
              <w:t>3-6 7-6 6-3</w:t>
            </w:r>
          </w:p>
        </w:tc>
      </w:tr>
      <w:tr>
        <w:trPr>
          <w:cantSplit/>
        </w:trPr>
        <w:tc>
          <w:tcPr>
            <w:tcW w:type="dxa" w:w="648"/>
            <w:vAlign w:val="center"/>
            <w:shd w:fill="F4F7FA"/>
          </w:tcPr>
          <w:p>
            <w:pPr>
              <w:spacing w:after="0"/>
            </w:pPr>
            <w:r/>
            <w:r>
              <w:rPr>
                <w:rFonts w:ascii="Aptos" w:hAnsi="Aptos"/>
                <w:b/>
                <w:sz w:val="15"/>
              </w:rPr>
              <w:t>D1</w:t>
            </w:r>
          </w:p>
        </w:tc>
        <w:tc>
          <w:tcPr>
            <w:tcW w:type="dxa" w:w="3024"/>
            <w:vAlign w:val="center"/>
            <w:shd w:fill="F4F7FA"/>
          </w:tcPr>
          <w:p>
            <w:pPr>
              <w:spacing w:after="0"/>
            </w:pPr>
            <w:r/>
            <w:r>
              <w:rPr>
                <w:rFonts w:ascii="Aptos" w:hAnsi="Aptos"/>
                <w:b w:val="0"/>
                <w:sz w:val="15"/>
              </w:rPr>
              <w:t>Erick Match / Samuel Sanders</w:t>
            </w:r>
          </w:p>
        </w:tc>
        <w:tc>
          <w:tcPr>
            <w:tcW w:type="dxa" w:w="2232"/>
            <w:vAlign w:val="center"/>
            <w:shd w:fill="F4F7FA"/>
          </w:tcPr>
          <w:p>
            <w:pPr>
              <w:spacing w:after="0"/>
            </w:pPr>
            <w:r/>
            <w:r>
              <w:rPr>
                <w:rFonts w:ascii="Aptos" w:hAnsi="Aptos"/>
                <w:b w:val="0"/>
                <w:sz w:val="15"/>
              </w:rPr>
              <w:t>Gagarin</w:t>
            </w:r>
          </w:p>
        </w:tc>
        <w:tc>
          <w:tcPr>
            <w:tcW w:type="dxa" w:w="648"/>
            <w:vAlign w:val="center"/>
            <w:shd w:fill="F4F7FA"/>
          </w:tcPr>
          <w:p>
            <w:pPr>
              <w:spacing w:after="0"/>
            </w:pPr>
            <w:r/>
            <w:r>
              <w:rPr>
                <w:rFonts w:ascii="Aptos" w:hAnsi="Aptos"/>
                <w:b w:val="0"/>
                <w:sz w:val="15"/>
              </w:rPr>
              <w:t>1</w:t>
            </w:r>
          </w:p>
        </w:tc>
        <w:tc>
          <w:tcPr>
            <w:tcW w:type="dxa" w:w="1656"/>
            <w:vAlign w:val="center"/>
            <w:shd w:fill="F4F7FA"/>
          </w:tcPr>
          <w:p>
            <w:pPr>
              <w:spacing w:after="0"/>
            </w:pPr>
            <w:r/>
            <w:r>
              <w:rPr>
                <w:rFonts w:ascii="Aptos" w:hAnsi="Aptos"/>
                <w:b w:val="0"/>
                <w:sz w:val="15"/>
              </w:rPr>
              <w:t>6-2 6-0</w:t>
            </w:r>
          </w:p>
        </w:tc>
      </w:tr>
      <w:tr>
        <w:trPr>
          <w:cantSplit/>
        </w:trPr>
        <w:tc>
          <w:tcPr>
            <w:tcW w:type="dxa" w:w="648"/>
            <w:vAlign w:val="center"/>
          </w:tcPr>
          <w:p>
            <w:pPr>
              <w:spacing w:after="0"/>
            </w:pPr>
            <w:r/>
            <w:r>
              <w:rPr>
                <w:rFonts w:ascii="Aptos" w:hAnsi="Aptos"/>
                <w:b/>
                <w:sz w:val="15"/>
              </w:rPr>
              <w:t>D2</w:t>
            </w:r>
          </w:p>
        </w:tc>
        <w:tc>
          <w:tcPr>
            <w:tcW w:type="dxa" w:w="3024"/>
            <w:vAlign w:val="center"/>
          </w:tcPr>
          <w:p>
            <w:pPr>
              <w:spacing w:after="0"/>
            </w:pPr>
            <w:r/>
            <w:r>
              <w:rPr>
                <w:rFonts w:ascii="Aptos" w:hAnsi="Aptos"/>
                <w:b w:val="0"/>
                <w:sz w:val="15"/>
              </w:rPr>
              <w:t>Adrian Johnson / Benjamin De La Cruz</w:t>
            </w:r>
          </w:p>
        </w:tc>
        <w:tc>
          <w:tcPr>
            <w:tcW w:type="dxa" w:w="2232"/>
            <w:vAlign w:val="center"/>
          </w:tcPr>
          <w:p>
            <w:pPr>
              <w:spacing w:after="0"/>
            </w:pPr>
            <w:r/>
            <w:r>
              <w:rPr>
                <w:rFonts w:ascii="Aptos" w:hAnsi="Aptos"/>
                <w:b w:val="0"/>
                <w:sz w:val="15"/>
              </w:rPr>
              <w:t>Gagarin</w:t>
            </w:r>
          </w:p>
        </w:tc>
        <w:tc>
          <w:tcPr>
            <w:tcW w:type="dxa" w:w="648"/>
            <w:vAlign w:val="center"/>
          </w:tcPr>
          <w:p>
            <w:pPr>
              <w:spacing w:after="0"/>
            </w:pPr>
            <w:r/>
            <w:r>
              <w:rPr>
                <w:rFonts w:ascii="Aptos" w:hAnsi="Aptos"/>
                <w:b w:val="0"/>
                <w:sz w:val="15"/>
              </w:rPr>
              <w:t>1</w:t>
            </w:r>
          </w:p>
        </w:tc>
        <w:tc>
          <w:tcPr>
            <w:tcW w:type="dxa" w:w="1656"/>
            <w:vAlign w:val="center"/>
          </w:tcPr>
          <w:p>
            <w:pPr>
              <w:spacing w:after="0"/>
            </w:pPr>
            <w:r/>
            <w:r>
              <w:rPr>
                <w:rFonts w:ascii="Aptos" w:hAnsi="Aptos"/>
                <w:b w:val="0"/>
                <w:sz w:val="15"/>
              </w:rPr>
              <w:t>4-6 6-0 7-5</w:t>
            </w:r>
          </w:p>
        </w:tc>
      </w:tr>
      <w:tr>
        <w:trPr>
          <w:cantSplit/>
        </w:trPr>
        <w:tc>
          <w:tcPr>
            <w:tcW w:type="dxa" w:w="648"/>
            <w:vAlign w:val="center"/>
            <w:shd w:fill="F4F7FA"/>
          </w:tcPr>
          <w:p>
            <w:pPr>
              <w:spacing w:after="0"/>
            </w:pPr>
            <w:r/>
            <w:r>
              <w:rPr>
                <w:rFonts w:ascii="Aptos" w:hAnsi="Aptos"/>
                <w:b/>
                <w:sz w:val="15"/>
              </w:rPr>
              <w:t>D3</w:t>
            </w:r>
          </w:p>
        </w:tc>
        <w:tc>
          <w:tcPr>
            <w:tcW w:type="dxa" w:w="3024"/>
            <w:vAlign w:val="center"/>
            <w:shd w:fill="F4F7FA"/>
          </w:tcPr>
          <w:p>
            <w:pPr>
              <w:spacing w:after="0"/>
            </w:pPr>
            <w:r/>
            <w:r>
              <w:rPr>
                <w:rFonts w:ascii="Aptos" w:hAnsi="Aptos"/>
                <w:b w:val="0"/>
                <w:sz w:val="15"/>
              </w:rPr>
              <w:t>Erick Asare / Caleb Hamilton</w:t>
            </w:r>
          </w:p>
        </w:tc>
        <w:tc>
          <w:tcPr>
            <w:tcW w:type="dxa" w:w="2232"/>
            <w:vAlign w:val="center"/>
            <w:shd w:fill="F4F7FA"/>
          </w:tcPr>
          <w:p>
            <w:pPr>
              <w:spacing w:after="0"/>
            </w:pPr>
            <w:r/>
            <w:r>
              <w:rPr>
                <w:rFonts w:ascii="Aptos" w:hAnsi="Aptos"/>
                <w:b w:val="0"/>
                <w:sz w:val="15"/>
              </w:rPr>
              <w:t>Gagarin</w:t>
            </w:r>
          </w:p>
        </w:tc>
        <w:tc>
          <w:tcPr>
            <w:tcW w:type="dxa" w:w="648"/>
            <w:vAlign w:val="center"/>
            <w:shd w:fill="F4F7FA"/>
          </w:tcPr>
          <w:p>
            <w:pPr>
              <w:spacing w:after="0"/>
            </w:pPr>
            <w:r/>
            <w:r>
              <w:rPr>
                <w:rFonts w:ascii="Aptos" w:hAnsi="Aptos"/>
                <w:b w:val="0"/>
                <w:sz w:val="15"/>
              </w:rPr>
              <w:t>1</w:t>
            </w:r>
          </w:p>
        </w:tc>
        <w:tc>
          <w:tcPr>
            <w:tcW w:type="dxa" w:w="1656"/>
            <w:vAlign w:val="center"/>
            <w:shd w:fill="F4F7FA"/>
          </w:tcPr>
          <w:p>
            <w:pPr>
              <w:spacing w:after="0"/>
            </w:pPr>
            <w:r/>
            <w:r>
              <w:rPr>
                <w:rFonts w:ascii="Aptos" w:hAnsi="Aptos"/>
                <w:b w:val="0"/>
                <w:sz w:val="15"/>
              </w:rPr>
              <w:t>6-0 6-1</w:t>
            </w:r>
          </w:p>
        </w:tc>
      </w:tr>
    </w:tbl>
    <w:p>
      <w:pPr>
        <w:spacing w:after="20"/>
      </w:pPr>
    </w:p>
    <w:p>
      <w:pPr>
        <w:pStyle w:val="Heading3"/>
        <w:keepNext/>
      </w:pPr>
      <w:r>
        <w:t>3A</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648"/>
            <w:vAlign w:val="center"/>
            <w:shd w:fill="1F4E78"/>
          </w:tcPr>
          <w:p>
            <w:pPr>
              <w:spacing w:after="0"/>
            </w:pPr>
            <w:r/>
            <w:r>
              <w:rPr>
                <w:rFonts w:ascii="Aptos" w:hAnsi="Aptos"/>
                <w:b/>
                <w:color w:val="FFFFFF"/>
                <w:sz w:val="15"/>
              </w:rPr>
              <w:t>Flight</w:t>
            </w:r>
          </w:p>
        </w:tc>
        <w:tc>
          <w:tcPr>
            <w:tcW w:type="dxa" w:w="3024"/>
            <w:vAlign w:val="center"/>
            <w:shd w:fill="1F4E78"/>
          </w:tcPr>
          <w:p>
            <w:pPr>
              <w:spacing w:after="0"/>
            </w:pPr>
            <w:r/>
            <w:r>
              <w:rPr>
                <w:rFonts w:ascii="Aptos" w:hAnsi="Aptos"/>
                <w:b/>
                <w:color w:val="FFFFFF"/>
                <w:sz w:val="15"/>
              </w:rPr>
              <w:t>Champion</w:t>
            </w:r>
          </w:p>
        </w:tc>
        <w:tc>
          <w:tcPr>
            <w:tcW w:type="dxa" w:w="2232"/>
            <w:vAlign w:val="center"/>
            <w:shd w:fill="1F4E78"/>
          </w:tcPr>
          <w:p>
            <w:pPr>
              <w:spacing w:after="0"/>
            </w:pPr>
            <w:r/>
            <w:r>
              <w:rPr>
                <w:rFonts w:ascii="Aptos" w:hAnsi="Aptos"/>
                <w:b/>
                <w:color w:val="FFFFFF"/>
                <w:sz w:val="15"/>
              </w:rPr>
              <w:t>School</w:t>
            </w:r>
          </w:p>
        </w:tc>
        <w:tc>
          <w:tcPr>
            <w:tcW w:type="dxa" w:w="648"/>
            <w:vAlign w:val="center"/>
            <w:shd w:fill="1F4E78"/>
          </w:tcPr>
          <w:p>
            <w:pPr>
              <w:spacing w:after="0"/>
            </w:pPr>
            <w:r/>
            <w:r>
              <w:rPr>
                <w:rFonts w:ascii="Aptos" w:hAnsi="Aptos"/>
                <w:b/>
                <w:color w:val="FFFFFF"/>
                <w:sz w:val="15"/>
              </w:rPr>
              <w:t>Seed</w:t>
            </w:r>
          </w:p>
        </w:tc>
        <w:tc>
          <w:tcPr>
            <w:tcW w:type="dxa" w:w="1656"/>
            <w:vAlign w:val="center"/>
            <w:shd w:fill="1F4E78"/>
          </w:tcPr>
          <w:p>
            <w:pPr>
              <w:spacing w:after="0"/>
            </w:pPr>
            <w:r/>
            <w:r>
              <w:rPr>
                <w:rFonts w:ascii="Aptos" w:hAnsi="Aptos"/>
                <w:b/>
                <w:color w:val="FFFFFF"/>
                <w:sz w:val="15"/>
              </w:rPr>
              <w:t>Final</w:t>
            </w:r>
          </w:p>
        </w:tc>
      </w:tr>
      <w:tr>
        <w:trPr>
          <w:cantSplit/>
        </w:trPr>
        <w:tc>
          <w:tcPr>
            <w:tcW w:type="dxa" w:w="648"/>
            <w:vAlign w:val="center"/>
          </w:tcPr>
          <w:p>
            <w:pPr>
              <w:spacing w:after="0"/>
            </w:pPr>
            <w:r/>
            <w:r>
              <w:rPr>
                <w:rFonts w:ascii="Aptos" w:hAnsi="Aptos"/>
                <w:b/>
                <w:sz w:val="15"/>
              </w:rPr>
              <w:t>S1</w:t>
            </w:r>
          </w:p>
        </w:tc>
        <w:tc>
          <w:tcPr>
            <w:tcW w:type="dxa" w:w="3024"/>
            <w:vAlign w:val="center"/>
          </w:tcPr>
          <w:p>
            <w:pPr>
              <w:spacing w:after="0"/>
            </w:pPr>
            <w:r/>
            <w:r>
              <w:rPr>
                <w:rFonts w:ascii="Aptos" w:hAnsi="Aptos"/>
                <w:b w:val="0"/>
                <w:sz w:val="15"/>
              </w:rPr>
              <w:t>Kenneth Hickey</w:t>
            </w:r>
          </w:p>
        </w:tc>
        <w:tc>
          <w:tcPr>
            <w:tcW w:type="dxa" w:w="2232"/>
            <w:vAlign w:val="center"/>
          </w:tcPr>
          <w:p>
            <w:pPr>
              <w:spacing w:after="0"/>
            </w:pPr>
            <w:r/>
            <w:r>
              <w:rPr>
                <w:rFonts w:ascii="Aptos" w:hAnsi="Aptos"/>
                <w:b w:val="0"/>
                <w:sz w:val="15"/>
              </w:rPr>
              <w:t>San Lorenzo</w:t>
            </w:r>
          </w:p>
        </w:tc>
        <w:tc>
          <w:tcPr>
            <w:tcW w:type="dxa" w:w="648"/>
            <w:vAlign w:val="center"/>
          </w:tcPr>
          <w:p>
            <w:pPr>
              <w:spacing w:after="0"/>
            </w:pPr>
            <w:r/>
            <w:r>
              <w:rPr>
                <w:rFonts w:ascii="Aptos" w:hAnsi="Aptos"/>
                <w:b w:val="0"/>
                <w:sz w:val="15"/>
              </w:rPr>
              <w:t>5</w:t>
            </w:r>
          </w:p>
        </w:tc>
        <w:tc>
          <w:tcPr>
            <w:tcW w:type="dxa" w:w="1656"/>
            <w:vAlign w:val="center"/>
          </w:tcPr>
          <w:p>
            <w:pPr>
              <w:spacing w:after="0"/>
            </w:pPr>
            <w:r/>
            <w:r>
              <w:rPr>
                <w:rFonts w:ascii="Aptos" w:hAnsi="Aptos"/>
                <w:b w:val="0"/>
                <w:sz w:val="15"/>
              </w:rPr>
              <w:t>7-5 4-6 7-6</w:t>
            </w:r>
          </w:p>
        </w:tc>
      </w:tr>
      <w:tr>
        <w:trPr>
          <w:cantSplit/>
        </w:trPr>
        <w:tc>
          <w:tcPr>
            <w:tcW w:type="dxa" w:w="648"/>
            <w:vAlign w:val="center"/>
            <w:shd w:fill="F4F7FA"/>
          </w:tcPr>
          <w:p>
            <w:pPr>
              <w:spacing w:after="0"/>
            </w:pPr>
            <w:r/>
            <w:r>
              <w:rPr>
                <w:rFonts w:ascii="Aptos" w:hAnsi="Aptos"/>
                <w:b/>
                <w:sz w:val="15"/>
              </w:rPr>
              <w:t>S2</w:t>
            </w:r>
          </w:p>
        </w:tc>
        <w:tc>
          <w:tcPr>
            <w:tcW w:type="dxa" w:w="3024"/>
            <w:vAlign w:val="center"/>
            <w:shd w:fill="F4F7FA"/>
          </w:tcPr>
          <w:p>
            <w:pPr>
              <w:spacing w:after="0"/>
            </w:pPr>
            <w:r/>
            <w:r>
              <w:rPr>
                <w:rFonts w:ascii="Aptos" w:hAnsi="Aptos"/>
                <w:b w:val="0"/>
                <w:sz w:val="15"/>
              </w:rPr>
              <w:t>Hunter Himes</w:t>
            </w:r>
          </w:p>
        </w:tc>
        <w:tc>
          <w:tcPr>
            <w:tcW w:type="dxa" w:w="2232"/>
            <w:vAlign w:val="center"/>
            <w:shd w:fill="F4F7FA"/>
          </w:tcPr>
          <w:p>
            <w:pPr>
              <w:spacing w:after="0"/>
            </w:pPr>
            <w:r/>
            <w:r>
              <w:rPr>
                <w:rFonts w:ascii="Aptos" w:hAnsi="Aptos"/>
                <w:b w:val="0"/>
                <w:sz w:val="15"/>
              </w:rPr>
              <w:t>California Canyons</w:t>
            </w:r>
          </w:p>
        </w:tc>
        <w:tc>
          <w:tcPr>
            <w:tcW w:type="dxa" w:w="648"/>
            <w:vAlign w:val="center"/>
            <w:shd w:fill="F4F7FA"/>
          </w:tcPr>
          <w:p>
            <w:pPr>
              <w:spacing w:after="0"/>
            </w:pPr>
            <w:r/>
            <w:r>
              <w:rPr>
                <w:rFonts w:ascii="Aptos" w:hAnsi="Aptos"/>
                <w:b w:val="0"/>
                <w:sz w:val="15"/>
              </w:rPr>
              <w:t>2</w:t>
            </w:r>
          </w:p>
        </w:tc>
        <w:tc>
          <w:tcPr>
            <w:tcW w:type="dxa" w:w="1656"/>
            <w:vAlign w:val="center"/>
            <w:shd w:fill="F4F7FA"/>
          </w:tcPr>
          <w:p>
            <w:pPr>
              <w:spacing w:after="0"/>
            </w:pPr>
            <w:r/>
            <w:r>
              <w:rPr>
                <w:rFonts w:ascii="Aptos" w:hAnsi="Aptos"/>
                <w:b w:val="0"/>
                <w:sz w:val="15"/>
              </w:rPr>
              <w:t>6-4 6-4</w:t>
            </w:r>
          </w:p>
        </w:tc>
      </w:tr>
      <w:tr>
        <w:trPr>
          <w:cantSplit/>
        </w:trPr>
        <w:tc>
          <w:tcPr>
            <w:tcW w:type="dxa" w:w="648"/>
            <w:vAlign w:val="center"/>
          </w:tcPr>
          <w:p>
            <w:pPr>
              <w:spacing w:after="0"/>
            </w:pPr>
            <w:r/>
            <w:r>
              <w:rPr>
                <w:rFonts w:ascii="Aptos" w:hAnsi="Aptos"/>
                <w:b/>
                <w:sz w:val="15"/>
              </w:rPr>
              <w:t>S3</w:t>
            </w:r>
          </w:p>
        </w:tc>
        <w:tc>
          <w:tcPr>
            <w:tcW w:type="dxa" w:w="3024"/>
            <w:vAlign w:val="center"/>
          </w:tcPr>
          <w:p>
            <w:pPr>
              <w:spacing w:after="0"/>
            </w:pPr>
            <w:r/>
            <w:r>
              <w:rPr>
                <w:rFonts w:ascii="Aptos" w:hAnsi="Aptos"/>
                <w:b w:val="0"/>
                <w:sz w:val="15"/>
              </w:rPr>
              <w:t>Leon Jurgens</w:t>
            </w:r>
          </w:p>
        </w:tc>
        <w:tc>
          <w:tcPr>
            <w:tcW w:type="dxa" w:w="2232"/>
            <w:vAlign w:val="center"/>
          </w:tcPr>
          <w:p>
            <w:pPr>
              <w:spacing w:after="0"/>
            </w:pPr>
            <w:r/>
            <w:r>
              <w:rPr>
                <w:rFonts w:ascii="Aptos" w:hAnsi="Aptos"/>
                <w:b w:val="0"/>
                <w:sz w:val="15"/>
              </w:rPr>
              <w:t>Quarmont</w:t>
            </w:r>
          </w:p>
        </w:tc>
        <w:tc>
          <w:tcPr>
            <w:tcW w:type="dxa" w:w="648"/>
            <w:vAlign w:val="center"/>
          </w:tcPr>
          <w:p>
            <w:pPr>
              <w:spacing w:after="0"/>
            </w:pPr>
            <w:r/>
            <w:r>
              <w:rPr>
                <w:rFonts w:ascii="Aptos" w:hAnsi="Aptos"/>
                <w:b w:val="0"/>
                <w:sz w:val="15"/>
              </w:rPr>
              <w:t>1</w:t>
            </w:r>
          </w:p>
        </w:tc>
        <w:tc>
          <w:tcPr>
            <w:tcW w:type="dxa" w:w="1656"/>
            <w:vAlign w:val="center"/>
          </w:tcPr>
          <w:p>
            <w:pPr>
              <w:spacing w:after="0"/>
            </w:pPr>
            <w:r/>
            <w:r>
              <w:rPr>
                <w:rFonts w:ascii="Aptos" w:hAnsi="Aptos"/>
                <w:b w:val="0"/>
                <w:sz w:val="15"/>
              </w:rPr>
              <w:t>6-3 6-2</w:t>
            </w:r>
          </w:p>
        </w:tc>
      </w:tr>
      <w:tr>
        <w:trPr>
          <w:cantSplit/>
        </w:trPr>
        <w:tc>
          <w:tcPr>
            <w:tcW w:type="dxa" w:w="648"/>
            <w:vAlign w:val="center"/>
            <w:shd w:fill="F4F7FA"/>
          </w:tcPr>
          <w:p>
            <w:pPr>
              <w:spacing w:after="0"/>
            </w:pPr>
            <w:r/>
            <w:r>
              <w:rPr>
                <w:rFonts w:ascii="Aptos" w:hAnsi="Aptos"/>
                <w:b/>
                <w:sz w:val="15"/>
              </w:rPr>
              <w:t>D1</w:t>
            </w:r>
          </w:p>
        </w:tc>
        <w:tc>
          <w:tcPr>
            <w:tcW w:type="dxa" w:w="3024"/>
            <w:vAlign w:val="center"/>
            <w:shd w:fill="F4F7FA"/>
          </w:tcPr>
          <w:p>
            <w:pPr>
              <w:spacing w:after="0"/>
            </w:pPr>
            <w:r/>
            <w:r>
              <w:rPr>
                <w:rFonts w:ascii="Aptos" w:hAnsi="Aptos"/>
                <w:b w:val="0"/>
                <w:sz w:val="15"/>
              </w:rPr>
              <w:t>Blake Cole / Joseph Hyde</w:t>
            </w:r>
          </w:p>
        </w:tc>
        <w:tc>
          <w:tcPr>
            <w:tcW w:type="dxa" w:w="2232"/>
            <w:vAlign w:val="center"/>
            <w:shd w:fill="F4F7FA"/>
          </w:tcPr>
          <w:p>
            <w:pPr>
              <w:spacing w:after="0"/>
            </w:pPr>
            <w:r/>
            <w:r>
              <w:rPr>
                <w:rFonts w:ascii="Aptos" w:hAnsi="Aptos"/>
                <w:b w:val="0"/>
                <w:sz w:val="15"/>
              </w:rPr>
              <w:t>California Canyons</w:t>
            </w:r>
          </w:p>
        </w:tc>
        <w:tc>
          <w:tcPr>
            <w:tcW w:type="dxa" w:w="648"/>
            <w:vAlign w:val="center"/>
            <w:shd w:fill="F4F7FA"/>
          </w:tcPr>
          <w:p>
            <w:pPr>
              <w:spacing w:after="0"/>
            </w:pPr>
            <w:r/>
            <w:r>
              <w:rPr>
                <w:rFonts w:ascii="Aptos" w:hAnsi="Aptos"/>
                <w:b w:val="0"/>
                <w:sz w:val="15"/>
              </w:rPr>
              <w:t>1</w:t>
            </w:r>
          </w:p>
        </w:tc>
        <w:tc>
          <w:tcPr>
            <w:tcW w:type="dxa" w:w="1656"/>
            <w:vAlign w:val="center"/>
            <w:shd w:fill="F4F7FA"/>
          </w:tcPr>
          <w:p>
            <w:pPr>
              <w:spacing w:after="0"/>
            </w:pPr>
            <w:r/>
            <w:r>
              <w:rPr>
                <w:rFonts w:ascii="Aptos" w:hAnsi="Aptos"/>
                <w:b w:val="0"/>
                <w:sz w:val="15"/>
              </w:rPr>
              <w:t>7-5 6-1</w:t>
            </w:r>
          </w:p>
        </w:tc>
      </w:tr>
      <w:tr>
        <w:trPr>
          <w:cantSplit/>
        </w:trPr>
        <w:tc>
          <w:tcPr>
            <w:tcW w:type="dxa" w:w="648"/>
            <w:vAlign w:val="center"/>
          </w:tcPr>
          <w:p>
            <w:pPr>
              <w:spacing w:after="0"/>
            </w:pPr>
            <w:r/>
            <w:r>
              <w:rPr>
                <w:rFonts w:ascii="Aptos" w:hAnsi="Aptos"/>
                <w:b/>
                <w:sz w:val="15"/>
              </w:rPr>
              <w:t>D2</w:t>
            </w:r>
          </w:p>
        </w:tc>
        <w:tc>
          <w:tcPr>
            <w:tcW w:type="dxa" w:w="3024"/>
            <w:vAlign w:val="center"/>
          </w:tcPr>
          <w:p>
            <w:pPr>
              <w:spacing w:after="0"/>
            </w:pPr>
            <w:r/>
            <w:r>
              <w:rPr>
                <w:rFonts w:ascii="Aptos" w:hAnsi="Aptos"/>
                <w:b w:val="0"/>
                <w:sz w:val="15"/>
              </w:rPr>
              <w:t>Judah Yazzie / Jace Edmonds</w:t>
            </w:r>
          </w:p>
        </w:tc>
        <w:tc>
          <w:tcPr>
            <w:tcW w:type="dxa" w:w="2232"/>
            <w:vAlign w:val="center"/>
          </w:tcPr>
          <w:p>
            <w:pPr>
              <w:spacing w:after="0"/>
            </w:pPr>
            <w:r/>
            <w:r>
              <w:rPr>
                <w:rFonts w:ascii="Aptos" w:hAnsi="Aptos"/>
                <w:b w:val="0"/>
                <w:sz w:val="15"/>
              </w:rPr>
              <w:t>San Lorenzo</w:t>
            </w:r>
          </w:p>
        </w:tc>
        <w:tc>
          <w:tcPr>
            <w:tcW w:type="dxa" w:w="648"/>
            <w:vAlign w:val="center"/>
          </w:tcPr>
          <w:p>
            <w:pPr>
              <w:spacing w:after="0"/>
            </w:pPr>
            <w:r/>
            <w:r>
              <w:rPr>
                <w:rFonts w:ascii="Aptos" w:hAnsi="Aptos"/>
                <w:b w:val="0"/>
                <w:sz w:val="15"/>
              </w:rPr>
              <w:t>3</w:t>
            </w:r>
          </w:p>
        </w:tc>
        <w:tc>
          <w:tcPr>
            <w:tcW w:type="dxa" w:w="1656"/>
            <w:vAlign w:val="center"/>
          </w:tcPr>
          <w:p>
            <w:pPr>
              <w:spacing w:after="0"/>
            </w:pPr>
            <w:r/>
            <w:r>
              <w:rPr>
                <w:rFonts w:ascii="Aptos" w:hAnsi="Aptos"/>
                <w:b w:val="0"/>
                <w:sz w:val="15"/>
              </w:rPr>
              <w:t>2-6 6-4 6-4</w:t>
            </w:r>
          </w:p>
        </w:tc>
      </w:tr>
      <w:tr>
        <w:trPr>
          <w:cantSplit/>
        </w:trPr>
        <w:tc>
          <w:tcPr>
            <w:tcW w:type="dxa" w:w="648"/>
            <w:vAlign w:val="center"/>
            <w:shd w:fill="F4F7FA"/>
          </w:tcPr>
          <w:p>
            <w:pPr>
              <w:spacing w:after="0"/>
            </w:pPr>
            <w:r/>
            <w:r>
              <w:rPr>
                <w:rFonts w:ascii="Aptos" w:hAnsi="Aptos"/>
                <w:b/>
                <w:sz w:val="15"/>
              </w:rPr>
              <w:t>D3</w:t>
            </w:r>
          </w:p>
        </w:tc>
        <w:tc>
          <w:tcPr>
            <w:tcW w:type="dxa" w:w="3024"/>
            <w:vAlign w:val="center"/>
            <w:shd w:fill="F4F7FA"/>
          </w:tcPr>
          <w:p>
            <w:pPr>
              <w:spacing w:after="0"/>
            </w:pPr>
            <w:r/>
            <w:r>
              <w:rPr>
                <w:rFonts w:ascii="Aptos" w:hAnsi="Aptos"/>
                <w:b w:val="0"/>
                <w:sz w:val="15"/>
              </w:rPr>
              <w:t>Benjamin Brady / Jackson Kohn</w:t>
            </w:r>
          </w:p>
        </w:tc>
        <w:tc>
          <w:tcPr>
            <w:tcW w:type="dxa" w:w="2232"/>
            <w:vAlign w:val="center"/>
            <w:shd w:fill="F4F7FA"/>
          </w:tcPr>
          <w:p>
            <w:pPr>
              <w:spacing w:after="0"/>
            </w:pPr>
            <w:r/>
            <w:r>
              <w:rPr>
                <w:rFonts w:ascii="Aptos" w:hAnsi="Aptos"/>
                <w:b w:val="0"/>
                <w:sz w:val="15"/>
              </w:rPr>
              <w:t>California Canyons</w:t>
            </w:r>
          </w:p>
        </w:tc>
        <w:tc>
          <w:tcPr>
            <w:tcW w:type="dxa" w:w="648"/>
            <w:vAlign w:val="center"/>
            <w:shd w:fill="F4F7FA"/>
          </w:tcPr>
          <w:p>
            <w:pPr>
              <w:spacing w:after="0"/>
            </w:pPr>
            <w:r/>
            <w:r>
              <w:rPr>
                <w:rFonts w:ascii="Aptos" w:hAnsi="Aptos"/>
                <w:b w:val="0"/>
                <w:sz w:val="15"/>
              </w:rPr>
              <w:t>1</w:t>
            </w:r>
          </w:p>
        </w:tc>
        <w:tc>
          <w:tcPr>
            <w:tcW w:type="dxa" w:w="1656"/>
            <w:vAlign w:val="center"/>
            <w:shd w:fill="F4F7FA"/>
          </w:tcPr>
          <w:p>
            <w:pPr>
              <w:spacing w:after="0"/>
            </w:pPr>
            <w:r/>
            <w:r>
              <w:rPr>
                <w:rFonts w:ascii="Aptos" w:hAnsi="Aptos"/>
                <w:b w:val="0"/>
                <w:sz w:val="15"/>
              </w:rPr>
              <w:t>5-7 6-2 6-3</w:t>
            </w:r>
          </w:p>
        </w:tc>
      </w:tr>
    </w:tbl>
    <w:p>
      <w:pPr>
        <w:spacing w:after="20"/>
      </w:pPr>
    </w:p>
    <w:p>
      <w:pPr>
        <w:pStyle w:val="Heading3"/>
        <w:keepNext/>
      </w:pPr>
      <w:r>
        <w:t>2A</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648"/>
            <w:vAlign w:val="center"/>
            <w:shd w:fill="1F4E78"/>
          </w:tcPr>
          <w:p>
            <w:pPr>
              <w:spacing w:after="0"/>
            </w:pPr>
            <w:r/>
            <w:r>
              <w:rPr>
                <w:rFonts w:ascii="Aptos" w:hAnsi="Aptos"/>
                <w:b/>
                <w:color w:val="FFFFFF"/>
                <w:sz w:val="15"/>
              </w:rPr>
              <w:t>Flight</w:t>
            </w:r>
          </w:p>
        </w:tc>
        <w:tc>
          <w:tcPr>
            <w:tcW w:type="dxa" w:w="3024"/>
            <w:vAlign w:val="center"/>
            <w:shd w:fill="1F4E78"/>
          </w:tcPr>
          <w:p>
            <w:pPr>
              <w:spacing w:after="0"/>
            </w:pPr>
            <w:r/>
            <w:r>
              <w:rPr>
                <w:rFonts w:ascii="Aptos" w:hAnsi="Aptos"/>
                <w:b/>
                <w:color w:val="FFFFFF"/>
                <w:sz w:val="15"/>
              </w:rPr>
              <w:t>Champion</w:t>
            </w:r>
          </w:p>
        </w:tc>
        <w:tc>
          <w:tcPr>
            <w:tcW w:type="dxa" w:w="2232"/>
            <w:vAlign w:val="center"/>
            <w:shd w:fill="1F4E78"/>
          </w:tcPr>
          <w:p>
            <w:pPr>
              <w:spacing w:after="0"/>
            </w:pPr>
            <w:r/>
            <w:r>
              <w:rPr>
                <w:rFonts w:ascii="Aptos" w:hAnsi="Aptos"/>
                <w:b/>
                <w:color w:val="FFFFFF"/>
                <w:sz w:val="15"/>
              </w:rPr>
              <w:t>School</w:t>
            </w:r>
          </w:p>
        </w:tc>
        <w:tc>
          <w:tcPr>
            <w:tcW w:type="dxa" w:w="648"/>
            <w:vAlign w:val="center"/>
            <w:shd w:fill="1F4E78"/>
          </w:tcPr>
          <w:p>
            <w:pPr>
              <w:spacing w:after="0"/>
            </w:pPr>
            <w:r/>
            <w:r>
              <w:rPr>
                <w:rFonts w:ascii="Aptos" w:hAnsi="Aptos"/>
                <w:b/>
                <w:color w:val="FFFFFF"/>
                <w:sz w:val="15"/>
              </w:rPr>
              <w:t>Seed</w:t>
            </w:r>
          </w:p>
        </w:tc>
        <w:tc>
          <w:tcPr>
            <w:tcW w:type="dxa" w:w="1656"/>
            <w:vAlign w:val="center"/>
            <w:shd w:fill="1F4E78"/>
          </w:tcPr>
          <w:p>
            <w:pPr>
              <w:spacing w:after="0"/>
            </w:pPr>
            <w:r/>
            <w:r>
              <w:rPr>
                <w:rFonts w:ascii="Aptos" w:hAnsi="Aptos"/>
                <w:b/>
                <w:color w:val="FFFFFF"/>
                <w:sz w:val="15"/>
              </w:rPr>
              <w:t>Final</w:t>
            </w:r>
          </w:p>
        </w:tc>
      </w:tr>
      <w:tr>
        <w:trPr>
          <w:cantSplit/>
        </w:trPr>
        <w:tc>
          <w:tcPr>
            <w:tcW w:type="dxa" w:w="648"/>
            <w:vAlign w:val="center"/>
          </w:tcPr>
          <w:p>
            <w:pPr>
              <w:spacing w:after="0"/>
            </w:pPr>
            <w:r/>
            <w:r>
              <w:rPr>
                <w:rFonts w:ascii="Aptos" w:hAnsi="Aptos"/>
                <w:b/>
                <w:sz w:val="15"/>
              </w:rPr>
              <w:t>S1</w:t>
            </w:r>
          </w:p>
        </w:tc>
        <w:tc>
          <w:tcPr>
            <w:tcW w:type="dxa" w:w="3024"/>
            <w:vAlign w:val="center"/>
          </w:tcPr>
          <w:p>
            <w:pPr>
              <w:spacing w:after="0"/>
            </w:pPr>
            <w:r/>
            <w:r>
              <w:rPr>
                <w:rFonts w:ascii="Aptos" w:hAnsi="Aptos"/>
                <w:b w:val="0"/>
                <w:sz w:val="15"/>
              </w:rPr>
              <w:t>Duncan Crouse</w:t>
            </w:r>
          </w:p>
        </w:tc>
        <w:tc>
          <w:tcPr>
            <w:tcW w:type="dxa" w:w="2232"/>
            <w:vAlign w:val="center"/>
          </w:tcPr>
          <w:p>
            <w:pPr>
              <w:spacing w:after="0"/>
            </w:pPr>
            <w:r/>
            <w:r>
              <w:rPr>
                <w:rFonts w:ascii="Aptos" w:hAnsi="Aptos"/>
                <w:b w:val="0"/>
                <w:sz w:val="15"/>
              </w:rPr>
              <w:t>Governor Woods</w:t>
            </w:r>
          </w:p>
        </w:tc>
        <w:tc>
          <w:tcPr>
            <w:tcW w:type="dxa" w:w="648"/>
            <w:vAlign w:val="center"/>
          </w:tcPr>
          <w:p>
            <w:pPr>
              <w:spacing w:after="0"/>
            </w:pPr>
            <w:r/>
            <w:r>
              <w:rPr>
                <w:rFonts w:ascii="Aptos" w:hAnsi="Aptos"/>
                <w:b w:val="0"/>
                <w:sz w:val="15"/>
              </w:rPr>
              <w:t>2</w:t>
            </w:r>
          </w:p>
        </w:tc>
        <w:tc>
          <w:tcPr>
            <w:tcW w:type="dxa" w:w="1656"/>
            <w:vAlign w:val="center"/>
          </w:tcPr>
          <w:p>
            <w:pPr>
              <w:spacing w:after="0"/>
            </w:pPr>
            <w:r/>
            <w:r>
              <w:rPr>
                <w:rFonts w:ascii="Aptos" w:hAnsi="Aptos"/>
                <w:b w:val="0"/>
                <w:sz w:val="15"/>
              </w:rPr>
              <w:t>7-6 2-6 7-6</w:t>
            </w:r>
          </w:p>
        </w:tc>
      </w:tr>
      <w:tr>
        <w:trPr>
          <w:cantSplit/>
        </w:trPr>
        <w:tc>
          <w:tcPr>
            <w:tcW w:type="dxa" w:w="648"/>
            <w:vAlign w:val="center"/>
            <w:shd w:fill="F4F7FA"/>
          </w:tcPr>
          <w:p>
            <w:pPr>
              <w:spacing w:after="0"/>
            </w:pPr>
            <w:r/>
            <w:r>
              <w:rPr>
                <w:rFonts w:ascii="Aptos" w:hAnsi="Aptos"/>
                <w:b/>
                <w:sz w:val="15"/>
              </w:rPr>
              <w:t>S2</w:t>
            </w:r>
          </w:p>
        </w:tc>
        <w:tc>
          <w:tcPr>
            <w:tcW w:type="dxa" w:w="3024"/>
            <w:vAlign w:val="center"/>
            <w:shd w:fill="F4F7FA"/>
          </w:tcPr>
          <w:p>
            <w:pPr>
              <w:spacing w:after="0"/>
            </w:pPr>
            <w:r/>
            <w:r>
              <w:rPr>
                <w:rFonts w:ascii="Aptos" w:hAnsi="Aptos"/>
                <w:b w:val="0"/>
                <w:sz w:val="15"/>
              </w:rPr>
              <w:t>Charlie Bartley</w:t>
            </w:r>
          </w:p>
        </w:tc>
        <w:tc>
          <w:tcPr>
            <w:tcW w:type="dxa" w:w="2232"/>
            <w:vAlign w:val="center"/>
            <w:shd w:fill="F4F7FA"/>
          </w:tcPr>
          <w:p>
            <w:pPr>
              <w:spacing w:after="0"/>
            </w:pPr>
            <w:r/>
            <w:r>
              <w:rPr>
                <w:rFonts w:ascii="Aptos" w:hAnsi="Aptos"/>
                <w:b w:val="0"/>
                <w:sz w:val="15"/>
              </w:rPr>
              <w:t>Villard</w:t>
            </w:r>
          </w:p>
        </w:tc>
        <w:tc>
          <w:tcPr>
            <w:tcW w:type="dxa" w:w="648"/>
            <w:vAlign w:val="center"/>
            <w:shd w:fill="F4F7FA"/>
          </w:tcPr>
          <w:p>
            <w:pPr>
              <w:spacing w:after="0"/>
            </w:pPr>
            <w:r/>
            <w:r>
              <w:rPr>
                <w:rFonts w:ascii="Aptos" w:hAnsi="Aptos"/>
                <w:b w:val="0"/>
                <w:sz w:val="15"/>
              </w:rPr>
              <w:t>2</w:t>
            </w:r>
          </w:p>
        </w:tc>
        <w:tc>
          <w:tcPr>
            <w:tcW w:type="dxa" w:w="1656"/>
            <w:vAlign w:val="center"/>
            <w:shd w:fill="F4F7FA"/>
          </w:tcPr>
          <w:p>
            <w:pPr>
              <w:spacing w:after="0"/>
            </w:pPr>
            <w:r/>
            <w:r>
              <w:rPr>
                <w:rFonts w:ascii="Aptos" w:hAnsi="Aptos"/>
                <w:b w:val="0"/>
                <w:sz w:val="15"/>
              </w:rPr>
              <w:t>6-4 7-5</w:t>
            </w:r>
          </w:p>
        </w:tc>
      </w:tr>
      <w:tr>
        <w:trPr>
          <w:cantSplit/>
        </w:trPr>
        <w:tc>
          <w:tcPr>
            <w:tcW w:type="dxa" w:w="648"/>
            <w:vAlign w:val="center"/>
          </w:tcPr>
          <w:p>
            <w:pPr>
              <w:spacing w:after="0"/>
            </w:pPr>
            <w:r/>
            <w:r>
              <w:rPr>
                <w:rFonts w:ascii="Aptos" w:hAnsi="Aptos"/>
                <w:b/>
                <w:sz w:val="15"/>
              </w:rPr>
              <w:t>S3</w:t>
            </w:r>
          </w:p>
        </w:tc>
        <w:tc>
          <w:tcPr>
            <w:tcW w:type="dxa" w:w="3024"/>
            <w:vAlign w:val="center"/>
          </w:tcPr>
          <w:p>
            <w:pPr>
              <w:spacing w:after="0"/>
            </w:pPr>
            <w:r/>
            <w:r>
              <w:rPr>
                <w:rFonts w:ascii="Aptos" w:hAnsi="Aptos"/>
                <w:b w:val="0"/>
                <w:sz w:val="15"/>
              </w:rPr>
              <w:t>Mikey Dotzler</w:t>
            </w:r>
          </w:p>
        </w:tc>
        <w:tc>
          <w:tcPr>
            <w:tcW w:type="dxa" w:w="2232"/>
            <w:vAlign w:val="center"/>
          </w:tcPr>
          <w:p>
            <w:pPr>
              <w:spacing w:after="0"/>
            </w:pPr>
            <w:r/>
            <w:r>
              <w:rPr>
                <w:rFonts w:ascii="Aptos" w:hAnsi="Aptos"/>
                <w:b w:val="0"/>
                <w:sz w:val="15"/>
              </w:rPr>
              <w:t>Porterfield</w:t>
            </w:r>
          </w:p>
        </w:tc>
        <w:tc>
          <w:tcPr>
            <w:tcW w:type="dxa" w:w="648"/>
            <w:vAlign w:val="center"/>
          </w:tcPr>
          <w:p>
            <w:pPr>
              <w:spacing w:after="0"/>
            </w:pPr>
            <w:r/>
            <w:r>
              <w:rPr>
                <w:rFonts w:ascii="Aptos" w:hAnsi="Aptos"/>
                <w:b w:val="0"/>
                <w:sz w:val="15"/>
              </w:rPr>
              <w:t>1</w:t>
            </w:r>
          </w:p>
        </w:tc>
        <w:tc>
          <w:tcPr>
            <w:tcW w:type="dxa" w:w="1656"/>
            <w:vAlign w:val="center"/>
          </w:tcPr>
          <w:p>
            <w:pPr>
              <w:spacing w:after="0"/>
            </w:pPr>
            <w:r/>
            <w:r>
              <w:rPr>
                <w:rFonts w:ascii="Aptos" w:hAnsi="Aptos"/>
                <w:b w:val="0"/>
                <w:sz w:val="15"/>
              </w:rPr>
              <w:t>6-2 7-6</w:t>
            </w:r>
          </w:p>
        </w:tc>
      </w:tr>
      <w:tr>
        <w:trPr>
          <w:cantSplit/>
        </w:trPr>
        <w:tc>
          <w:tcPr>
            <w:tcW w:type="dxa" w:w="648"/>
            <w:vAlign w:val="center"/>
            <w:shd w:fill="F4F7FA"/>
          </w:tcPr>
          <w:p>
            <w:pPr>
              <w:spacing w:after="0"/>
            </w:pPr>
            <w:r/>
            <w:r>
              <w:rPr>
                <w:rFonts w:ascii="Aptos" w:hAnsi="Aptos"/>
                <w:b/>
                <w:sz w:val="15"/>
              </w:rPr>
              <w:t>D1</w:t>
            </w:r>
          </w:p>
        </w:tc>
        <w:tc>
          <w:tcPr>
            <w:tcW w:type="dxa" w:w="3024"/>
            <w:vAlign w:val="center"/>
            <w:shd w:fill="F4F7FA"/>
          </w:tcPr>
          <w:p>
            <w:pPr>
              <w:spacing w:after="0"/>
            </w:pPr>
            <w:r/>
            <w:r>
              <w:rPr>
                <w:rFonts w:ascii="Aptos" w:hAnsi="Aptos"/>
                <w:b w:val="0"/>
                <w:sz w:val="15"/>
              </w:rPr>
              <w:t>Ratu Tuisova / Steven Shaw</w:t>
            </w:r>
          </w:p>
        </w:tc>
        <w:tc>
          <w:tcPr>
            <w:tcW w:type="dxa" w:w="2232"/>
            <w:vAlign w:val="center"/>
            <w:shd w:fill="F4F7FA"/>
          </w:tcPr>
          <w:p>
            <w:pPr>
              <w:spacing w:after="0"/>
            </w:pPr>
            <w:r/>
            <w:r>
              <w:rPr>
                <w:rFonts w:ascii="Aptos" w:hAnsi="Aptos"/>
                <w:b w:val="0"/>
                <w:sz w:val="15"/>
              </w:rPr>
              <w:t>Texas Beach</w:t>
            </w:r>
          </w:p>
        </w:tc>
        <w:tc>
          <w:tcPr>
            <w:tcW w:type="dxa" w:w="648"/>
            <w:vAlign w:val="center"/>
            <w:shd w:fill="F4F7FA"/>
          </w:tcPr>
          <w:p>
            <w:pPr>
              <w:spacing w:after="0"/>
            </w:pPr>
            <w:r/>
            <w:r>
              <w:rPr>
                <w:rFonts w:ascii="Aptos" w:hAnsi="Aptos"/>
                <w:b w:val="0"/>
                <w:sz w:val="15"/>
              </w:rPr>
              <w:t>2</w:t>
            </w:r>
          </w:p>
        </w:tc>
        <w:tc>
          <w:tcPr>
            <w:tcW w:type="dxa" w:w="1656"/>
            <w:vAlign w:val="center"/>
            <w:shd w:fill="F4F7FA"/>
          </w:tcPr>
          <w:p>
            <w:pPr>
              <w:spacing w:after="0"/>
            </w:pPr>
            <w:r/>
            <w:r>
              <w:rPr>
                <w:rFonts w:ascii="Aptos" w:hAnsi="Aptos"/>
                <w:b w:val="0"/>
                <w:sz w:val="15"/>
              </w:rPr>
              <w:t>6-3 6-2</w:t>
            </w:r>
          </w:p>
        </w:tc>
      </w:tr>
      <w:tr>
        <w:trPr>
          <w:cantSplit/>
        </w:trPr>
        <w:tc>
          <w:tcPr>
            <w:tcW w:type="dxa" w:w="648"/>
            <w:vAlign w:val="center"/>
          </w:tcPr>
          <w:p>
            <w:pPr>
              <w:spacing w:after="0"/>
            </w:pPr>
            <w:r/>
            <w:r>
              <w:rPr>
                <w:rFonts w:ascii="Aptos" w:hAnsi="Aptos"/>
                <w:b/>
                <w:sz w:val="15"/>
              </w:rPr>
              <w:t>D2</w:t>
            </w:r>
          </w:p>
        </w:tc>
        <w:tc>
          <w:tcPr>
            <w:tcW w:type="dxa" w:w="3024"/>
            <w:vAlign w:val="center"/>
          </w:tcPr>
          <w:p>
            <w:pPr>
              <w:spacing w:after="0"/>
            </w:pPr>
            <w:r/>
            <w:r>
              <w:rPr>
                <w:rFonts w:ascii="Aptos" w:hAnsi="Aptos"/>
                <w:b w:val="0"/>
                <w:sz w:val="15"/>
              </w:rPr>
              <w:t>Alfred Sehra / Jacobian Xu</w:t>
            </w:r>
          </w:p>
        </w:tc>
        <w:tc>
          <w:tcPr>
            <w:tcW w:type="dxa" w:w="2232"/>
            <w:vAlign w:val="center"/>
          </w:tcPr>
          <w:p>
            <w:pPr>
              <w:spacing w:after="0"/>
            </w:pPr>
            <w:r/>
            <w:r>
              <w:rPr>
                <w:rFonts w:ascii="Aptos" w:hAnsi="Aptos"/>
                <w:b w:val="0"/>
                <w:sz w:val="15"/>
              </w:rPr>
              <w:t>Porterfield</w:t>
            </w:r>
          </w:p>
        </w:tc>
        <w:tc>
          <w:tcPr>
            <w:tcW w:type="dxa" w:w="648"/>
            <w:vAlign w:val="center"/>
          </w:tcPr>
          <w:p>
            <w:pPr>
              <w:spacing w:after="0"/>
            </w:pPr>
            <w:r/>
            <w:r>
              <w:rPr>
                <w:rFonts w:ascii="Aptos" w:hAnsi="Aptos"/>
                <w:b w:val="0"/>
                <w:sz w:val="15"/>
              </w:rPr>
              <w:t>1</w:t>
            </w:r>
          </w:p>
        </w:tc>
        <w:tc>
          <w:tcPr>
            <w:tcW w:type="dxa" w:w="1656"/>
            <w:vAlign w:val="center"/>
          </w:tcPr>
          <w:p>
            <w:pPr>
              <w:spacing w:after="0"/>
            </w:pPr>
            <w:r/>
            <w:r>
              <w:rPr>
                <w:rFonts w:ascii="Aptos" w:hAnsi="Aptos"/>
                <w:b w:val="0"/>
                <w:sz w:val="15"/>
              </w:rPr>
              <w:t>6-2 6-1</w:t>
            </w:r>
          </w:p>
        </w:tc>
      </w:tr>
      <w:tr>
        <w:trPr>
          <w:cantSplit/>
        </w:trPr>
        <w:tc>
          <w:tcPr>
            <w:tcW w:type="dxa" w:w="648"/>
            <w:vAlign w:val="center"/>
            <w:shd w:fill="F4F7FA"/>
          </w:tcPr>
          <w:p>
            <w:pPr>
              <w:spacing w:after="0"/>
            </w:pPr>
            <w:r/>
            <w:r>
              <w:rPr>
                <w:rFonts w:ascii="Aptos" w:hAnsi="Aptos"/>
                <w:b/>
                <w:sz w:val="15"/>
              </w:rPr>
              <w:t>D3</w:t>
            </w:r>
          </w:p>
        </w:tc>
        <w:tc>
          <w:tcPr>
            <w:tcW w:type="dxa" w:w="3024"/>
            <w:vAlign w:val="center"/>
            <w:shd w:fill="F4F7FA"/>
          </w:tcPr>
          <w:p>
            <w:pPr>
              <w:spacing w:after="0"/>
            </w:pPr>
            <w:r/>
            <w:r>
              <w:rPr>
                <w:rFonts w:ascii="Aptos" w:hAnsi="Aptos"/>
                <w:b w:val="0"/>
                <w:sz w:val="15"/>
              </w:rPr>
              <w:t>Austin Queen / Isaiah Szymanski</w:t>
            </w:r>
          </w:p>
        </w:tc>
        <w:tc>
          <w:tcPr>
            <w:tcW w:type="dxa" w:w="2232"/>
            <w:vAlign w:val="center"/>
            <w:shd w:fill="F4F7FA"/>
          </w:tcPr>
          <w:p>
            <w:pPr>
              <w:spacing w:after="0"/>
            </w:pPr>
            <w:r/>
            <w:r>
              <w:rPr>
                <w:rFonts w:ascii="Aptos" w:hAnsi="Aptos"/>
                <w:b w:val="0"/>
                <w:sz w:val="15"/>
              </w:rPr>
              <w:t>Netherwood</w:t>
            </w:r>
          </w:p>
        </w:tc>
        <w:tc>
          <w:tcPr>
            <w:tcW w:type="dxa" w:w="648"/>
            <w:vAlign w:val="center"/>
            <w:shd w:fill="F4F7FA"/>
          </w:tcPr>
          <w:p>
            <w:pPr>
              <w:spacing w:after="0"/>
            </w:pPr>
            <w:r/>
            <w:r>
              <w:rPr>
                <w:rFonts w:ascii="Aptos" w:hAnsi="Aptos"/>
                <w:b w:val="0"/>
                <w:sz w:val="15"/>
              </w:rPr>
              <w:t>2</w:t>
            </w:r>
          </w:p>
        </w:tc>
        <w:tc>
          <w:tcPr>
            <w:tcW w:type="dxa" w:w="1656"/>
            <w:vAlign w:val="center"/>
            <w:shd w:fill="F4F7FA"/>
          </w:tcPr>
          <w:p>
            <w:pPr>
              <w:spacing w:after="0"/>
            </w:pPr>
            <w:r/>
            <w:r>
              <w:rPr>
                <w:rFonts w:ascii="Aptos" w:hAnsi="Aptos"/>
                <w:b w:val="0"/>
                <w:sz w:val="15"/>
              </w:rPr>
              <w:t>6-4 5-7 6-2</w:t>
            </w:r>
          </w:p>
        </w:tc>
      </w:tr>
    </w:tbl>
    <w:p>
      <w:pPr>
        <w:spacing w:after="20"/>
      </w:pPr>
    </w:p>
    <w:p>
      <w:pPr>
        <w:pStyle w:val="Heading3"/>
        <w:keepNext/>
      </w:pPr>
      <w:r>
        <w:t>1A</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648"/>
            <w:vAlign w:val="center"/>
            <w:shd w:fill="1F4E78"/>
          </w:tcPr>
          <w:p>
            <w:pPr>
              <w:spacing w:after="0"/>
            </w:pPr>
            <w:r/>
            <w:r>
              <w:rPr>
                <w:rFonts w:ascii="Aptos" w:hAnsi="Aptos"/>
                <w:b/>
                <w:color w:val="FFFFFF"/>
                <w:sz w:val="15"/>
              </w:rPr>
              <w:t>Flight</w:t>
            </w:r>
          </w:p>
        </w:tc>
        <w:tc>
          <w:tcPr>
            <w:tcW w:type="dxa" w:w="3024"/>
            <w:vAlign w:val="center"/>
            <w:shd w:fill="1F4E78"/>
          </w:tcPr>
          <w:p>
            <w:pPr>
              <w:spacing w:after="0"/>
            </w:pPr>
            <w:r/>
            <w:r>
              <w:rPr>
                <w:rFonts w:ascii="Aptos" w:hAnsi="Aptos"/>
                <w:b/>
                <w:color w:val="FFFFFF"/>
                <w:sz w:val="15"/>
              </w:rPr>
              <w:t>Champion</w:t>
            </w:r>
          </w:p>
        </w:tc>
        <w:tc>
          <w:tcPr>
            <w:tcW w:type="dxa" w:w="2232"/>
            <w:vAlign w:val="center"/>
            <w:shd w:fill="1F4E78"/>
          </w:tcPr>
          <w:p>
            <w:pPr>
              <w:spacing w:after="0"/>
            </w:pPr>
            <w:r/>
            <w:r>
              <w:rPr>
                <w:rFonts w:ascii="Aptos" w:hAnsi="Aptos"/>
                <w:b/>
                <w:color w:val="FFFFFF"/>
                <w:sz w:val="15"/>
              </w:rPr>
              <w:t>School</w:t>
            </w:r>
          </w:p>
        </w:tc>
        <w:tc>
          <w:tcPr>
            <w:tcW w:type="dxa" w:w="648"/>
            <w:vAlign w:val="center"/>
            <w:shd w:fill="1F4E78"/>
          </w:tcPr>
          <w:p>
            <w:pPr>
              <w:spacing w:after="0"/>
            </w:pPr>
            <w:r/>
            <w:r>
              <w:rPr>
                <w:rFonts w:ascii="Aptos" w:hAnsi="Aptos"/>
                <w:b/>
                <w:color w:val="FFFFFF"/>
                <w:sz w:val="15"/>
              </w:rPr>
              <w:t>Seed</w:t>
            </w:r>
          </w:p>
        </w:tc>
        <w:tc>
          <w:tcPr>
            <w:tcW w:type="dxa" w:w="1656"/>
            <w:vAlign w:val="center"/>
            <w:shd w:fill="1F4E78"/>
          </w:tcPr>
          <w:p>
            <w:pPr>
              <w:spacing w:after="0"/>
            </w:pPr>
            <w:r/>
            <w:r>
              <w:rPr>
                <w:rFonts w:ascii="Aptos" w:hAnsi="Aptos"/>
                <w:b/>
                <w:color w:val="FFFFFF"/>
                <w:sz w:val="15"/>
              </w:rPr>
              <w:t>Final</w:t>
            </w:r>
          </w:p>
        </w:tc>
      </w:tr>
      <w:tr>
        <w:trPr>
          <w:cantSplit/>
        </w:trPr>
        <w:tc>
          <w:tcPr>
            <w:tcW w:type="dxa" w:w="648"/>
            <w:vAlign w:val="center"/>
          </w:tcPr>
          <w:p>
            <w:pPr>
              <w:spacing w:after="0"/>
            </w:pPr>
            <w:r/>
            <w:r>
              <w:rPr>
                <w:rFonts w:ascii="Aptos" w:hAnsi="Aptos"/>
                <w:b/>
                <w:sz w:val="15"/>
              </w:rPr>
              <w:t>S1</w:t>
            </w:r>
          </w:p>
        </w:tc>
        <w:tc>
          <w:tcPr>
            <w:tcW w:type="dxa" w:w="3024"/>
            <w:vAlign w:val="center"/>
          </w:tcPr>
          <w:p>
            <w:pPr>
              <w:spacing w:after="0"/>
            </w:pPr>
            <w:r/>
            <w:r>
              <w:rPr>
                <w:rFonts w:ascii="Aptos" w:hAnsi="Aptos"/>
                <w:b w:val="0"/>
                <w:sz w:val="15"/>
              </w:rPr>
              <w:t>Lorenzo Craig</w:t>
            </w:r>
          </w:p>
        </w:tc>
        <w:tc>
          <w:tcPr>
            <w:tcW w:type="dxa" w:w="2232"/>
            <w:vAlign w:val="center"/>
          </w:tcPr>
          <w:p>
            <w:pPr>
              <w:spacing w:after="0"/>
            </w:pPr>
            <w:r/>
            <w:r>
              <w:rPr>
                <w:rFonts w:ascii="Aptos" w:hAnsi="Aptos"/>
                <w:b w:val="0"/>
                <w:sz w:val="15"/>
              </w:rPr>
              <w:t>Cassius</w:t>
            </w:r>
          </w:p>
        </w:tc>
        <w:tc>
          <w:tcPr>
            <w:tcW w:type="dxa" w:w="648"/>
            <w:vAlign w:val="center"/>
          </w:tcPr>
          <w:p>
            <w:pPr>
              <w:spacing w:after="0"/>
            </w:pPr>
            <w:r/>
            <w:r>
              <w:rPr>
                <w:rFonts w:ascii="Aptos" w:hAnsi="Aptos"/>
                <w:b w:val="0"/>
                <w:sz w:val="15"/>
              </w:rPr>
              <w:t>3</w:t>
            </w:r>
          </w:p>
        </w:tc>
        <w:tc>
          <w:tcPr>
            <w:tcW w:type="dxa" w:w="1656"/>
            <w:vAlign w:val="center"/>
          </w:tcPr>
          <w:p>
            <w:pPr>
              <w:spacing w:after="0"/>
            </w:pPr>
            <w:r/>
            <w:r>
              <w:rPr>
                <w:rFonts w:ascii="Aptos" w:hAnsi="Aptos"/>
                <w:b w:val="0"/>
                <w:sz w:val="15"/>
              </w:rPr>
              <w:t>4-6 6-3 6-3</w:t>
            </w:r>
          </w:p>
        </w:tc>
      </w:tr>
      <w:tr>
        <w:trPr>
          <w:cantSplit/>
        </w:trPr>
        <w:tc>
          <w:tcPr>
            <w:tcW w:type="dxa" w:w="648"/>
            <w:vAlign w:val="center"/>
            <w:shd w:fill="F4F7FA"/>
          </w:tcPr>
          <w:p>
            <w:pPr>
              <w:spacing w:after="0"/>
            </w:pPr>
            <w:r/>
            <w:r>
              <w:rPr>
                <w:rFonts w:ascii="Aptos" w:hAnsi="Aptos"/>
                <w:b/>
                <w:sz w:val="15"/>
              </w:rPr>
              <w:t>S2</w:t>
            </w:r>
          </w:p>
        </w:tc>
        <w:tc>
          <w:tcPr>
            <w:tcW w:type="dxa" w:w="3024"/>
            <w:vAlign w:val="center"/>
            <w:shd w:fill="F4F7FA"/>
          </w:tcPr>
          <w:p>
            <w:pPr>
              <w:spacing w:after="0"/>
            </w:pPr>
            <w:r/>
            <w:r>
              <w:rPr>
                <w:rFonts w:ascii="Aptos" w:hAnsi="Aptos"/>
                <w:b w:val="0"/>
                <w:sz w:val="15"/>
              </w:rPr>
              <w:t>Lucas Chou</w:t>
            </w:r>
          </w:p>
        </w:tc>
        <w:tc>
          <w:tcPr>
            <w:tcW w:type="dxa" w:w="2232"/>
            <w:vAlign w:val="center"/>
            <w:shd w:fill="F4F7FA"/>
          </w:tcPr>
          <w:p>
            <w:pPr>
              <w:spacing w:after="0"/>
            </w:pPr>
            <w:r/>
            <w:r>
              <w:rPr>
                <w:rFonts w:ascii="Aptos" w:hAnsi="Aptos"/>
                <w:b w:val="0"/>
                <w:sz w:val="15"/>
              </w:rPr>
              <w:t>Los Remolinos</w:t>
            </w:r>
          </w:p>
        </w:tc>
        <w:tc>
          <w:tcPr>
            <w:tcW w:type="dxa" w:w="648"/>
            <w:vAlign w:val="center"/>
            <w:shd w:fill="F4F7FA"/>
          </w:tcPr>
          <w:p>
            <w:pPr>
              <w:spacing w:after="0"/>
            </w:pPr>
            <w:r/>
            <w:r>
              <w:rPr>
                <w:rFonts w:ascii="Aptos" w:hAnsi="Aptos"/>
                <w:b w:val="0"/>
                <w:sz w:val="15"/>
              </w:rPr>
              <w:t>2</w:t>
            </w:r>
          </w:p>
        </w:tc>
        <w:tc>
          <w:tcPr>
            <w:tcW w:type="dxa" w:w="1656"/>
            <w:vAlign w:val="center"/>
            <w:shd w:fill="F4F7FA"/>
          </w:tcPr>
          <w:p>
            <w:pPr>
              <w:spacing w:after="0"/>
            </w:pPr>
            <w:r/>
            <w:r>
              <w:rPr>
                <w:rFonts w:ascii="Aptos" w:hAnsi="Aptos"/>
                <w:b w:val="0"/>
                <w:sz w:val="15"/>
              </w:rPr>
              <w:t>3-6 7-5 6-2</w:t>
            </w:r>
          </w:p>
        </w:tc>
      </w:tr>
      <w:tr>
        <w:trPr>
          <w:cantSplit/>
        </w:trPr>
        <w:tc>
          <w:tcPr>
            <w:tcW w:type="dxa" w:w="648"/>
            <w:vAlign w:val="center"/>
          </w:tcPr>
          <w:p>
            <w:pPr>
              <w:spacing w:after="0"/>
            </w:pPr>
            <w:r/>
            <w:r>
              <w:rPr>
                <w:rFonts w:ascii="Aptos" w:hAnsi="Aptos"/>
                <w:b/>
                <w:sz w:val="15"/>
              </w:rPr>
              <w:t>S3</w:t>
            </w:r>
          </w:p>
        </w:tc>
        <w:tc>
          <w:tcPr>
            <w:tcW w:type="dxa" w:w="3024"/>
            <w:vAlign w:val="center"/>
          </w:tcPr>
          <w:p>
            <w:pPr>
              <w:spacing w:after="0"/>
            </w:pPr>
            <w:r/>
            <w:r>
              <w:rPr>
                <w:rFonts w:ascii="Aptos" w:hAnsi="Aptos"/>
                <w:b w:val="0"/>
                <w:sz w:val="15"/>
              </w:rPr>
              <w:t>Tushar Srivastava</w:t>
            </w:r>
          </w:p>
        </w:tc>
        <w:tc>
          <w:tcPr>
            <w:tcW w:type="dxa" w:w="2232"/>
            <w:vAlign w:val="center"/>
          </w:tcPr>
          <w:p>
            <w:pPr>
              <w:spacing w:after="0"/>
            </w:pPr>
            <w:r/>
            <w:r>
              <w:rPr>
                <w:rFonts w:ascii="Aptos" w:hAnsi="Aptos"/>
                <w:b w:val="0"/>
                <w:sz w:val="15"/>
              </w:rPr>
              <w:t>Cassius</w:t>
            </w:r>
          </w:p>
        </w:tc>
        <w:tc>
          <w:tcPr>
            <w:tcW w:type="dxa" w:w="648"/>
            <w:vAlign w:val="center"/>
          </w:tcPr>
          <w:p>
            <w:pPr>
              <w:spacing w:after="0"/>
            </w:pPr>
            <w:r/>
            <w:r>
              <w:rPr>
                <w:rFonts w:ascii="Aptos" w:hAnsi="Aptos"/>
                <w:b w:val="0"/>
                <w:sz w:val="15"/>
              </w:rPr>
              <w:t>2</w:t>
            </w:r>
          </w:p>
        </w:tc>
        <w:tc>
          <w:tcPr>
            <w:tcW w:type="dxa" w:w="1656"/>
            <w:vAlign w:val="center"/>
          </w:tcPr>
          <w:p>
            <w:pPr>
              <w:spacing w:after="0"/>
            </w:pPr>
            <w:r/>
            <w:r>
              <w:rPr>
                <w:rFonts w:ascii="Aptos" w:hAnsi="Aptos"/>
                <w:b w:val="0"/>
                <w:sz w:val="15"/>
              </w:rPr>
              <w:t>7-5 6-4</w:t>
            </w:r>
          </w:p>
        </w:tc>
      </w:tr>
      <w:tr>
        <w:trPr>
          <w:cantSplit/>
        </w:trPr>
        <w:tc>
          <w:tcPr>
            <w:tcW w:type="dxa" w:w="648"/>
            <w:vAlign w:val="center"/>
            <w:shd w:fill="F4F7FA"/>
          </w:tcPr>
          <w:p>
            <w:pPr>
              <w:spacing w:after="0"/>
            </w:pPr>
            <w:r/>
            <w:r>
              <w:rPr>
                <w:rFonts w:ascii="Aptos" w:hAnsi="Aptos"/>
                <w:b/>
                <w:sz w:val="15"/>
              </w:rPr>
              <w:t>D1</w:t>
            </w:r>
          </w:p>
        </w:tc>
        <w:tc>
          <w:tcPr>
            <w:tcW w:type="dxa" w:w="3024"/>
            <w:vAlign w:val="center"/>
            <w:shd w:fill="F4F7FA"/>
          </w:tcPr>
          <w:p>
            <w:pPr>
              <w:spacing w:after="0"/>
            </w:pPr>
            <w:r/>
            <w:r>
              <w:rPr>
                <w:rFonts w:ascii="Aptos" w:hAnsi="Aptos"/>
                <w:b w:val="0"/>
                <w:sz w:val="15"/>
              </w:rPr>
              <w:t>Jacob Cooper / Leonard Arenas</w:t>
            </w:r>
          </w:p>
        </w:tc>
        <w:tc>
          <w:tcPr>
            <w:tcW w:type="dxa" w:w="2232"/>
            <w:vAlign w:val="center"/>
            <w:shd w:fill="F4F7FA"/>
          </w:tcPr>
          <w:p>
            <w:pPr>
              <w:spacing w:after="0"/>
            </w:pPr>
            <w:r/>
            <w:r>
              <w:rPr>
                <w:rFonts w:ascii="Aptos" w:hAnsi="Aptos"/>
                <w:b w:val="0"/>
                <w:sz w:val="15"/>
              </w:rPr>
              <w:t>Cassius</w:t>
            </w:r>
          </w:p>
        </w:tc>
        <w:tc>
          <w:tcPr>
            <w:tcW w:type="dxa" w:w="648"/>
            <w:vAlign w:val="center"/>
            <w:shd w:fill="F4F7FA"/>
          </w:tcPr>
          <w:p>
            <w:pPr>
              <w:spacing w:after="0"/>
            </w:pPr>
            <w:r/>
            <w:r>
              <w:rPr>
                <w:rFonts w:ascii="Aptos" w:hAnsi="Aptos"/>
                <w:b w:val="0"/>
                <w:sz w:val="15"/>
              </w:rPr>
              <w:t>1</w:t>
            </w:r>
          </w:p>
        </w:tc>
        <w:tc>
          <w:tcPr>
            <w:tcW w:type="dxa" w:w="1656"/>
            <w:vAlign w:val="center"/>
            <w:shd w:fill="F4F7FA"/>
          </w:tcPr>
          <w:p>
            <w:pPr>
              <w:spacing w:after="0"/>
            </w:pPr>
            <w:r/>
            <w:r>
              <w:rPr>
                <w:rFonts w:ascii="Aptos" w:hAnsi="Aptos"/>
                <w:b w:val="0"/>
                <w:sz w:val="15"/>
              </w:rPr>
              <w:t>6-3 6-4</w:t>
            </w:r>
          </w:p>
        </w:tc>
      </w:tr>
      <w:tr>
        <w:trPr>
          <w:cantSplit/>
        </w:trPr>
        <w:tc>
          <w:tcPr>
            <w:tcW w:type="dxa" w:w="648"/>
            <w:vAlign w:val="center"/>
          </w:tcPr>
          <w:p>
            <w:pPr>
              <w:spacing w:after="0"/>
            </w:pPr>
            <w:r/>
            <w:r>
              <w:rPr>
                <w:rFonts w:ascii="Aptos" w:hAnsi="Aptos"/>
                <w:b/>
                <w:sz w:val="15"/>
              </w:rPr>
              <w:t>D2</w:t>
            </w:r>
          </w:p>
        </w:tc>
        <w:tc>
          <w:tcPr>
            <w:tcW w:type="dxa" w:w="3024"/>
            <w:vAlign w:val="center"/>
          </w:tcPr>
          <w:p>
            <w:pPr>
              <w:spacing w:after="0"/>
            </w:pPr>
            <w:r/>
            <w:r>
              <w:rPr>
                <w:rFonts w:ascii="Aptos" w:hAnsi="Aptos"/>
                <w:b w:val="0"/>
                <w:sz w:val="15"/>
              </w:rPr>
              <w:t>Asher Sorensen / Oliver Gullette</w:t>
            </w:r>
          </w:p>
        </w:tc>
        <w:tc>
          <w:tcPr>
            <w:tcW w:type="dxa" w:w="2232"/>
            <w:vAlign w:val="center"/>
          </w:tcPr>
          <w:p>
            <w:pPr>
              <w:spacing w:after="0"/>
            </w:pPr>
            <w:r/>
            <w:r>
              <w:rPr>
                <w:rFonts w:ascii="Aptos" w:hAnsi="Aptos"/>
                <w:b w:val="0"/>
                <w:sz w:val="15"/>
              </w:rPr>
              <w:t>Banfield Day</w:t>
            </w:r>
          </w:p>
        </w:tc>
        <w:tc>
          <w:tcPr>
            <w:tcW w:type="dxa" w:w="648"/>
            <w:vAlign w:val="center"/>
          </w:tcPr>
          <w:p>
            <w:pPr>
              <w:spacing w:after="0"/>
            </w:pPr>
            <w:r/>
            <w:r>
              <w:rPr>
                <w:rFonts w:ascii="Aptos" w:hAnsi="Aptos"/>
                <w:b w:val="0"/>
                <w:sz w:val="15"/>
              </w:rPr>
              <w:t>1</w:t>
            </w:r>
          </w:p>
        </w:tc>
        <w:tc>
          <w:tcPr>
            <w:tcW w:type="dxa" w:w="1656"/>
            <w:vAlign w:val="center"/>
          </w:tcPr>
          <w:p>
            <w:pPr>
              <w:spacing w:after="0"/>
            </w:pPr>
            <w:r/>
            <w:r>
              <w:rPr>
                <w:rFonts w:ascii="Aptos" w:hAnsi="Aptos"/>
                <w:b w:val="0"/>
                <w:sz w:val="15"/>
              </w:rPr>
              <w:t>6-2 6-2</w:t>
            </w:r>
          </w:p>
        </w:tc>
      </w:tr>
      <w:tr>
        <w:trPr>
          <w:cantSplit/>
        </w:trPr>
        <w:tc>
          <w:tcPr>
            <w:tcW w:type="dxa" w:w="648"/>
            <w:vAlign w:val="center"/>
            <w:shd w:fill="F4F7FA"/>
          </w:tcPr>
          <w:p>
            <w:pPr>
              <w:spacing w:after="0"/>
            </w:pPr>
            <w:r/>
            <w:r>
              <w:rPr>
                <w:rFonts w:ascii="Aptos" w:hAnsi="Aptos"/>
                <w:b/>
                <w:sz w:val="15"/>
              </w:rPr>
              <w:t>D3</w:t>
            </w:r>
          </w:p>
        </w:tc>
        <w:tc>
          <w:tcPr>
            <w:tcW w:type="dxa" w:w="3024"/>
            <w:vAlign w:val="center"/>
            <w:shd w:fill="F4F7FA"/>
          </w:tcPr>
          <w:p>
            <w:pPr>
              <w:spacing w:after="0"/>
            </w:pPr>
            <w:r/>
            <w:r>
              <w:rPr>
                <w:rFonts w:ascii="Aptos" w:hAnsi="Aptos"/>
                <w:b w:val="0"/>
                <w:sz w:val="15"/>
              </w:rPr>
              <w:t>Samuel Selfridge / Timothy Ko</w:t>
            </w:r>
          </w:p>
        </w:tc>
        <w:tc>
          <w:tcPr>
            <w:tcW w:type="dxa" w:w="2232"/>
            <w:vAlign w:val="center"/>
            <w:shd w:fill="F4F7FA"/>
          </w:tcPr>
          <w:p>
            <w:pPr>
              <w:spacing w:after="0"/>
            </w:pPr>
            <w:r/>
            <w:r>
              <w:rPr>
                <w:rFonts w:ascii="Aptos" w:hAnsi="Aptos"/>
                <w:b w:val="0"/>
                <w:sz w:val="15"/>
              </w:rPr>
              <w:t>Banfield Day</w:t>
            </w:r>
          </w:p>
        </w:tc>
        <w:tc>
          <w:tcPr>
            <w:tcW w:type="dxa" w:w="648"/>
            <w:vAlign w:val="center"/>
            <w:shd w:fill="F4F7FA"/>
          </w:tcPr>
          <w:p>
            <w:pPr>
              <w:spacing w:after="0"/>
            </w:pPr>
            <w:r/>
            <w:r>
              <w:rPr>
                <w:rFonts w:ascii="Aptos" w:hAnsi="Aptos"/>
                <w:b w:val="0"/>
                <w:sz w:val="15"/>
              </w:rPr>
              <w:t>1</w:t>
            </w:r>
          </w:p>
        </w:tc>
        <w:tc>
          <w:tcPr>
            <w:tcW w:type="dxa" w:w="1656"/>
            <w:vAlign w:val="center"/>
            <w:shd w:fill="F4F7FA"/>
          </w:tcPr>
          <w:p>
            <w:pPr>
              <w:spacing w:after="0"/>
            </w:pPr>
            <w:r/>
            <w:r>
              <w:rPr>
                <w:rFonts w:ascii="Aptos" w:hAnsi="Aptos"/>
                <w:b w:val="0"/>
                <w:sz w:val="15"/>
              </w:rPr>
              <w:t>6-4 6-3</w:t>
            </w:r>
          </w:p>
        </w:tc>
      </w:tr>
    </w:tbl>
    <w:p>
      <w:pPr>
        <w:spacing w:after="20"/>
      </w:pPr>
    </w:p>
    <w:p>
      <w:pPr>
        <w:pStyle w:val="Heading3"/>
        <w:keepNext/>
      </w:pPr>
      <w:r>
        <w:t>Group 1</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648"/>
            <w:vAlign w:val="center"/>
            <w:shd w:fill="1F4E78"/>
          </w:tcPr>
          <w:p>
            <w:pPr>
              <w:spacing w:after="0"/>
            </w:pPr>
            <w:r/>
            <w:r>
              <w:rPr>
                <w:rFonts w:ascii="Aptos" w:hAnsi="Aptos"/>
                <w:b/>
                <w:color w:val="FFFFFF"/>
                <w:sz w:val="15"/>
              </w:rPr>
              <w:t>Flight</w:t>
            </w:r>
          </w:p>
        </w:tc>
        <w:tc>
          <w:tcPr>
            <w:tcW w:type="dxa" w:w="3024"/>
            <w:vAlign w:val="center"/>
            <w:shd w:fill="1F4E78"/>
          </w:tcPr>
          <w:p>
            <w:pPr>
              <w:spacing w:after="0"/>
            </w:pPr>
            <w:r/>
            <w:r>
              <w:rPr>
                <w:rFonts w:ascii="Aptos" w:hAnsi="Aptos"/>
                <w:b/>
                <w:color w:val="FFFFFF"/>
                <w:sz w:val="15"/>
              </w:rPr>
              <w:t>Champion</w:t>
            </w:r>
          </w:p>
        </w:tc>
        <w:tc>
          <w:tcPr>
            <w:tcW w:type="dxa" w:w="2232"/>
            <w:vAlign w:val="center"/>
            <w:shd w:fill="1F4E78"/>
          </w:tcPr>
          <w:p>
            <w:pPr>
              <w:spacing w:after="0"/>
            </w:pPr>
            <w:r/>
            <w:r>
              <w:rPr>
                <w:rFonts w:ascii="Aptos" w:hAnsi="Aptos"/>
                <w:b/>
                <w:color w:val="FFFFFF"/>
                <w:sz w:val="15"/>
              </w:rPr>
              <w:t>School</w:t>
            </w:r>
          </w:p>
        </w:tc>
        <w:tc>
          <w:tcPr>
            <w:tcW w:type="dxa" w:w="648"/>
            <w:vAlign w:val="center"/>
            <w:shd w:fill="1F4E78"/>
          </w:tcPr>
          <w:p>
            <w:pPr>
              <w:spacing w:after="0"/>
            </w:pPr>
            <w:r/>
            <w:r>
              <w:rPr>
                <w:rFonts w:ascii="Aptos" w:hAnsi="Aptos"/>
                <w:b/>
                <w:color w:val="FFFFFF"/>
                <w:sz w:val="15"/>
              </w:rPr>
              <w:t>Seed</w:t>
            </w:r>
          </w:p>
        </w:tc>
        <w:tc>
          <w:tcPr>
            <w:tcW w:type="dxa" w:w="1656"/>
            <w:vAlign w:val="center"/>
            <w:shd w:fill="1F4E78"/>
          </w:tcPr>
          <w:p>
            <w:pPr>
              <w:spacing w:after="0"/>
            </w:pPr>
            <w:r/>
            <w:r>
              <w:rPr>
                <w:rFonts w:ascii="Aptos" w:hAnsi="Aptos"/>
                <w:b/>
                <w:color w:val="FFFFFF"/>
                <w:sz w:val="15"/>
              </w:rPr>
              <w:t>Final</w:t>
            </w:r>
          </w:p>
        </w:tc>
      </w:tr>
      <w:tr>
        <w:trPr>
          <w:cantSplit/>
        </w:trPr>
        <w:tc>
          <w:tcPr>
            <w:tcW w:type="dxa" w:w="648"/>
            <w:vAlign w:val="center"/>
          </w:tcPr>
          <w:p>
            <w:pPr>
              <w:spacing w:after="0"/>
            </w:pPr>
            <w:r/>
            <w:r>
              <w:rPr>
                <w:rFonts w:ascii="Aptos" w:hAnsi="Aptos"/>
                <w:b/>
                <w:sz w:val="15"/>
              </w:rPr>
              <w:t>S1</w:t>
            </w:r>
          </w:p>
        </w:tc>
        <w:tc>
          <w:tcPr>
            <w:tcW w:type="dxa" w:w="3024"/>
            <w:vAlign w:val="center"/>
          </w:tcPr>
          <w:p>
            <w:pPr>
              <w:spacing w:after="0"/>
            </w:pPr>
            <w:r/>
            <w:r>
              <w:rPr>
                <w:rFonts w:ascii="Aptos" w:hAnsi="Aptos"/>
                <w:b w:val="0"/>
                <w:sz w:val="15"/>
              </w:rPr>
              <w:t>Levi Boyett</w:t>
            </w:r>
          </w:p>
        </w:tc>
        <w:tc>
          <w:tcPr>
            <w:tcW w:type="dxa" w:w="2232"/>
            <w:vAlign w:val="center"/>
          </w:tcPr>
          <w:p>
            <w:pPr>
              <w:spacing w:after="0"/>
            </w:pPr>
            <w:r/>
            <w:r>
              <w:rPr>
                <w:rFonts w:ascii="Aptos" w:hAnsi="Aptos"/>
                <w:b w:val="0"/>
                <w:sz w:val="15"/>
              </w:rPr>
              <w:t>Terrace Park</w:t>
            </w:r>
          </w:p>
        </w:tc>
        <w:tc>
          <w:tcPr>
            <w:tcW w:type="dxa" w:w="648"/>
            <w:vAlign w:val="center"/>
          </w:tcPr>
          <w:p>
            <w:pPr>
              <w:spacing w:after="0"/>
            </w:pPr>
            <w:r/>
            <w:r>
              <w:rPr>
                <w:rFonts w:ascii="Aptos" w:hAnsi="Aptos"/>
                <w:b w:val="0"/>
                <w:sz w:val="15"/>
              </w:rPr>
              <w:t>2</w:t>
            </w:r>
          </w:p>
        </w:tc>
        <w:tc>
          <w:tcPr>
            <w:tcW w:type="dxa" w:w="1656"/>
            <w:vAlign w:val="center"/>
          </w:tcPr>
          <w:p>
            <w:pPr>
              <w:spacing w:after="0"/>
            </w:pPr>
            <w:r/>
            <w:r>
              <w:rPr>
                <w:rFonts w:ascii="Aptos" w:hAnsi="Aptos"/>
                <w:b w:val="0"/>
                <w:sz w:val="15"/>
              </w:rPr>
              <w:t>6-7 6-2 6-4</w:t>
            </w:r>
          </w:p>
        </w:tc>
      </w:tr>
      <w:tr>
        <w:trPr>
          <w:cantSplit/>
        </w:trPr>
        <w:tc>
          <w:tcPr>
            <w:tcW w:type="dxa" w:w="648"/>
            <w:vAlign w:val="center"/>
            <w:shd w:fill="F4F7FA"/>
          </w:tcPr>
          <w:p>
            <w:pPr>
              <w:spacing w:after="0"/>
            </w:pPr>
            <w:r/>
            <w:r>
              <w:rPr>
                <w:rFonts w:ascii="Aptos" w:hAnsi="Aptos"/>
                <w:b/>
                <w:sz w:val="15"/>
              </w:rPr>
              <w:t>S2</w:t>
            </w:r>
          </w:p>
        </w:tc>
        <w:tc>
          <w:tcPr>
            <w:tcW w:type="dxa" w:w="3024"/>
            <w:vAlign w:val="center"/>
            <w:shd w:fill="F4F7FA"/>
          </w:tcPr>
          <w:p>
            <w:pPr>
              <w:spacing w:after="0"/>
            </w:pPr>
            <w:r/>
            <w:r>
              <w:rPr>
                <w:rFonts w:ascii="Aptos" w:hAnsi="Aptos"/>
                <w:b w:val="0"/>
                <w:sz w:val="15"/>
              </w:rPr>
              <w:t>Grayson Flores</w:t>
            </w:r>
          </w:p>
        </w:tc>
        <w:tc>
          <w:tcPr>
            <w:tcW w:type="dxa" w:w="2232"/>
            <w:vAlign w:val="center"/>
            <w:shd w:fill="F4F7FA"/>
          </w:tcPr>
          <w:p>
            <w:pPr>
              <w:spacing w:after="0"/>
            </w:pPr>
            <w:r/>
            <w:r>
              <w:rPr>
                <w:rFonts w:ascii="Aptos" w:hAnsi="Aptos"/>
                <w:b w:val="0"/>
                <w:sz w:val="15"/>
              </w:rPr>
              <w:t>Rio San Juan</w:t>
            </w:r>
          </w:p>
        </w:tc>
        <w:tc>
          <w:tcPr>
            <w:tcW w:type="dxa" w:w="648"/>
            <w:vAlign w:val="center"/>
            <w:shd w:fill="F4F7FA"/>
          </w:tcPr>
          <w:p>
            <w:pPr>
              <w:spacing w:after="0"/>
            </w:pPr>
            <w:r/>
            <w:r>
              <w:rPr>
                <w:rFonts w:ascii="Aptos" w:hAnsi="Aptos"/>
                <w:b w:val="0"/>
                <w:sz w:val="15"/>
              </w:rPr>
              <w:t>1</w:t>
            </w:r>
          </w:p>
        </w:tc>
        <w:tc>
          <w:tcPr>
            <w:tcW w:type="dxa" w:w="1656"/>
            <w:vAlign w:val="center"/>
            <w:shd w:fill="F4F7FA"/>
          </w:tcPr>
          <w:p>
            <w:pPr>
              <w:spacing w:after="0"/>
            </w:pPr>
            <w:r/>
            <w:r>
              <w:rPr>
                <w:rFonts w:ascii="Aptos" w:hAnsi="Aptos"/>
                <w:b w:val="0"/>
                <w:sz w:val="15"/>
              </w:rPr>
              <w:t>7-6 7-6</w:t>
            </w:r>
          </w:p>
        </w:tc>
      </w:tr>
      <w:tr>
        <w:trPr>
          <w:cantSplit/>
        </w:trPr>
        <w:tc>
          <w:tcPr>
            <w:tcW w:type="dxa" w:w="648"/>
            <w:vAlign w:val="center"/>
          </w:tcPr>
          <w:p>
            <w:pPr>
              <w:spacing w:after="0"/>
            </w:pPr>
            <w:r/>
            <w:r>
              <w:rPr>
                <w:rFonts w:ascii="Aptos" w:hAnsi="Aptos"/>
                <w:b/>
                <w:sz w:val="15"/>
              </w:rPr>
              <w:t>S3</w:t>
            </w:r>
          </w:p>
        </w:tc>
        <w:tc>
          <w:tcPr>
            <w:tcW w:type="dxa" w:w="3024"/>
            <w:vAlign w:val="center"/>
          </w:tcPr>
          <w:p>
            <w:pPr>
              <w:spacing w:after="0"/>
            </w:pPr>
            <w:r/>
            <w:r>
              <w:rPr>
                <w:rFonts w:ascii="Aptos" w:hAnsi="Aptos"/>
                <w:b w:val="0"/>
                <w:sz w:val="15"/>
              </w:rPr>
              <w:t>Abdiel Mansfield</w:t>
            </w:r>
          </w:p>
        </w:tc>
        <w:tc>
          <w:tcPr>
            <w:tcW w:type="dxa" w:w="2232"/>
            <w:vAlign w:val="center"/>
          </w:tcPr>
          <w:p>
            <w:pPr>
              <w:spacing w:after="0"/>
            </w:pPr>
            <w:r/>
            <w:r>
              <w:rPr>
                <w:rFonts w:ascii="Aptos" w:hAnsi="Aptos"/>
                <w:b w:val="0"/>
                <w:sz w:val="15"/>
              </w:rPr>
              <w:t>Grant</w:t>
            </w:r>
          </w:p>
        </w:tc>
        <w:tc>
          <w:tcPr>
            <w:tcW w:type="dxa" w:w="648"/>
            <w:vAlign w:val="center"/>
          </w:tcPr>
          <w:p>
            <w:pPr>
              <w:spacing w:after="0"/>
            </w:pPr>
            <w:r/>
            <w:r>
              <w:rPr>
                <w:rFonts w:ascii="Aptos" w:hAnsi="Aptos"/>
                <w:b w:val="0"/>
                <w:sz w:val="15"/>
              </w:rPr>
              <w:t>4</w:t>
            </w:r>
          </w:p>
        </w:tc>
        <w:tc>
          <w:tcPr>
            <w:tcW w:type="dxa" w:w="1656"/>
            <w:vAlign w:val="center"/>
          </w:tcPr>
          <w:p>
            <w:pPr>
              <w:spacing w:after="0"/>
            </w:pPr>
            <w:r/>
            <w:r>
              <w:rPr>
                <w:rFonts w:ascii="Aptos" w:hAnsi="Aptos"/>
                <w:b w:val="0"/>
                <w:sz w:val="15"/>
              </w:rPr>
              <w:t>4-6 6-4 7-5</w:t>
            </w:r>
          </w:p>
        </w:tc>
      </w:tr>
      <w:tr>
        <w:trPr>
          <w:cantSplit/>
        </w:trPr>
        <w:tc>
          <w:tcPr>
            <w:tcW w:type="dxa" w:w="648"/>
            <w:vAlign w:val="center"/>
            <w:shd w:fill="F4F7FA"/>
          </w:tcPr>
          <w:p>
            <w:pPr>
              <w:spacing w:after="0"/>
            </w:pPr>
            <w:r/>
            <w:r>
              <w:rPr>
                <w:rFonts w:ascii="Aptos" w:hAnsi="Aptos"/>
                <w:b/>
                <w:sz w:val="15"/>
              </w:rPr>
              <w:t>D1</w:t>
            </w:r>
          </w:p>
        </w:tc>
        <w:tc>
          <w:tcPr>
            <w:tcW w:type="dxa" w:w="3024"/>
            <w:vAlign w:val="center"/>
            <w:shd w:fill="F4F7FA"/>
          </w:tcPr>
          <w:p>
            <w:pPr>
              <w:spacing w:after="0"/>
            </w:pPr>
            <w:r/>
            <w:r>
              <w:rPr>
                <w:rFonts w:ascii="Aptos" w:hAnsi="Aptos"/>
                <w:b w:val="0"/>
                <w:sz w:val="15"/>
              </w:rPr>
              <w:t>Logan Browne / Jalen McDaniel</w:t>
            </w:r>
          </w:p>
        </w:tc>
        <w:tc>
          <w:tcPr>
            <w:tcW w:type="dxa" w:w="2232"/>
            <w:vAlign w:val="center"/>
            <w:shd w:fill="F4F7FA"/>
          </w:tcPr>
          <w:p>
            <w:pPr>
              <w:spacing w:after="0"/>
            </w:pPr>
            <w:r/>
            <w:r>
              <w:rPr>
                <w:rFonts w:ascii="Aptos" w:hAnsi="Aptos"/>
                <w:b w:val="0"/>
                <w:sz w:val="15"/>
              </w:rPr>
              <w:t>Cole Valley</w:t>
            </w:r>
          </w:p>
        </w:tc>
        <w:tc>
          <w:tcPr>
            <w:tcW w:type="dxa" w:w="648"/>
            <w:vAlign w:val="center"/>
            <w:shd w:fill="F4F7FA"/>
          </w:tcPr>
          <w:p>
            <w:pPr>
              <w:spacing w:after="0"/>
            </w:pPr>
            <w:r/>
            <w:r>
              <w:rPr>
                <w:rFonts w:ascii="Aptos" w:hAnsi="Aptos"/>
                <w:b w:val="0"/>
                <w:sz w:val="15"/>
              </w:rPr>
              <w:t>1</w:t>
            </w:r>
          </w:p>
        </w:tc>
        <w:tc>
          <w:tcPr>
            <w:tcW w:type="dxa" w:w="1656"/>
            <w:vAlign w:val="center"/>
            <w:shd w:fill="F4F7FA"/>
          </w:tcPr>
          <w:p>
            <w:pPr>
              <w:spacing w:after="0"/>
            </w:pPr>
            <w:r/>
            <w:r>
              <w:rPr>
                <w:rFonts w:ascii="Aptos" w:hAnsi="Aptos"/>
                <w:b w:val="0"/>
                <w:sz w:val="15"/>
              </w:rPr>
              <w:t>6-1 7-5</w:t>
            </w:r>
          </w:p>
        </w:tc>
      </w:tr>
      <w:tr>
        <w:trPr>
          <w:cantSplit/>
        </w:trPr>
        <w:tc>
          <w:tcPr>
            <w:tcW w:type="dxa" w:w="648"/>
            <w:vAlign w:val="center"/>
          </w:tcPr>
          <w:p>
            <w:pPr>
              <w:spacing w:after="0"/>
            </w:pPr>
            <w:r/>
            <w:r>
              <w:rPr>
                <w:rFonts w:ascii="Aptos" w:hAnsi="Aptos"/>
                <w:b/>
                <w:sz w:val="15"/>
              </w:rPr>
              <w:t>D2</w:t>
            </w:r>
          </w:p>
        </w:tc>
        <w:tc>
          <w:tcPr>
            <w:tcW w:type="dxa" w:w="3024"/>
            <w:vAlign w:val="center"/>
          </w:tcPr>
          <w:p>
            <w:pPr>
              <w:spacing w:after="0"/>
            </w:pPr>
            <w:r/>
            <w:r>
              <w:rPr>
                <w:rFonts w:ascii="Aptos" w:hAnsi="Aptos"/>
                <w:b w:val="0"/>
                <w:sz w:val="15"/>
              </w:rPr>
              <w:t>Elijah Salazar / Kyle Lindsey</w:t>
            </w:r>
          </w:p>
        </w:tc>
        <w:tc>
          <w:tcPr>
            <w:tcW w:type="dxa" w:w="2232"/>
            <w:vAlign w:val="center"/>
          </w:tcPr>
          <w:p>
            <w:pPr>
              <w:spacing w:after="0"/>
            </w:pPr>
            <w:r/>
            <w:r>
              <w:rPr>
                <w:rFonts w:ascii="Aptos" w:hAnsi="Aptos"/>
                <w:b w:val="0"/>
                <w:sz w:val="15"/>
              </w:rPr>
              <w:t>Cole Valley</w:t>
            </w:r>
          </w:p>
        </w:tc>
        <w:tc>
          <w:tcPr>
            <w:tcW w:type="dxa" w:w="648"/>
            <w:vAlign w:val="center"/>
          </w:tcPr>
          <w:p>
            <w:pPr>
              <w:spacing w:after="0"/>
            </w:pPr>
            <w:r/>
            <w:r>
              <w:rPr>
                <w:rFonts w:ascii="Aptos" w:hAnsi="Aptos"/>
                <w:b w:val="0"/>
                <w:sz w:val="15"/>
              </w:rPr>
              <w:t>1</w:t>
            </w:r>
          </w:p>
        </w:tc>
        <w:tc>
          <w:tcPr>
            <w:tcW w:type="dxa" w:w="1656"/>
            <w:vAlign w:val="center"/>
          </w:tcPr>
          <w:p>
            <w:pPr>
              <w:spacing w:after="0"/>
            </w:pPr>
            <w:r/>
            <w:r>
              <w:rPr>
                <w:rFonts w:ascii="Aptos" w:hAnsi="Aptos"/>
                <w:b w:val="0"/>
                <w:sz w:val="15"/>
              </w:rPr>
              <w:t>6-1 6-3</w:t>
            </w:r>
          </w:p>
        </w:tc>
      </w:tr>
      <w:tr>
        <w:trPr>
          <w:cantSplit/>
        </w:trPr>
        <w:tc>
          <w:tcPr>
            <w:tcW w:type="dxa" w:w="648"/>
            <w:vAlign w:val="center"/>
            <w:shd w:fill="F4F7FA"/>
          </w:tcPr>
          <w:p>
            <w:pPr>
              <w:spacing w:after="0"/>
            </w:pPr>
            <w:r/>
            <w:r>
              <w:rPr>
                <w:rFonts w:ascii="Aptos" w:hAnsi="Aptos"/>
                <w:b/>
                <w:sz w:val="15"/>
              </w:rPr>
              <w:t>D3</w:t>
            </w:r>
          </w:p>
        </w:tc>
        <w:tc>
          <w:tcPr>
            <w:tcW w:type="dxa" w:w="3024"/>
            <w:vAlign w:val="center"/>
            <w:shd w:fill="F4F7FA"/>
          </w:tcPr>
          <w:p>
            <w:pPr>
              <w:spacing w:after="0"/>
            </w:pPr>
            <w:r/>
            <w:r>
              <w:rPr>
                <w:rFonts w:ascii="Aptos" w:hAnsi="Aptos"/>
                <w:b w:val="0"/>
                <w:sz w:val="15"/>
              </w:rPr>
              <w:t>Evan Pandey / Karim Chakroun</w:t>
            </w:r>
          </w:p>
        </w:tc>
        <w:tc>
          <w:tcPr>
            <w:tcW w:type="dxa" w:w="2232"/>
            <w:vAlign w:val="center"/>
            <w:shd w:fill="F4F7FA"/>
          </w:tcPr>
          <w:p>
            <w:pPr>
              <w:spacing w:after="0"/>
            </w:pPr>
            <w:r/>
            <w:r>
              <w:rPr>
                <w:rFonts w:ascii="Aptos" w:hAnsi="Aptos"/>
                <w:b w:val="0"/>
                <w:sz w:val="15"/>
              </w:rPr>
              <w:t>Vermillion</w:t>
            </w:r>
          </w:p>
        </w:tc>
        <w:tc>
          <w:tcPr>
            <w:tcW w:type="dxa" w:w="648"/>
            <w:vAlign w:val="center"/>
            <w:shd w:fill="F4F7FA"/>
          </w:tcPr>
          <w:p>
            <w:pPr>
              <w:spacing w:after="0"/>
            </w:pPr>
            <w:r/>
            <w:r>
              <w:rPr>
                <w:rFonts w:ascii="Aptos" w:hAnsi="Aptos"/>
                <w:b w:val="0"/>
                <w:sz w:val="15"/>
              </w:rPr>
              <w:t>3</w:t>
            </w:r>
          </w:p>
        </w:tc>
        <w:tc>
          <w:tcPr>
            <w:tcW w:type="dxa" w:w="1656"/>
            <w:vAlign w:val="center"/>
            <w:shd w:fill="F4F7FA"/>
          </w:tcPr>
          <w:p>
            <w:pPr>
              <w:spacing w:after="0"/>
            </w:pPr>
            <w:r/>
            <w:r>
              <w:rPr>
                <w:rFonts w:ascii="Aptos" w:hAnsi="Aptos"/>
                <w:b w:val="0"/>
                <w:sz w:val="15"/>
              </w:rPr>
              <w:t>6-1 6-2</w:t>
            </w:r>
          </w:p>
        </w:tc>
      </w:tr>
    </w:tbl>
    <w:p>
      <w:pPr>
        <w:spacing w:after="20"/>
      </w:pPr>
    </w:p>
    <w:p>
      <w:pPr>
        <w:pStyle w:val="Heading3"/>
        <w:keepNext/>
      </w:pPr>
      <w:r>
        <w:t>Group 2</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648"/>
            <w:vAlign w:val="center"/>
            <w:shd w:fill="1F4E78"/>
          </w:tcPr>
          <w:p>
            <w:pPr>
              <w:spacing w:after="0"/>
            </w:pPr>
            <w:r/>
            <w:r>
              <w:rPr>
                <w:rFonts w:ascii="Aptos" w:hAnsi="Aptos"/>
                <w:b/>
                <w:color w:val="FFFFFF"/>
                <w:sz w:val="15"/>
              </w:rPr>
              <w:t>Flight</w:t>
            </w:r>
          </w:p>
        </w:tc>
        <w:tc>
          <w:tcPr>
            <w:tcW w:type="dxa" w:w="3024"/>
            <w:vAlign w:val="center"/>
            <w:shd w:fill="1F4E78"/>
          </w:tcPr>
          <w:p>
            <w:pPr>
              <w:spacing w:after="0"/>
            </w:pPr>
            <w:r/>
            <w:r>
              <w:rPr>
                <w:rFonts w:ascii="Aptos" w:hAnsi="Aptos"/>
                <w:b/>
                <w:color w:val="FFFFFF"/>
                <w:sz w:val="15"/>
              </w:rPr>
              <w:t>Champion</w:t>
            </w:r>
          </w:p>
        </w:tc>
        <w:tc>
          <w:tcPr>
            <w:tcW w:type="dxa" w:w="2232"/>
            <w:vAlign w:val="center"/>
            <w:shd w:fill="1F4E78"/>
          </w:tcPr>
          <w:p>
            <w:pPr>
              <w:spacing w:after="0"/>
            </w:pPr>
            <w:r/>
            <w:r>
              <w:rPr>
                <w:rFonts w:ascii="Aptos" w:hAnsi="Aptos"/>
                <w:b/>
                <w:color w:val="FFFFFF"/>
                <w:sz w:val="15"/>
              </w:rPr>
              <w:t>School</w:t>
            </w:r>
          </w:p>
        </w:tc>
        <w:tc>
          <w:tcPr>
            <w:tcW w:type="dxa" w:w="648"/>
            <w:vAlign w:val="center"/>
            <w:shd w:fill="1F4E78"/>
          </w:tcPr>
          <w:p>
            <w:pPr>
              <w:spacing w:after="0"/>
            </w:pPr>
            <w:r/>
            <w:r>
              <w:rPr>
                <w:rFonts w:ascii="Aptos" w:hAnsi="Aptos"/>
                <w:b/>
                <w:color w:val="FFFFFF"/>
                <w:sz w:val="15"/>
              </w:rPr>
              <w:t>Seed</w:t>
            </w:r>
          </w:p>
        </w:tc>
        <w:tc>
          <w:tcPr>
            <w:tcW w:type="dxa" w:w="1656"/>
            <w:vAlign w:val="center"/>
            <w:shd w:fill="1F4E78"/>
          </w:tcPr>
          <w:p>
            <w:pPr>
              <w:spacing w:after="0"/>
            </w:pPr>
            <w:r/>
            <w:r>
              <w:rPr>
                <w:rFonts w:ascii="Aptos" w:hAnsi="Aptos"/>
                <w:b/>
                <w:color w:val="FFFFFF"/>
                <w:sz w:val="15"/>
              </w:rPr>
              <w:t>Final</w:t>
            </w:r>
          </w:p>
        </w:tc>
      </w:tr>
      <w:tr>
        <w:trPr>
          <w:cantSplit/>
        </w:trPr>
        <w:tc>
          <w:tcPr>
            <w:tcW w:type="dxa" w:w="648"/>
            <w:vAlign w:val="center"/>
          </w:tcPr>
          <w:p>
            <w:pPr>
              <w:spacing w:after="0"/>
            </w:pPr>
            <w:r/>
            <w:r>
              <w:rPr>
                <w:rFonts w:ascii="Aptos" w:hAnsi="Aptos"/>
                <w:b/>
                <w:sz w:val="15"/>
              </w:rPr>
              <w:t>S1</w:t>
            </w:r>
          </w:p>
        </w:tc>
        <w:tc>
          <w:tcPr>
            <w:tcW w:type="dxa" w:w="3024"/>
            <w:vAlign w:val="center"/>
          </w:tcPr>
          <w:p>
            <w:pPr>
              <w:spacing w:after="0"/>
            </w:pPr>
            <w:r/>
            <w:r>
              <w:rPr>
                <w:rFonts w:ascii="Aptos" w:hAnsi="Aptos"/>
                <w:b w:val="0"/>
                <w:sz w:val="15"/>
              </w:rPr>
              <w:t>Max Smith</w:t>
            </w:r>
          </w:p>
        </w:tc>
        <w:tc>
          <w:tcPr>
            <w:tcW w:type="dxa" w:w="2232"/>
            <w:vAlign w:val="center"/>
          </w:tcPr>
          <w:p>
            <w:pPr>
              <w:spacing w:after="0"/>
            </w:pPr>
            <w:r/>
            <w:r>
              <w:rPr>
                <w:rFonts w:ascii="Aptos" w:hAnsi="Aptos"/>
                <w:b w:val="0"/>
                <w:sz w:val="15"/>
              </w:rPr>
              <w:t>Dawkins</w:t>
            </w:r>
          </w:p>
        </w:tc>
        <w:tc>
          <w:tcPr>
            <w:tcW w:type="dxa" w:w="648"/>
            <w:vAlign w:val="center"/>
          </w:tcPr>
          <w:p>
            <w:pPr>
              <w:spacing w:after="0"/>
            </w:pPr>
            <w:r/>
            <w:r>
              <w:rPr>
                <w:rFonts w:ascii="Aptos" w:hAnsi="Aptos"/>
                <w:b w:val="0"/>
                <w:sz w:val="15"/>
              </w:rPr>
              <w:t>2</w:t>
            </w:r>
          </w:p>
        </w:tc>
        <w:tc>
          <w:tcPr>
            <w:tcW w:type="dxa" w:w="1656"/>
            <w:vAlign w:val="center"/>
          </w:tcPr>
          <w:p>
            <w:pPr>
              <w:spacing w:after="0"/>
            </w:pPr>
            <w:r/>
            <w:r>
              <w:rPr>
                <w:rFonts w:ascii="Aptos" w:hAnsi="Aptos"/>
                <w:b w:val="0"/>
                <w:sz w:val="15"/>
              </w:rPr>
              <w:t>4-6 6-1 6-2</w:t>
            </w:r>
          </w:p>
        </w:tc>
      </w:tr>
      <w:tr>
        <w:trPr>
          <w:cantSplit/>
        </w:trPr>
        <w:tc>
          <w:tcPr>
            <w:tcW w:type="dxa" w:w="648"/>
            <w:vAlign w:val="center"/>
            <w:shd w:fill="F4F7FA"/>
          </w:tcPr>
          <w:p>
            <w:pPr>
              <w:spacing w:after="0"/>
            </w:pPr>
            <w:r/>
            <w:r>
              <w:rPr>
                <w:rFonts w:ascii="Aptos" w:hAnsi="Aptos"/>
                <w:b/>
                <w:sz w:val="15"/>
              </w:rPr>
              <w:t>S2</w:t>
            </w:r>
          </w:p>
        </w:tc>
        <w:tc>
          <w:tcPr>
            <w:tcW w:type="dxa" w:w="3024"/>
            <w:vAlign w:val="center"/>
            <w:shd w:fill="F4F7FA"/>
          </w:tcPr>
          <w:p>
            <w:pPr>
              <w:spacing w:after="0"/>
            </w:pPr>
            <w:r/>
            <w:r>
              <w:rPr>
                <w:rFonts w:ascii="Aptos" w:hAnsi="Aptos"/>
                <w:b w:val="0"/>
                <w:sz w:val="15"/>
              </w:rPr>
              <w:t>William Lopez</w:t>
            </w:r>
          </w:p>
        </w:tc>
        <w:tc>
          <w:tcPr>
            <w:tcW w:type="dxa" w:w="2232"/>
            <w:vAlign w:val="center"/>
            <w:shd w:fill="F4F7FA"/>
          </w:tcPr>
          <w:p>
            <w:pPr>
              <w:spacing w:after="0"/>
            </w:pPr>
            <w:r/>
            <w:r>
              <w:rPr>
                <w:rFonts w:ascii="Aptos" w:hAnsi="Aptos"/>
                <w:b w:val="0"/>
                <w:sz w:val="15"/>
              </w:rPr>
              <w:t>Star Valley Catholic</w:t>
            </w:r>
          </w:p>
        </w:tc>
        <w:tc>
          <w:tcPr>
            <w:tcW w:type="dxa" w:w="648"/>
            <w:vAlign w:val="center"/>
            <w:shd w:fill="F4F7FA"/>
          </w:tcPr>
          <w:p>
            <w:pPr>
              <w:spacing w:after="0"/>
            </w:pPr>
            <w:r/>
            <w:r>
              <w:rPr>
                <w:rFonts w:ascii="Aptos" w:hAnsi="Aptos"/>
                <w:b w:val="0"/>
                <w:sz w:val="15"/>
              </w:rPr>
              <w:t>5</w:t>
            </w:r>
          </w:p>
        </w:tc>
        <w:tc>
          <w:tcPr>
            <w:tcW w:type="dxa" w:w="1656"/>
            <w:vAlign w:val="center"/>
            <w:shd w:fill="F4F7FA"/>
          </w:tcPr>
          <w:p>
            <w:pPr>
              <w:spacing w:after="0"/>
            </w:pPr>
            <w:r/>
            <w:r>
              <w:rPr>
                <w:rFonts w:ascii="Aptos" w:hAnsi="Aptos"/>
                <w:b w:val="0"/>
                <w:sz w:val="15"/>
              </w:rPr>
              <w:t>1-6 6-3 6-4</w:t>
            </w:r>
          </w:p>
        </w:tc>
      </w:tr>
      <w:tr>
        <w:trPr>
          <w:cantSplit/>
        </w:trPr>
        <w:tc>
          <w:tcPr>
            <w:tcW w:type="dxa" w:w="648"/>
            <w:vAlign w:val="center"/>
          </w:tcPr>
          <w:p>
            <w:pPr>
              <w:spacing w:after="0"/>
            </w:pPr>
            <w:r/>
            <w:r>
              <w:rPr>
                <w:rFonts w:ascii="Aptos" w:hAnsi="Aptos"/>
                <w:b/>
                <w:sz w:val="15"/>
              </w:rPr>
              <w:t>S3</w:t>
            </w:r>
          </w:p>
        </w:tc>
        <w:tc>
          <w:tcPr>
            <w:tcW w:type="dxa" w:w="3024"/>
            <w:vAlign w:val="center"/>
          </w:tcPr>
          <w:p>
            <w:pPr>
              <w:spacing w:after="0"/>
            </w:pPr>
            <w:r/>
            <w:r>
              <w:rPr>
                <w:rFonts w:ascii="Aptos" w:hAnsi="Aptos"/>
                <w:b w:val="0"/>
                <w:sz w:val="15"/>
              </w:rPr>
              <w:t>Charles Dasilva</w:t>
            </w:r>
          </w:p>
        </w:tc>
        <w:tc>
          <w:tcPr>
            <w:tcW w:type="dxa" w:w="2232"/>
            <w:vAlign w:val="center"/>
          </w:tcPr>
          <w:p>
            <w:pPr>
              <w:spacing w:after="0"/>
            </w:pPr>
            <w:r/>
            <w:r>
              <w:rPr>
                <w:rFonts w:ascii="Aptos" w:hAnsi="Aptos"/>
                <w:b w:val="0"/>
                <w:sz w:val="15"/>
              </w:rPr>
              <w:t>Star Valley Regional</w:t>
            </w:r>
          </w:p>
        </w:tc>
        <w:tc>
          <w:tcPr>
            <w:tcW w:type="dxa" w:w="648"/>
            <w:vAlign w:val="center"/>
          </w:tcPr>
          <w:p>
            <w:pPr>
              <w:spacing w:after="0"/>
            </w:pPr>
            <w:r/>
            <w:r>
              <w:rPr>
                <w:rFonts w:ascii="Aptos" w:hAnsi="Aptos"/>
                <w:b w:val="0"/>
                <w:sz w:val="15"/>
              </w:rPr>
              <w:t>1</w:t>
            </w:r>
          </w:p>
        </w:tc>
        <w:tc>
          <w:tcPr>
            <w:tcW w:type="dxa" w:w="1656"/>
            <w:vAlign w:val="center"/>
          </w:tcPr>
          <w:p>
            <w:pPr>
              <w:spacing w:after="0"/>
            </w:pPr>
            <w:r/>
            <w:r>
              <w:rPr>
                <w:rFonts w:ascii="Aptos" w:hAnsi="Aptos"/>
                <w:b w:val="0"/>
                <w:sz w:val="15"/>
              </w:rPr>
              <w:t>6-3 7-6</w:t>
            </w:r>
          </w:p>
        </w:tc>
      </w:tr>
      <w:tr>
        <w:trPr>
          <w:cantSplit/>
        </w:trPr>
        <w:tc>
          <w:tcPr>
            <w:tcW w:type="dxa" w:w="648"/>
            <w:vAlign w:val="center"/>
            <w:shd w:fill="F4F7FA"/>
          </w:tcPr>
          <w:p>
            <w:pPr>
              <w:spacing w:after="0"/>
            </w:pPr>
            <w:r/>
            <w:r>
              <w:rPr>
                <w:rFonts w:ascii="Aptos" w:hAnsi="Aptos"/>
                <w:b/>
                <w:sz w:val="15"/>
              </w:rPr>
              <w:t>D1</w:t>
            </w:r>
          </w:p>
        </w:tc>
        <w:tc>
          <w:tcPr>
            <w:tcW w:type="dxa" w:w="3024"/>
            <w:vAlign w:val="center"/>
            <w:shd w:fill="F4F7FA"/>
          </w:tcPr>
          <w:p>
            <w:pPr>
              <w:spacing w:after="0"/>
            </w:pPr>
            <w:r/>
            <w:r>
              <w:rPr>
                <w:rFonts w:ascii="Aptos" w:hAnsi="Aptos"/>
                <w:b w:val="0"/>
                <w:sz w:val="15"/>
              </w:rPr>
              <w:t>Greyson Medina / Raul Hardy</w:t>
            </w:r>
          </w:p>
        </w:tc>
        <w:tc>
          <w:tcPr>
            <w:tcW w:type="dxa" w:w="2232"/>
            <w:vAlign w:val="center"/>
            <w:shd w:fill="F4F7FA"/>
          </w:tcPr>
          <w:p>
            <w:pPr>
              <w:spacing w:after="0"/>
            </w:pPr>
            <w:r/>
            <w:r>
              <w:rPr>
                <w:rFonts w:ascii="Aptos" w:hAnsi="Aptos"/>
                <w:b w:val="0"/>
                <w:sz w:val="15"/>
              </w:rPr>
              <w:t>Toussaint</w:t>
            </w:r>
          </w:p>
        </w:tc>
        <w:tc>
          <w:tcPr>
            <w:tcW w:type="dxa" w:w="648"/>
            <w:vAlign w:val="center"/>
            <w:shd w:fill="F4F7FA"/>
          </w:tcPr>
          <w:p>
            <w:pPr>
              <w:spacing w:after="0"/>
            </w:pPr>
            <w:r/>
            <w:r>
              <w:rPr>
                <w:rFonts w:ascii="Aptos" w:hAnsi="Aptos"/>
                <w:b w:val="0"/>
                <w:sz w:val="15"/>
              </w:rPr>
              <w:t>3</w:t>
            </w:r>
          </w:p>
        </w:tc>
        <w:tc>
          <w:tcPr>
            <w:tcW w:type="dxa" w:w="1656"/>
            <w:vAlign w:val="center"/>
            <w:shd w:fill="F4F7FA"/>
          </w:tcPr>
          <w:p>
            <w:pPr>
              <w:spacing w:after="0"/>
            </w:pPr>
            <w:r/>
            <w:r>
              <w:rPr>
                <w:rFonts w:ascii="Aptos" w:hAnsi="Aptos"/>
                <w:b w:val="0"/>
                <w:sz w:val="15"/>
              </w:rPr>
              <w:t>7-5 4-6 6-2</w:t>
            </w:r>
          </w:p>
        </w:tc>
      </w:tr>
      <w:tr>
        <w:trPr>
          <w:cantSplit/>
        </w:trPr>
        <w:tc>
          <w:tcPr>
            <w:tcW w:type="dxa" w:w="648"/>
            <w:vAlign w:val="center"/>
          </w:tcPr>
          <w:p>
            <w:pPr>
              <w:spacing w:after="0"/>
            </w:pPr>
            <w:r/>
            <w:r>
              <w:rPr>
                <w:rFonts w:ascii="Aptos" w:hAnsi="Aptos"/>
                <w:b/>
                <w:sz w:val="15"/>
              </w:rPr>
              <w:t>D2</w:t>
            </w:r>
          </w:p>
        </w:tc>
        <w:tc>
          <w:tcPr>
            <w:tcW w:type="dxa" w:w="3024"/>
            <w:vAlign w:val="center"/>
          </w:tcPr>
          <w:p>
            <w:pPr>
              <w:spacing w:after="0"/>
            </w:pPr>
            <w:r/>
            <w:r>
              <w:rPr>
                <w:rFonts w:ascii="Aptos" w:hAnsi="Aptos"/>
                <w:b w:val="0"/>
                <w:sz w:val="15"/>
              </w:rPr>
              <w:t>Vincent Carpenter / Richard Johnson</w:t>
            </w:r>
          </w:p>
        </w:tc>
        <w:tc>
          <w:tcPr>
            <w:tcW w:type="dxa" w:w="2232"/>
            <w:vAlign w:val="center"/>
          </w:tcPr>
          <w:p>
            <w:pPr>
              <w:spacing w:after="0"/>
            </w:pPr>
            <w:r/>
            <w:r>
              <w:rPr>
                <w:rFonts w:ascii="Aptos" w:hAnsi="Aptos"/>
                <w:b w:val="0"/>
                <w:sz w:val="15"/>
              </w:rPr>
              <w:t>Pacific Friends</w:t>
            </w:r>
          </w:p>
        </w:tc>
        <w:tc>
          <w:tcPr>
            <w:tcW w:type="dxa" w:w="648"/>
            <w:vAlign w:val="center"/>
          </w:tcPr>
          <w:p>
            <w:pPr>
              <w:spacing w:after="0"/>
            </w:pPr>
            <w:r/>
            <w:r>
              <w:rPr>
                <w:rFonts w:ascii="Aptos" w:hAnsi="Aptos"/>
                <w:b w:val="0"/>
                <w:sz w:val="15"/>
              </w:rPr>
              <w:t>1</w:t>
            </w:r>
          </w:p>
        </w:tc>
        <w:tc>
          <w:tcPr>
            <w:tcW w:type="dxa" w:w="1656"/>
            <w:vAlign w:val="center"/>
          </w:tcPr>
          <w:p>
            <w:pPr>
              <w:spacing w:after="0"/>
            </w:pPr>
            <w:r/>
            <w:r>
              <w:rPr>
                <w:rFonts w:ascii="Aptos" w:hAnsi="Aptos"/>
                <w:b w:val="0"/>
                <w:sz w:val="15"/>
              </w:rPr>
              <w:t>3-6 6-2 6-2</w:t>
            </w:r>
          </w:p>
        </w:tc>
      </w:tr>
      <w:tr>
        <w:trPr>
          <w:cantSplit/>
        </w:trPr>
        <w:tc>
          <w:tcPr>
            <w:tcW w:type="dxa" w:w="648"/>
            <w:vAlign w:val="center"/>
            <w:shd w:fill="F4F7FA"/>
          </w:tcPr>
          <w:p>
            <w:pPr>
              <w:spacing w:after="0"/>
            </w:pPr>
            <w:r/>
            <w:r>
              <w:rPr>
                <w:rFonts w:ascii="Aptos" w:hAnsi="Aptos"/>
                <w:b/>
                <w:sz w:val="15"/>
              </w:rPr>
              <w:t>D3</w:t>
            </w:r>
          </w:p>
        </w:tc>
        <w:tc>
          <w:tcPr>
            <w:tcW w:type="dxa" w:w="3024"/>
            <w:vAlign w:val="center"/>
            <w:shd w:fill="F4F7FA"/>
          </w:tcPr>
          <w:p>
            <w:pPr>
              <w:spacing w:after="0"/>
            </w:pPr>
            <w:r/>
            <w:r>
              <w:rPr>
                <w:rFonts w:ascii="Aptos" w:hAnsi="Aptos"/>
                <w:b w:val="0"/>
                <w:sz w:val="15"/>
              </w:rPr>
              <w:t>Bodhi Ellsworth / Maxwell Denney</w:t>
            </w:r>
          </w:p>
        </w:tc>
        <w:tc>
          <w:tcPr>
            <w:tcW w:type="dxa" w:w="2232"/>
            <w:vAlign w:val="center"/>
            <w:shd w:fill="F4F7FA"/>
          </w:tcPr>
          <w:p>
            <w:pPr>
              <w:spacing w:after="0"/>
            </w:pPr>
            <w:r/>
            <w:r>
              <w:rPr>
                <w:rFonts w:ascii="Aptos" w:hAnsi="Aptos"/>
                <w:b w:val="0"/>
                <w:sz w:val="15"/>
              </w:rPr>
              <w:t>Toussaint</w:t>
            </w:r>
          </w:p>
        </w:tc>
        <w:tc>
          <w:tcPr>
            <w:tcW w:type="dxa" w:w="648"/>
            <w:vAlign w:val="center"/>
            <w:shd w:fill="F4F7FA"/>
          </w:tcPr>
          <w:p>
            <w:pPr>
              <w:spacing w:after="0"/>
            </w:pPr>
            <w:r/>
            <w:r>
              <w:rPr>
                <w:rFonts w:ascii="Aptos" w:hAnsi="Aptos"/>
                <w:b w:val="0"/>
                <w:sz w:val="15"/>
              </w:rPr>
              <w:t>1</w:t>
            </w:r>
          </w:p>
        </w:tc>
        <w:tc>
          <w:tcPr>
            <w:tcW w:type="dxa" w:w="1656"/>
            <w:vAlign w:val="center"/>
            <w:shd w:fill="F4F7FA"/>
          </w:tcPr>
          <w:p>
            <w:pPr>
              <w:spacing w:after="0"/>
            </w:pPr>
            <w:r/>
            <w:r>
              <w:rPr>
                <w:rFonts w:ascii="Aptos" w:hAnsi="Aptos"/>
                <w:b w:val="0"/>
                <w:sz w:val="15"/>
              </w:rPr>
              <w:t>6-1 6-4</w:t>
            </w:r>
          </w:p>
        </w:tc>
      </w:tr>
    </w:tbl>
    <w:p>
      <w:pPr>
        <w:spacing w:after="20"/>
      </w:pPr>
    </w:p>
    <w:p>
      <w:pPr>
        <w:pStyle w:val="Heading3"/>
        <w:keepNext/>
      </w:pPr>
      <w:r>
        <w:t>Group 3</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648"/>
            <w:vAlign w:val="center"/>
            <w:shd w:fill="1F4E78"/>
          </w:tcPr>
          <w:p>
            <w:pPr>
              <w:spacing w:after="0"/>
            </w:pPr>
            <w:r/>
            <w:r>
              <w:rPr>
                <w:rFonts w:ascii="Aptos" w:hAnsi="Aptos"/>
                <w:b/>
                <w:color w:val="FFFFFF"/>
                <w:sz w:val="15"/>
              </w:rPr>
              <w:t>Flight</w:t>
            </w:r>
          </w:p>
        </w:tc>
        <w:tc>
          <w:tcPr>
            <w:tcW w:type="dxa" w:w="3024"/>
            <w:vAlign w:val="center"/>
            <w:shd w:fill="1F4E78"/>
          </w:tcPr>
          <w:p>
            <w:pPr>
              <w:spacing w:after="0"/>
            </w:pPr>
            <w:r/>
            <w:r>
              <w:rPr>
                <w:rFonts w:ascii="Aptos" w:hAnsi="Aptos"/>
                <w:b/>
                <w:color w:val="FFFFFF"/>
                <w:sz w:val="15"/>
              </w:rPr>
              <w:t>Champion</w:t>
            </w:r>
          </w:p>
        </w:tc>
        <w:tc>
          <w:tcPr>
            <w:tcW w:type="dxa" w:w="2232"/>
            <w:vAlign w:val="center"/>
            <w:shd w:fill="1F4E78"/>
          </w:tcPr>
          <w:p>
            <w:pPr>
              <w:spacing w:after="0"/>
            </w:pPr>
            <w:r/>
            <w:r>
              <w:rPr>
                <w:rFonts w:ascii="Aptos" w:hAnsi="Aptos"/>
                <w:b/>
                <w:color w:val="FFFFFF"/>
                <w:sz w:val="15"/>
              </w:rPr>
              <w:t>School</w:t>
            </w:r>
          </w:p>
        </w:tc>
        <w:tc>
          <w:tcPr>
            <w:tcW w:type="dxa" w:w="648"/>
            <w:vAlign w:val="center"/>
            <w:shd w:fill="1F4E78"/>
          </w:tcPr>
          <w:p>
            <w:pPr>
              <w:spacing w:after="0"/>
            </w:pPr>
            <w:r/>
            <w:r>
              <w:rPr>
                <w:rFonts w:ascii="Aptos" w:hAnsi="Aptos"/>
                <w:b/>
                <w:color w:val="FFFFFF"/>
                <w:sz w:val="15"/>
              </w:rPr>
              <w:t>Seed</w:t>
            </w:r>
          </w:p>
        </w:tc>
        <w:tc>
          <w:tcPr>
            <w:tcW w:type="dxa" w:w="1656"/>
            <w:vAlign w:val="center"/>
            <w:shd w:fill="1F4E78"/>
          </w:tcPr>
          <w:p>
            <w:pPr>
              <w:spacing w:after="0"/>
            </w:pPr>
            <w:r/>
            <w:r>
              <w:rPr>
                <w:rFonts w:ascii="Aptos" w:hAnsi="Aptos"/>
                <w:b/>
                <w:color w:val="FFFFFF"/>
                <w:sz w:val="15"/>
              </w:rPr>
              <w:t>Final</w:t>
            </w:r>
          </w:p>
        </w:tc>
      </w:tr>
      <w:tr>
        <w:trPr>
          <w:cantSplit/>
        </w:trPr>
        <w:tc>
          <w:tcPr>
            <w:tcW w:type="dxa" w:w="648"/>
            <w:vAlign w:val="center"/>
          </w:tcPr>
          <w:p>
            <w:pPr>
              <w:spacing w:after="0"/>
            </w:pPr>
            <w:r/>
            <w:r>
              <w:rPr>
                <w:rFonts w:ascii="Aptos" w:hAnsi="Aptos"/>
                <w:b/>
                <w:sz w:val="15"/>
              </w:rPr>
              <w:t>S1</w:t>
            </w:r>
          </w:p>
        </w:tc>
        <w:tc>
          <w:tcPr>
            <w:tcW w:type="dxa" w:w="3024"/>
            <w:vAlign w:val="center"/>
          </w:tcPr>
          <w:p>
            <w:pPr>
              <w:spacing w:after="0"/>
            </w:pPr>
            <w:r/>
            <w:r>
              <w:rPr>
                <w:rFonts w:ascii="Aptos" w:hAnsi="Aptos"/>
                <w:b w:val="0"/>
                <w:sz w:val="15"/>
              </w:rPr>
              <w:t>Kingsley McCoy</w:t>
            </w:r>
          </w:p>
        </w:tc>
        <w:tc>
          <w:tcPr>
            <w:tcW w:type="dxa" w:w="2232"/>
            <w:vAlign w:val="center"/>
          </w:tcPr>
          <w:p>
            <w:pPr>
              <w:spacing w:after="0"/>
            </w:pPr>
            <w:r/>
            <w:r>
              <w:rPr>
                <w:rFonts w:ascii="Aptos" w:hAnsi="Aptos"/>
                <w:b w:val="0"/>
                <w:sz w:val="15"/>
              </w:rPr>
              <w:t>Rilland</w:t>
            </w:r>
          </w:p>
        </w:tc>
        <w:tc>
          <w:tcPr>
            <w:tcW w:type="dxa" w:w="648"/>
            <w:vAlign w:val="center"/>
          </w:tcPr>
          <w:p>
            <w:pPr>
              <w:spacing w:after="0"/>
            </w:pPr>
            <w:r/>
            <w:r>
              <w:rPr>
                <w:rFonts w:ascii="Aptos" w:hAnsi="Aptos"/>
                <w:b w:val="0"/>
                <w:sz w:val="15"/>
              </w:rPr>
              <w:t>2</w:t>
            </w:r>
          </w:p>
        </w:tc>
        <w:tc>
          <w:tcPr>
            <w:tcW w:type="dxa" w:w="1656"/>
            <w:vAlign w:val="center"/>
          </w:tcPr>
          <w:p>
            <w:pPr>
              <w:spacing w:after="0"/>
            </w:pPr>
            <w:r/>
            <w:r>
              <w:rPr>
                <w:rFonts w:ascii="Aptos" w:hAnsi="Aptos"/>
                <w:b w:val="0"/>
                <w:sz w:val="15"/>
              </w:rPr>
              <w:t>7-6 2-6 6-3</w:t>
            </w:r>
          </w:p>
        </w:tc>
      </w:tr>
      <w:tr>
        <w:trPr>
          <w:cantSplit/>
        </w:trPr>
        <w:tc>
          <w:tcPr>
            <w:tcW w:type="dxa" w:w="648"/>
            <w:vAlign w:val="center"/>
            <w:shd w:fill="F4F7FA"/>
          </w:tcPr>
          <w:p>
            <w:pPr>
              <w:spacing w:after="0"/>
            </w:pPr>
            <w:r/>
            <w:r>
              <w:rPr>
                <w:rFonts w:ascii="Aptos" w:hAnsi="Aptos"/>
                <w:b/>
                <w:sz w:val="15"/>
              </w:rPr>
              <w:t>S2</w:t>
            </w:r>
          </w:p>
        </w:tc>
        <w:tc>
          <w:tcPr>
            <w:tcW w:type="dxa" w:w="3024"/>
            <w:vAlign w:val="center"/>
            <w:shd w:fill="F4F7FA"/>
          </w:tcPr>
          <w:p>
            <w:pPr>
              <w:spacing w:after="0"/>
            </w:pPr>
            <w:r/>
            <w:r>
              <w:rPr>
                <w:rFonts w:ascii="Aptos" w:hAnsi="Aptos"/>
                <w:b w:val="0"/>
                <w:sz w:val="15"/>
              </w:rPr>
              <w:t>Giancarlo Perez</w:t>
            </w:r>
          </w:p>
        </w:tc>
        <w:tc>
          <w:tcPr>
            <w:tcW w:type="dxa" w:w="2232"/>
            <w:vAlign w:val="center"/>
            <w:shd w:fill="F4F7FA"/>
          </w:tcPr>
          <w:p>
            <w:pPr>
              <w:spacing w:after="0"/>
            </w:pPr>
            <w:r/>
            <w:r>
              <w:rPr>
                <w:rFonts w:ascii="Aptos" w:hAnsi="Aptos"/>
                <w:b w:val="0"/>
                <w:sz w:val="15"/>
              </w:rPr>
              <w:t>Saltbush</w:t>
            </w:r>
          </w:p>
        </w:tc>
        <w:tc>
          <w:tcPr>
            <w:tcW w:type="dxa" w:w="648"/>
            <w:vAlign w:val="center"/>
            <w:shd w:fill="F4F7FA"/>
          </w:tcPr>
          <w:p>
            <w:pPr>
              <w:spacing w:after="0"/>
            </w:pPr>
            <w:r/>
            <w:r>
              <w:rPr>
                <w:rFonts w:ascii="Aptos" w:hAnsi="Aptos"/>
                <w:b w:val="0"/>
                <w:sz w:val="15"/>
              </w:rPr>
              <w:t>1</w:t>
            </w:r>
          </w:p>
        </w:tc>
        <w:tc>
          <w:tcPr>
            <w:tcW w:type="dxa" w:w="1656"/>
            <w:vAlign w:val="center"/>
            <w:shd w:fill="F4F7FA"/>
          </w:tcPr>
          <w:p>
            <w:pPr>
              <w:spacing w:after="0"/>
            </w:pPr>
            <w:r/>
            <w:r>
              <w:rPr>
                <w:rFonts w:ascii="Aptos" w:hAnsi="Aptos"/>
                <w:b w:val="0"/>
                <w:sz w:val="15"/>
              </w:rPr>
              <w:t>6-3 7-6</w:t>
            </w:r>
          </w:p>
        </w:tc>
      </w:tr>
      <w:tr>
        <w:trPr>
          <w:cantSplit/>
        </w:trPr>
        <w:tc>
          <w:tcPr>
            <w:tcW w:type="dxa" w:w="648"/>
            <w:vAlign w:val="center"/>
          </w:tcPr>
          <w:p>
            <w:pPr>
              <w:spacing w:after="0"/>
            </w:pPr>
            <w:r/>
            <w:r>
              <w:rPr>
                <w:rFonts w:ascii="Aptos" w:hAnsi="Aptos"/>
                <w:b/>
                <w:sz w:val="15"/>
              </w:rPr>
              <w:t>S3</w:t>
            </w:r>
          </w:p>
        </w:tc>
        <w:tc>
          <w:tcPr>
            <w:tcW w:type="dxa" w:w="3024"/>
            <w:vAlign w:val="center"/>
          </w:tcPr>
          <w:p>
            <w:pPr>
              <w:spacing w:after="0"/>
            </w:pPr>
            <w:r/>
            <w:r>
              <w:rPr>
                <w:rFonts w:ascii="Aptos" w:hAnsi="Aptos"/>
                <w:b w:val="0"/>
                <w:sz w:val="15"/>
              </w:rPr>
              <w:t>Jovino Delgado</w:t>
            </w:r>
          </w:p>
        </w:tc>
        <w:tc>
          <w:tcPr>
            <w:tcW w:type="dxa" w:w="2232"/>
            <w:vAlign w:val="center"/>
          </w:tcPr>
          <w:p>
            <w:pPr>
              <w:spacing w:after="0"/>
            </w:pPr>
            <w:r/>
            <w:r>
              <w:rPr>
                <w:rFonts w:ascii="Aptos" w:hAnsi="Aptos"/>
                <w:b w:val="0"/>
                <w:sz w:val="15"/>
              </w:rPr>
              <w:t>Doyleville Union</w:t>
            </w:r>
          </w:p>
        </w:tc>
        <w:tc>
          <w:tcPr>
            <w:tcW w:type="dxa" w:w="648"/>
            <w:vAlign w:val="center"/>
          </w:tcPr>
          <w:p>
            <w:pPr>
              <w:spacing w:after="0"/>
            </w:pPr>
            <w:r/>
            <w:r>
              <w:rPr>
                <w:rFonts w:ascii="Aptos" w:hAnsi="Aptos"/>
                <w:b w:val="0"/>
                <w:sz w:val="15"/>
              </w:rPr>
              <w:t>4</w:t>
            </w:r>
          </w:p>
        </w:tc>
        <w:tc>
          <w:tcPr>
            <w:tcW w:type="dxa" w:w="1656"/>
            <w:vAlign w:val="center"/>
          </w:tcPr>
          <w:p>
            <w:pPr>
              <w:spacing w:after="0"/>
            </w:pPr>
            <w:r/>
            <w:r>
              <w:rPr>
                <w:rFonts w:ascii="Aptos" w:hAnsi="Aptos"/>
                <w:b w:val="0"/>
                <w:sz w:val="15"/>
              </w:rPr>
              <w:t>6-2 6-3</w:t>
            </w:r>
          </w:p>
        </w:tc>
      </w:tr>
      <w:tr>
        <w:trPr>
          <w:cantSplit/>
        </w:trPr>
        <w:tc>
          <w:tcPr>
            <w:tcW w:type="dxa" w:w="648"/>
            <w:vAlign w:val="center"/>
            <w:shd w:fill="F4F7FA"/>
          </w:tcPr>
          <w:p>
            <w:pPr>
              <w:spacing w:after="0"/>
            </w:pPr>
            <w:r/>
            <w:r>
              <w:rPr>
                <w:rFonts w:ascii="Aptos" w:hAnsi="Aptos"/>
                <w:b/>
                <w:sz w:val="15"/>
              </w:rPr>
              <w:t>D1</w:t>
            </w:r>
          </w:p>
        </w:tc>
        <w:tc>
          <w:tcPr>
            <w:tcW w:type="dxa" w:w="3024"/>
            <w:vAlign w:val="center"/>
            <w:shd w:fill="F4F7FA"/>
          </w:tcPr>
          <w:p>
            <w:pPr>
              <w:spacing w:after="0"/>
            </w:pPr>
            <w:r/>
            <w:r>
              <w:rPr>
                <w:rFonts w:ascii="Aptos" w:hAnsi="Aptos"/>
                <w:b w:val="0"/>
                <w:sz w:val="15"/>
              </w:rPr>
              <w:t>Vincent Luviano / Jeremie Smits</w:t>
            </w:r>
          </w:p>
        </w:tc>
        <w:tc>
          <w:tcPr>
            <w:tcW w:type="dxa" w:w="2232"/>
            <w:vAlign w:val="center"/>
            <w:shd w:fill="F4F7FA"/>
          </w:tcPr>
          <w:p>
            <w:pPr>
              <w:spacing w:after="0"/>
            </w:pPr>
            <w:r/>
            <w:r>
              <w:rPr>
                <w:rFonts w:ascii="Aptos" w:hAnsi="Aptos"/>
                <w:b w:val="0"/>
                <w:sz w:val="15"/>
              </w:rPr>
              <w:t>Raft County Catholic</w:t>
            </w:r>
          </w:p>
        </w:tc>
        <w:tc>
          <w:tcPr>
            <w:tcW w:type="dxa" w:w="648"/>
            <w:vAlign w:val="center"/>
            <w:shd w:fill="F4F7FA"/>
          </w:tcPr>
          <w:p>
            <w:pPr>
              <w:spacing w:after="0"/>
            </w:pPr>
            <w:r/>
            <w:r>
              <w:rPr>
                <w:rFonts w:ascii="Aptos" w:hAnsi="Aptos"/>
                <w:b w:val="0"/>
                <w:sz w:val="15"/>
              </w:rPr>
              <w:t>1</w:t>
            </w:r>
          </w:p>
        </w:tc>
        <w:tc>
          <w:tcPr>
            <w:tcW w:type="dxa" w:w="1656"/>
            <w:vAlign w:val="center"/>
            <w:shd w:fill="F4F7FA"/>
          </w:tcPr>
          <w:p>
            <w:pPr>
              <w:spacing w:after="0"/>
            </w:pPr>
            <w:r/>
            <w:r>
              <w:rPr>
                <w:rFonts w:ascii="Aptos" w:hAnsi="Aptos"/>
                <w:b w:val="0"/>
                <w:sz w:val="15"/>
              </w:rPr>
              <w:t>7-6 3-6 7-6</w:t>
            </w:r>
          </w:p>
        </w:tc>
      </w:tr>
      <w:tr>
        <w:trPr>
          <w:cantSplit/>
        </w:trPr>
        <w:tc>
          <w:tcPr>
            <w:tcW w:type="dxa" w:w="648"/>
            <w:vAlign w:val="center"/>
          </w:tcPr>
          <w:p>
            <w:pPr>
              <w:spacing w:after="0"/>
            </w:pPr>
            <w:r/>
            <w:r>
              <w:rPr>
                <w:rFonts w:ascii="Aptos" w:hAnsi="Aptos"/>
                <w:b/>
                <w:sz w:val="15"/>
              </w:rPr>
              <w:t>D2</w:t>
            </w:r>
          </w:p>
        </w:tc>
        <w:tc>
          <w:tcPr>
            <w:tcW w:type="dxa" w:w="3024"/>
            <w:vAlign w:val="center"/>
          </w:tcPr>
          <w:p>
            <w:pPr>
              <w:spacing w:after="0"/>
            </w:pPr>
            <w:r/>
            <w:r>
              <w:rPr>
                <w:rFonts w:ascii="Aptos" w:hAnsi="Aptos"/>
                <w:b w:val="0"/>
                <w:sz w:val="15"/>
              </w:rPr>
              <w:t>Rowan Butz / Jonathan Garrison</w:t>
            </w:r>
          </w:p>
        </w:tc>
        <w:tc>
          <w:tcPr>
            <w:tcW w:type="dxa" w:w="2232"/>
            <w:vAlign w:val="center"/>
          </w:tcPr>
          <w:p>
            <w:pPr>
              <w:spacing w:after="0"/>
            </w:pPr>
            <w:r/>
            <w:r>
              <w:rPr>
                <w:rFonts w:ascii="Aptos" w:hAnsi="Aptos"/>
                <w:b w:val="0"/>
                <w:sz w:val="15"/>
              </w:rPr>
              <w:t>Espoo</w:t>
            </w:r>
          </w:p>
        </w:tc>
        <w:tc>
          <w:tcPr>
            <w:tcW w:type="dxa" w:w="648"/>
            <w:vAlign w:val="center"/>
          </w:tcPr>
          <w:p>
            <w:pPr>
              <w:spacing w:after="0"/>
            </w:pPr>
            <w:r/>
            <w:r>
              <w:rPr>
                <w:rFonts w:ascii="Aptos" w:hAnsi="Aptos"/>
                <w:b w:val="0"/>
                <w:sz w:val="15"/>
              </w:rPr>
              <w:t>1</w:t>
            </w:r>
          </w:p>
        </w:tc>
        <w:tc>
          <w:tcPr>
            <w:tcW w:type="dxa" w:w="1656"/>
            <w:vAlign w:val="center"/>
          </w:tcPr>
          <w:p>
            <w:pPr>
              <w:spacing w:after="0"/>
            </w:pPr>
            <w:r/>
            <w:r>
              <w:rPr>
                <w:rFonts w:ascii="Aptos" w:hAnsi="Aptos"/>
                <w:b w:val="0"/>
                <w:sz w:val="15"/>
              </w:rPr>
              <w:t>4-6 6-3 6-1</w:t>
            </w:r>
          </w:p>
        </w:tc>
      </w:tr>
      <w:tr>
        <w:trPr>
          <w:cantSplit/>
        </w:trPr>
        <w:tc>
          <w:tcPr>
            <w:tcW w:type="dxa" w:w="648"/>
            <w:vAlign w:val="center"/>
            <w:shd w:fill="F4F7FA"/>
          </w:tcPr>
          <w:p>
            <w:pPr>
              <w:spacing w:after="0"/>
            </w:pPr>
            <w:r/>
            <w:r>
              <w:rPr>
                <w:rFonts w:ascii="Aptos" w:hAnsi="Aptos"/>
                <w:b/>
                <w:sz w:val="15"/>
              </w:rPr>
              <w:t>D3</w:t>
            </w:r>
          </w:p>
        </w:tc>
        <w:tc>
          <w:tcPr>
            <w:tcW w:type="dxa" w:w="3024"/>
            <w:vAlign w:val="center"/>
            <w:shd w:fill="F4F7FA"/>
          </w:tcPr>
          <w:p>
            <w:pPr>
              <w:spacing w:after="0"/>
            </w:pPr>
            <w:r/>
            <w:r>
              <w:rPr>
                <w:rFonts w:ascii="Aptos" w:hAnsi="Aptos"/>
                <w:b w:val="0"/>
                <w:sz w:val="15"/>
              </w:rPr>
              <w:t>Walter Acosta / Kent Gousby</w:t>
            </w:r>
          </w:p>
        </w:tc>
        <w:tc>
          <w:tcPr>
            <w:tcW w:type="dxa" w:w="2232"/>
            <w:vAlign w:val="center"/>
            <w:shd w:fill="F4F7FA"/>
          </w:tcPr>
          <w:p>
            <w:pPr>
              <w:spacing w:after="0"/>
            </w:pPr>
            <w:r/>
            <w:r>
              <w:rPr>
                <w:rFonts w:ascii="Aptos" w:hAnsi="Aptos"/>
                <w:b w:val="0"/>
                <w:sz w:val="15"/>
              </w:rPr>
              <w:t>Espoo</w:t>
            </w:r>
          </w:p>
        </w:tc>
        <w:tc>
          <w:tcPr>
            <w:tcW w:type="dxa" w:w="648"/>
            <w:vAlign w:val="center"/>
            <w:shd w:fill="F4F7FA"/>
          </w:tcPr>
          <w:p>
            <w:pPr>
              <w:spacing w:after="0"/>
            </w:pPr>
            <w:r/>
            <w:r>
              <w:rPr>
                <w:rFonts w:ascii="Aptos" w:hAnsi="Aptos"/>
                <w:b w:val="0"/>
                <w:sz w:val="15"/>
              </w:rPr>
              <w:t>1</w:t>
            </w:r>
          </w:p>
        </w:tc>
        <w:tc>
          <w:tcPr>
            <w:tcW w:type="dxa" w:w="1656"/>
            <w:vAlign w:val="center"/>
            <w:shd w:fill="F4F7FA"/>
          </w:tcPr>
          <w:p>
            <w:pPr>
              <w:spacing w:after="0"/>
            </w:pPr>
            <w:r/>
            <w:r>
              <w:rPr>
                <w:rFonts w:ascii="Aptos" w:hAnsi="Aptos"/>
                <w:b w:val="0"/>
                <w:sz w:val="15"/>
              </w:rPr>
              <w:t>4-6 6-3 6-4</w:t>
            </w:r>
          </w:p>
        </w:tc>
      </w:tr>
    </w:tbl>
    <w:p>
      <w:pPr>
        <w:spacing w:after="20"/>
      </w:pPr>
    </w:p>
    <w:p>
      <w:pPr>
        <w:pStyle w:val="Heading2"/>
        <w:keepNext/>
      </w:pPr>
      <w:r>
        <w:t>Girls: champions by class</w:t>
      </w:r>
    </w:p>
    <w:p>
      <w:pPr>
        <w:pStyle w:val="Heading3"/>
        <w:keepNext/>
      </w:pPr>
      <w:r>
        <w:t>9A</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648"/>
            <w:vAlign w:val="center"/>
            <w:shd w:fill="1F4E78"/>
          </w:tcPr>
          <w:p>
            <w:pPr>
              <w:spacing w:after="0"/>
            </w:pPr>
            <w:r/>
            <w:r>
              <w:rPr>
                <w:rFonts w:ascii="Aptos" w:hAnsi="Aptos"/>
                <w:b/>
                <w:color w:val="FFFFFF"/>
                <w:sz w:val="15"/>
              </w:rPr>
              <w:t>Flight</w:t>
            </w:r>
          </w:p>
        </w:tc>
        <w:tc>
          <w:tcPr>
            <w:tcW w:type="dxa" w:w="3024"/>
            <w:vAlign w:val="center"/>
            <w:shd w:fill="1F4E78"/>
          </w:tcPr>
          <w:p>
            <w:pPr>
              <w:spacing w:after="0"/>
            </w:pPr>
            <w:r/>
            <w:r>
              <w:rPr>
                <w:rFonts w:ascii="Aptos" w:hAnsi="Aptos"/>
                <w:b/>
                <w:color w:val="FFFFFF"/>
                <w:sz w:val="15"/>
              </w:rPr>
              <w:t>Champion</w:t>
            </w:r>
          </w:p>
        </w:tc>
        <w:tc>
          <w:tcPr>
            <w:tcW w:type="dxa" w:w="2232"/>
            <w:vAlign w:val="center"/>
            <w:shd w:fill="1F4E78"/>
          </w:tcPr>
          <w:p>
            <w:pPr>
              <w:spacing w:after="0"/>
            </w:pPr>
            <w:r/>
            <w:r>
              <w:rPr>
                <w:rFonts w:ascii="Aptos" w:hAnsi="Aptos"/>
                <w:b/>
                <w:color w:val="FFFFFF"/>
                <w:sz w:val="15"/>
              </w:rPr>
              <w:t>School</w:t>
            </w:r>
          </w:p>
        </w:tc>
        <w:tc>
          <w:tcPr>
            <w:tcW w:type="dxa" w:w="648"/>
            <w:vAlign w:val="center"/>
            <w:shd w:fill="1F4E78"/>
          </w:tcPr>
          <w:p>
            <w:pPr>
              <w:spacing w:after="0"/>
            </w:pPr>
            <w:r/>
            <w:r>
              <w:rPr>
                <w:rFonts w:ascii="Aptos" w:hAnsi="Aptos"/>
                <w:b/>
                <w:color w:val="FFFFFF"/>
                <w:sz w:val="15"/>
              </w:rPr>
              <w:t>Seed</w:t>
            </w:r>
          </w:p>
        </w:tc>
        <w:tc>
          <w:tcPr>
            <w:tcW w:type="dxa" w:w="1656"/>
            <w:vAlign w:val="center"/>
            <w:shd w:fill="1F4E78"/>
          </w:tcPr>
          <w:p>
            <w:pPr>
              <w:spacing w:after="0"/>
            </w:pPr>
            <w:r/>
            <w:r>
              <w:rPr>
                <w:rFonts w:ascii="Aptos" w:hAnsi="Aptos"/>
                <w:b/>
                <w:color w:val="FFFFFF"/>
                <w:sz w:val="15"/>
              </w:rPr>
              <w:t>Final</w:t>
            </w:r>
          </w:p>
        </w:tc>
      </w:tr>
      <w:tr>
        <w:trPr>
          <w:cantSplit/>
        </w:trPr>
        <w:tc>
          <w:tcPr>
            <w:tcW w:type="dxa" w:w="648"/>
            <w:vAlign w:val="center"/>
          </w:tcPr>
          <w:p>
            <w:pPr>
              <w:spacing w:after="0"/>
            </w:pPr>
            <w:r/>
            <w:r>
              <w:rPr>
                <w:rFonts w:ascii="Aptos" w:hAnsi="Aptos"/>
                <w:b/>
                <w:sz w:val="15"/>
              </w:rPr>
              <w:t>S1</w:t>
            </w:r>
          </w:p>
        </w:tc>
        <w:tc>
          <w:tcPr>
            <w:tcW w:type="dxa" w:w="3024"/>
            <w:vAlign w:val="center"/>
          </w:tcPr>
          <w:p>
            <w:pPr>
              <w:spacing w:after="0"/>
            </w:pPr>
            <w:r/>
            <w:r>
              <w:rPr>
                <w:rFonts w:ascii="Aptos" w:hAnsi="Aptos"/>
                <w:b w:val="0"/>
                <w:sz w:val="15"/>
              </w:rPr>
              <w:t>Abigail Herman</w:t>
            </w:r>
          </w:p>
        </w:tc>
        <w:tc>
          <w:tcPr>
            <w:tcW w:type="dxa" w:w="2232"/>
            <w:vAlign w:val="center"/>
          </w:tcPr>
          <w:p>
            <w:pPr>
              <w:spacing w:after="0"/>
            </w:pPr>
            <w:r/>
            <w:r>
              <w:rPr>
                <w:rFonts w:ascii="Aptos" w:hAnsi="Aptos"/>
                <w:b w:val="0"/>
                <w:sz w:val="15"/>
              </w:rPr>
              <w:t>Morgan Park</w:t>
            </w:r>
          </w:p>
        </w:tc>
        <w:tc>
          <w:tcPr>
            <w:tcW w:type="dxa" w:w="648"/>
            <w:vAlign w:val="center"/>
          </w:tcPr>
          <w:p>
            <w:pPr>
              <w:spacing w:after="0"/>
            </w:pPr>
            <w:r/>
            <w:r>
              <w:rPr>
                <w:rFonts w:ascii="Aptos" w:hAnsi="Aptos"/>
                <w:b w:val="0"/>
                <w:sz w:val="15"/>
              </w:rPr>
              <w:t>5</w:t>
            </w:r>
          </w:p>
        </w:tc>
        <w:tc>
          <w:tcPr>
            <w:tcW w:type="dxa" w:w="1656"/>
            <w:vAlign w:val="center"/>
          </w:tcPr>
          <w:p>
            <w:pPr>
              <w:spacing w:after="0"/>
            </w:pPr>
            <w:r/>
            <w:r>
              <w:rPr>
                <w:rFonts w:ascii="Aptos" w:hAnsi="Aptos"/>
                <w:b w:val="0"/>
                <w:sz w:val="15"/>
              </w:rPr>
              <w:t>6-7 6-3 7-6</w:t>
            </w:r>
          </w:p>
        </w:tc>
      </w:tr>
      <w:tr>
        <w:trPr>
          <w:cantSplit/>
        </w:trPr>
        <w:tc>
          <w:tcPr>
            <w:tcW w:type="dxa" w:w="648"/>
            <w:vAlign w:val="center"/>
            <w:shd w:fill="F4F7FA"/>
          </w:tcPr>
          <w:p>
            <w:pPr>
              <w:spacing w:after="0"/>
            </w:pPr>
            <w:r/>
            <w:r>
              <w:rPr>
                <w:rFonts w:ascii="Aptos" w:hAnsi="Aptos"/>
                <w:b/>
                <w:sz w:val="15"/>
              </w:rPr>
              <w:t>S2</w:t>
            </w:r>
          </w:p>
        </w:tc>
        <w:tc>
          <w:tcPr>
            <w:tcW w:type="dxa" w:w="3024"/>
            <w:vAlign w:val="center"/>
            <w:shd w:fill="F4F7FA"/>
          </w:tcPr>
          <w:p>
            <w:pPr>
              <w:spacing w:after="0"/>
            </w:pPr>
            <w:r/>
            <w:r>
              <w:rPr>
                <w:rFonts w:ascii="Aptos" w:hAnsi="Aptos"/>
                <w:b w:val="0"/>
                <w:sz w:val="15"/>
              </w:rPr>
              <w:t>Olivia Smith</w:t>
            </w:r>
          </w:p>
        </w:tc>
        <w:tc>
          <w:tcPr>
            <w:tcW w:type="dxa" w:w="2232"/>
            <w:vAlign w:val="center"/>
            <w:shd w:fill="F4F7FA"/>
          </w:tcPr>
          <w:p>
            <w:pPr>
              <w:spacing w:after="0"/>
            </w:pPr>
            <w:r/>
            <w:r>
              <w:rPr>
                <w:rFonts w:ascii="Aptos" w:hAnsi="Aptos"/>
                <w:b w:val="0"/>
                <w:sz w:val="15"/>
              </w:rPr>
              <w:t>Port Meridian Central</w:t>
            </w:r>
          </w:p>
        </w:tc>
        <w:tc>
          <w:tcPr>
            <w:tcW w:type="dxa" w:w="648"/>
            <w:vAlign w:val="center"/>
            <w:shd w:fill="F4F7FA"/>
          </w:tcPr>
          <w:p>
            <w:pPr>
              <w:spacing w:after="0"/>
            </w:pPr>
            <w:r/>
            <w:r>
              <w:rPr>
                <w:rFonts w:ascii="Aptos" w:hAnsi="Aptos"/>
                <w:b w:val="0"/>
                <w:sz w:val="15"/>
              </w:rPr>
              <w:t>1</w:t>
            </w:r>
          </w:p>
        </w:tc>
        <w:tc>
          <w:tcPr>
            <w:tcW w:type="dxa" w:w="1656"/>
            <w:vAlign w:val="center"/>
            <w:shd w:fill="F4F7FA"/>
          </w:tcPr>
          <w:p>
            <w:pPr>
              <w:spacing w:after="0"/>
            </w:pPr>
            <w:r/>
            <w:r>
              <w:rPr>
                <w:rFonts w:ascii="Aptos" w:hAnsi="Aptos"/>
                <w:b w:val="0"/>
                <w:sz w:val="15"/>
              </w:rPr>
              <w:t>6-4 4-6 6-1</w:t>
            </w:r>
          </w:p>
        </w:tc>
      </w:tr>
      <w:tr>
        <w:trPr>
          <w:cantSplit/>
        </w:trPr>
        <w:tc>
          <w:tcPr>
            <w:tcW w:type="dxa" w:w="648"/>
            <w:vAlign w:val="center"/>
          </w:tcPr>
          <w:p>
            <w:pPr>
              <w:spacing w:after="0"/>
            </w:pPr>
            <w:r/>
            <w:r>
              <w:rPr>
                <w:rFonts w:ascii="Aptos" w:hAnsi="Aptos"/>
                <w:b/>
                <w:sz w:val="15"/>
              </w:rPr>
              <w:t>S3</w:t>
            </w:r>
          </w:p>
        </w:tc>
        <w:tc>
          <w:tcPr>
            <w:tcW w:type="dxa" w:w="3024"/>
            <w:vAlign w:val="center"/>
          </w:tcPr>
          <w:p>
            <w:pPr>
              <w:spacing w:after="0"/>
            </w:pPr>
            <w:r/>
            <w:r>
              <w:rPr>
                <w:rFonts w:ascii="Aptos" w:hAnsi="Aptos"/>
                <w:b w:val="0"/>
                <w:sz w:val="15"/>
              </w:rPr>
              <w:t>Ana Galvan</w:t>
            </w:r>
          </w:p>
        </w:tc>
        <w:tc>
          <w:tcPr>
            <w:tcW w:type="dxa" w:w="2232"/>
            <w:vAlign w:val="center"/>
          </w:tcPr>
          <w:p>
            <w:pPr>
              <w:spacing w:after="0"/>
            </w:pPr>
            <w:r/>
            <w:r>
              <w:rPr>
                <w:rFonts w:ascii="Aptos" w:hAnsi="Aptos"/>
                <w:b w:val="0"/>
                <w:sz w:val="15"/>
              </w:rPr>
              <w:t>Mater Dei</w:t>
            </w:r>
          </w:p>
        </w:tc>
        <w:tc>
          <w:tcPr>
            <w:tcW w:type="dxa" w:w="648"/>
            <w:vAlign w:val="center"/>
          </w:tcPr>
          <w:p>
            <w:pPr>
              <w:spacing w:after="0"/>
            </w:pPr>
            <w:r/>
            <w:r>
              <w:rPr>
                <w:rFonts w:ascii="Aptos" w:hAnsi="Aptos"/>
                <w:b w:val="0"/>
                <w:sz w:val="15"/>
              </w:rPr>
              <w:t>1</w:t>
            </w:r>
          </w:p>
        </w:tc>
        <w:tc>
          <w:tcPr>
            <w:tcW w:type="dxa" w:w="1656"/>
            <w:vAlign w:val="center"/>
          </w:tcPr>
          <w:p>
            <w:pPr>
              <w:spacing w:after="0"/>
            </w:pPr>
            <w:r/>
            <w:r>
              <w:rPr>
                <w:rFonts w:ascii="Aptos" w:hAnsi="Aptos"/>
                <w:b w:val="0"/>
                <w:sz w:val="15"/>
              </w:rPr>
              <w:t>4-6 6-4 6-2</w:t>
            </w:r>
          </w:p>
        </w:tc>
      </w:tr>
      <w:tr>
        <w:trPr>
          <w:cantSplit/>
        </w:trPr>
        <w:tc>
          <w:tcPr>
            <w:tcW w:type="dxa" w:w="648"/>
            <w:vAlign w:val="center"/>
            <w:shd w:fill="F4F7FA"/>
          </w:tcPr>
          <w:p>
            <w:pPr>
              <w:spacing w:after="0"/>
            </w:pPr>
            <w:r/>
            <w:r>
              <w:rPr>
                <w:rFonts w:ascii="Aptos" w:hAnsi="Aptos"/>
                <w:b/>
                <w:sz w:val="15"/>
              </w:rPr>
              <w:t>D1</w:t>
            </w:r>
          </w:p>
        </w:tc>
        <w:tc>
          <w:tcPr>
            <w:tcW w:type="dxa" w:w="3024"/>
            <w:vAlign w:val="center"/>
            <w:shd w:fill="F4F7FA"/>
          </w:tcPr>
          <w:p>
            <w:pPr>
              <w:spacing w:after="0"/>
            </w:pPr>
            <w:r/>
            <w:r>
              <w:rPr>
                <w:rFonts w:ascii="Aptos" w:hAnsi="Aptos"/>
                <w:b w:val="0"/>
                <w:sz w:val="15"/>
              </w:rPr>
              <w:t>Allison Valencia / Shayla Jackson</w:t>
            </w:r>
          </w:p>
        </w:tc>
        <w:tc>
          <w:tcPr>
            <w:tcW w:type="dxa" w:w="2232"/>
            <w:vAlign w:val="center"/>
            <w:shd w:fill="F4F7FA"/>
          </w:tcPr>
          <w:p>
            <w:pPr>
              <w:spacing w:after="0"/>
            </w:pPr>
            <w:r/>
            <w:r>
              <w:rPr>
                <w:rFonts w:ascii="Aptos" w:hAnsi="Aptos"/>
                <w:b w:val="0"/>
                <w:sz w:val="15"/>
              </w:rPr>
              <w:t>Mater Dei</w:t>
            </w:r>
          </w:p>
        </w:tc>
        <w:tc>
          <w:tcPr>
            <w:tcW w:type="dxa" w:w="648"/>
            <w:vAlign w:val="center"/>
            <w:shd w:fill="F4F7FA"/>
          </w:tcPr>
          <w:p>
            <w:pPr>
              <w:spacing w:after="0"/>
            </w:pPr>
            <w:r/>
            <w:r>
              <w:rPr>
                <w:rFonts w:ascii="Aptos" w:hAnsi="Aptos"/>
                <w:b w:val="0"/>
                <w:sz w:val="15"/>
              </w:rPr>
              <w:t>1</w:t>
            </w:r>
          </w:p>
        </w:tc>
        <w:tc>
          <w:tcPr>
            <w:tcW w:type="dxa" w:w="1656"/>
            <w:vAlign w:val="center"/>
            <w:shd w:fill="F4F7FA"/>
          </w:tcPr>
          <w:p>
            <w:pPr>
              <w:spacing w:after="0"/>
            </w:pPr>
            <w:r/>
            <w:r>
              <w:rPr>
                <w:rFonts w:ascii="Aptos" w:hAnsi="Aptos"/>
                <w:b w:val="0"/>
                <w:sz w:val="15"/>
              </w:rPr>
              <w:t>7-6 2-6 6-4</w:t>
            </w:r>
          </w:p>
        </w:tc>
      </w:tr>
      <w:tr>
        <w:trPr>
          <w:cantSplit/>
        </w:trPr>
        <w:tc>
          <w:tcPr>
            <w:tcW w:type="dxa" w:w="648"/>
            <w:vAlign w:val="center"/>
          </w:tcPr>
          <w:p>
            <w:pPr>
              <w:spacing w:after="0"/>
            </w:pPr>
            <w:r/>
            <w:r>
              <w:rPr>
                <w:rFonts w:ascii="Aptos" w:hAnsi="Aptos"/>
                <w:b/>
                <w:sz w:val="15"/>
              </w:rPr>
              <w:t>D2</w:t>
            </w:r>
          </w:p>
        </w:tc>
        <w:tc>
          <w:tcPr>
            <w:tcW w:type="dxa" w:w="3024"/>
            <w:vAlign w:val="center"/>
          </w:tcPr>
          <w:p>
            <w:pPr>
              <w:spacing w:after="0"/>
            </w:pPr>
            <w:r/>
            <w:r>
              <w:rPr>
                <w:rFonts w:ascii="Aptos" w:hAnsi="Aptos"/>
                <w:b w:val="0"/>
                <w:sz w:val="15"/>
              </w:rPr>
              <w:t>Julia Janke / Mia Mirabal</w:t>
            </w:r>
          </w:p>
        </w:tc>
        <w:tc>
          <w:tcPr>
            <w:tcW w:type="dxa" w:w="2232"/>
            <w:vAlign w:val="center"/>
          </w:tcPr>
          <w:p>
            <w:pPr>
              <w:spacing w:after="0"/>
            </w:pPr>
            <w:r/>
            <w:r>
              <w:rPr>
                <w:rFonts w:ascii="Aptos" w:hAnsi="Aptos"/>
                <w:b w:val="0"/>
                <w:sz w:val="15"/>
              </w:rPr>
              <w:t>Rockridge</w:t>
            </w:r>
          </w:p>
        </w:tc>
        <w:tc>
          <w:tcPr>
            <w:tcW w:type="dxa" w:w="648"/>
            <w:vAlign w:val="center"/>
          </w:tcPr>
          <w:p>
            <w:pPr>
              <w:spacing w:after="0"/>
            </w:pPr>
            <w:r/>
            <w:r>
              <w:rPr>
                <w:rFonts w:ascii="Aptos" w:hAnsi="Aptos"/>
                <w:b w:val="0"/>
                <w:sz w:val="15"/>
              </w:rPr>
              <w:t>1</w:t>
            </w:r>
          </w:p>
        </w:tc>
        <w:tc>
          <w:tcPr>
            <w:tcW w:type="dxa" w:w="1656"/>
            <w:vAlign w:val="center"/>
          </w:tcPr>
          <w:p>
            <w:pPr>
              <w:spacing w:after="0"/>
            </w:pPr>
            <w:r/>
            <w:r>
              <w:rPr>
                <w:rFonts w:ascii="Aptos" w:hAnsi="Aptos"/>
                <w:b w:val="0"/>
                <w:sz w:val="15"/>
              </w:rPr>
              <w:t>6-2 7-5</w:t>
            </w:r>
          </w:p>
        </w:tc>
      </w:tr>
      <w:tr>
        <w:trPr>
          <w:cantSplit/>
        </w:trPr>
        <w:tc>
          <w:tcPr>
            <w:tcW w:type="dxa" w:w="648"/>
            <w:vAlign w:val="center"/>
            <w:shd w:fill="F4F7FA"/>
          </w:tcPr>
          <w:p>
            <w:pPr>
              <w:spacing w:after="0"/>
            </w:pPr>
            <w:r/>
            <w:r>
              <w:rPr>
                <w:rFonts w:ascii="Aptos" w:hAnsi="Aptos"/>
                <w:b/>
                <w:sz w:val="15"/>
              </w:rPr>
              <w:t>D3</w:t>
            </w:r>
          </w:p>
        </w:tc>
        <w:tc>
          <w:tcPr>
            <w:tcW w:type="dxa" w:w="3024"/>
            <w:vAlign w:val="center"/>
            <w:shd w:fill="F4F7FA"/>
          </w:tcPr>
          <w:p>
            <w:pPr>
              <w:spacing w:after="0"/>
            </w:pPr>
            <w:r/>
            <w:r>
              <w:rPr>
                <w:rFonts w:ascii="Aptos" w:hAnsi="Aptos"/>
                <w:b w:val="0"/>
                <w:sz w:val="15"/>
              </w:rPr>
              <w:t>Nandita Chowdhury / Julia Deckert</w:t>
            </w:r>
          </w:p>
        </w:tc>
        <w:tc>
          <w:tcPr>
            <w:tcW w:type="dxa" w:w="2232"/>
            <w:vAlign w:val="center"/>
            <w:shd w:fill="F4F7FA"/>
          </w:tcPr>
          <w:p>
            <w:pPr>
              <w:spacing w:after="0"/>
            </w:pPr>
            <w:r/>
            <w:r>
              <w:rPr>
                <w:rFonts w:ascii="Aptos" w:hAnsi="Aptos"/>
                <w:b w:val="0"/>
                <w:sz w:val="15"/>
              </w:rPr>
              <w:t>Port Meridian Central</w:t>
            </w:r>
          </w:p>
        </w:tc>
        <w:tc>
          <w:tcPr>
            <w:tcW w:type="dxa" w:w="648"/>
            <w:vAlign w:val="center"/>
            <w:shd w:fill="F4F7FA"/>
          </w:tcPr>
          <w:p>
            <w:pPr>
              <w:spacing w:after="0"/>
            </w:pPr>
            <w:r/>
            <w:r>
              <w:rPr>
                <w:rFonts w:ascii="Aptos" w:hAnsi="Aptos"/>
                <w:b w:val="0"/>
                <w:sz w:val="15"/>
              </w:rPr>
              <w:t>4</w:t>
            </w:r>
          </w:p>
        </w:tc>
        <w:tc>
          <w:tcPr>
            <w:tcW w:type="dxa" w:w="1656"/>
            <w:vAlign w:val="center"/>
            <w:shd w:fill="F4F7FA"/>
          </w:tcPr>
          <w:p>
            <w:pPr>
              <w:spacing w:after="0"/>
            </w:pPr>
            <w:r/>
            <w:r>
              <w:rPr>
                <w:rFonts w:ascii="Aptos" w:hAnsi="Aptos"/>
                <w:b w:val="0"/>
                <w:sz w:val="15"/>
              </w:rPr>
              <w:t>7-6 2-6 6-3</w:t>
            </w:r>
          </w:p>
        </w:tc>
      </w:tr>
    </w:tbl>
    <w:p>
      <w:pPr>
        <w:spacing w:after="20"/>
      </w:pPr>
    </w:p>
    <w:p>
      <w:pPr>
        <w:pStyle w:val="Heading3"/>
        <w:keepNext/>
      </w:pPr>
      <w:r>
        <w:t>8A</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648"/>
            <w:vAlign w:val="center"/>
            <w:shd w:fill="1F4E78"/>
          </w:tcPr>
          <w:p>
            <w:pPr>
              <w:spacing w:after="0"/>
            </w:pPr>
            <w:r/>
            <w:r>
              <w:rPr>
                <w:rFonts w:ascii="Aptos" w:hAnsi="Aptos"/>
                <w:b/>
                <w:color w:val="FFFFFF"/>
                <w:sz w:val="15"/>
              </w:rPr>
              <w:t>Flight</w:t>
            </w:r>
          </w:p>
        </w:tc>
        <w:tc>
          <w:tcPr>
            <w:tcW w:type="dxa" w:w="3024"/>
            <w:vAlign w:val="center"/>
            <w:shd w:fill="1F4E78"/>
          </w:tcPr>
          <w:p>
            <w:pPr>
              <w:spacing w:after="0"/>
            </w:pPr>
            <w:r/>
            <w:r>
              <w:rPr>
                <w:rFonts w:ascii="Aptos" w:hAnsi="Aptos"/>
                <w:b/>
                <w:color w:val="FFFFFF"/>
                <w:sz w:val="15"/>
              </w:rPr>
              <w:t>Champion</w:t>
            </w:r>
          </w:p>
        </w:tc>
        <w:tc>
          <w:tcPr>
            <w:tcW w:type="dxa" w:w="2232"/>
            <w:vAlign w:val="center"/>
            <w:shd w:fill="1F4E78"/>
          </w:tcPr>
          <w:p>
            <w:pPr>
              <w:spacing w:after="0"/>
            </w:pPr>
            <w:r/>
            <w:r>
              <w:rPr>
                <w:rFonts w:ascii="Aptos" w:hAnsi="Aptos"/>
                <w:b/>
                <w:color w:val="FFFFFF"/>
                <w:sz w:val="15"/>
              </w:rPr>
              <w:t>School</w:t>
            </w:r>
          </w:p>
        </w:tc>
        <w:tc>
          <w:tcPr>
            <w:tcW w:type="dxa" w:w="648"/>
            <w:vAlign w:val="center"/>
            <w:shd w:fill="1F4E78"/>
          </w:tcPr>
          <w:p>
            <w:pPr>
              <w:spacing w:after="0"/>
            </w:pPr>
            <w:r/>
            <w:r>
              <w:rPr>
                <w:rFonts w:ascii="Aptos" w:hAnsi="Aptos"/>
                <w:b/>
                <w:color w:val="FFFFFF"/>
                <w:sz w:val="15"/>
              </w:rPr>
              <w:t>Seed</w:t>
            </w:r>
          </w:p>
        </w:tc>
        <w:tc>
          <w:tcPr>
            <w:tcW w:type="dxa" w:w="1656"/>
            <w:vAlign w:val="center"/>
            <w:shd w:fill="1F4E78"/>
          </w:tcPr>
          <w:p>
            <w:pPr>
              <w:spacing w:after="0"/>
            </w:pPr>
            <w:r/>
            <w:r>
              <w:rPr>
                <w:rFonts w:ascii="Aptos" w:hAnsi="Aptos"/>
                <w:b/>
                <w:color w:val="FFFFFF"/>
                <w:sz w:val="15"/>
              </w:rPr>
              <w:t>Final</w:t>
            </w:r>
          </w:p>
        </w:tc>
      </w:tr>
      <w:tr>
        <w:trPr>
          <w:cantSplit/>
        </w:trPr>
        <w:tc>
          <w:tcPr>
            <w:tcW w:type="dxa" w:w="648"/>
            <w:vAlign w:val="center"/>
          </w:tcPr>
          <w:p>
            <w:pPr>
              <w:spacing w:after="0"/>
            </w:pPr>
            <w:r/>
            <w:r>
              <w:rPr>
                <w:rFonts w:ascii="Aptos" w:hAnsi="Aptos"/>
                <w:b/>
                <w:sz w:val="15"/>
              </w:rPr>
              <w:t>S1</w:t>
            </w:r>
          </w:p>
        </w:tc>
        <w:tc>
          <w:tcPr>
            <w:tcW w:type="dxa" w:w="3024"/>
            <w:vAlign w:val="center"/>
          </w:tcPr>
          <w:p>
            <w:pPr>
              <w:spacing w:after="0"/>
            </w:pPr>
            <w:r/>
            <w:r>
              <w:rPr>
                <w:rFonts w:ascii="Aptos" w:hAnsi="Aptos"/>
                <w:b w:val="0"/>
                <w:sz w:val="15"/>
              </w:rPr>
              <w:t>Ariana Gills</w:t>
            </w:r>
          </w:p>
        </w:tc>
        <w:tc>
          <w:tcPr>
            <w:tcW w:type="dxa" w:w="2232"/>
            <w:vAlign w:val="center"/>
          </w:tcPr>
          <w:p>
            <w:pPr>
              <w:spacing w:after="0"/>
            </w:pPr>
            <w:r/>
            <w:r>
              <w:rPr>
                <w:rFonts w:ascii="Aptos" w:hAnsi="Aptos"/>
                <w:b w:val="0"/>
                <w:sz w:val="15"/>
              </w:rPr>
              <w:t>Marshfield Prep</w:t>
            </w:r>
          </w:p>
        </w:tc>
        <w:tc>
          <w:tcPr>
            <w:tcW w:type="dxa" w:w="648"/>
            <w:vAlign w:val="center"/>
          </w:tcPr>
          <w:p>
            <w:pPr>
              <w:spacing w:after="0"/>
            </w:pPr>
            <w:r/>
            <w:r>
              <w:rPr>
                <w:rFonts w:ascii="Aptos" w:hAnsi="Aptos"/>
                <w:b w:val="0"/>
                <w:sz w:val="15"/>
              </w:rPr>
              <w:t>1</w:t>
            </w:r>
          </w:p>
        </w:tc>
        <w:tc>
          <w:tcPr>
            <w:tcW w:type="dxa" w:w="1656"/>
            <w:vAlign w:val="center"/>
          </w:tcPr>
          <w:p>
            <w:pPr>
              <w:spacing w:after="0"/>
            </w:pPr>
            <w:r/>
            <w:r>
              <w:rPr>
                <w:rFonts w:ascii="Aptos" w:hAnsi="Aptos"/>
                <w:b w:val="0"/>
                <w:sz w:val="15"/>
              </w:rPr>
              <w:t>6-3 6-2</w:t>
            </w:r>
          </w:p>
        </w:tc>
      </w:tr>
      <w:tr>
        <w:trPr>
          <w:cantSplit/>
        </w:trPr>
        <w:tc>
          <w:tcPr>
            <w:tcW w:type="dxa" w:w="648"/>
            <w:vAlign w:val="center"/>
            <w:shd w:fill="F4F7FA"/>
          </w:tcPr>
          <w:p>
            <w:pPr>
              <w:spacing w:after="0"/>
            </w:pPr>
            <w:r/>
            <w:r>
              <w:rPr>
                <w:rFonts w:ascii="Aptos" w:hAnsi="Aptos"/>
                <w:b/>
                <w:sz w:val="15"/>
              </w:rPr>
              <w:t>S2</w:t>
            </w:r>
          </w:p>
        </w:tc>
        <w:tc>
          <w:tcPr>
            <w:tcW w:type="dxa" w:w="3024"/>
            <w:vAlign w:val="center"/>
            <w:shd w:fill="F4F7FA"/>
          </w:tcPr>
          <w:p>
            <w:pPr>
              <w:spacing w:after="0"/>
            </w:pPr>
            <w:r/>
            <w:r>
              <w:rPr>
                <w:rFonts w:ascii="Aptos" w:hAnsi="Aptos"/>
                <w:b w:val="0"/>
                <w:sz w:val="15"/>
              </w:rPr>
              <w:t>Mya Rozier</w:t>
            </w:r>
          </w:p>
        </w:tc>
        <w:tc>
          <w:tcPr>
            <w:tcW w:type="dxa" w:w="2232"/>
            <w:vAlign w:val="center"/>
            <w:shd w:fill="F4F7FA"/>
          </w:tcPr>
          <w:p>
            <w:pPr>
              <w:spacing w:after="0"/>
            </w:pPr>
            <w:r/>
            <w:r>
              <w:rPr>
                <w:rFonts w:ascii="Aptos" w:hAnsi="Aptos"/>
                <w:b w:val="0"/>
                <w:sz w:val="15"/>
              </w:rPr>
              <w:t>Minnesota City</w:t>
            </w:r>
          </w:p>
        </w:tc>
        <w:tc>
          <w:tcPr>
            <w:tcW w:type="dxa" w:w="648"/>
            <w:vAlign w:val="center"/>
            <w:shd w:fill="F4F7FA"/>
          </w:tcPr>
          <w:p>
            <w:pPr>
              <w:spacing w:after="0"/>
            </w:pPr>
            <w:r/>
            <w:r>
              <w:rPr>
                <w:rFonts w:ascii="Aptos" w:hAnsi="Aptos"/>
                <w:b w:val="0"/>
                <w:sz w:val="15"/>
              </w:rPr>
              <w:t>2</w:t>
            </w:r>
          </w:p>
        </w:tc>
        <w:tc>
          <w:tcPr>
            <w:tcW w:type="dxa" w:w="1656"/>
            <w:vAlign w:val="center"/>
            <w:shd w:fill="F4F7FA"/>
          </w:tcPr>
          <w:p>
            <w:pPr>
              <w:spacing w:after="0"/>
            </w:pPr>
            <w:r/>
            <w:r>
              <w:rPr>
                <w:rFonts w:ascii="Aptos" w:hAnsi="Aptos"/>
                <w:b w:val="0"/>
                <w:sz w:val="15"/>
              </w:rPr>
              <w:t>6-4 6-2</w:t>
            </w:r>
          </w:p>
        </w:tc>
      </w:tr>
      <w:tr>
        <w:trPr>
          <w:cantSplit/>
        </w:trPr>
        <w:tc>
          <w:tcPr>
            <w:tcW w:type="dxa" w:w="648"/>
            <w:vAlign w:val="center"/>
          </w:tcPr>
          <w:p>
            <w:pPr>
              <w:spacing w:after="0"/>
            </w:pPr>
            <w:r/>
            <w:r>
              <w:rPr>
                <w:rFonts w:ascii="Aptos" w:hAnsi="Aptos"/>
                <w:b/>
                <w:sz w:val="15"/>
              </w:rPr>
              <w:t>S3</w:t>
            </w:r>
          </w:p>
        </w:tc>
        <w:tc>
          <w:tcPr>
            <w:tcW w:type="dxa" w:w="3024"/>
            <w:vAlign w:val="center"/>
          </w:tcPr>
          <w:p>
            <w:pPr>
              <w:spacing w:after="0"/>
            </w:pPr>
            <w:r/>
            <w:r>
              <w:rPr>
                <w:rFonts w:ascii="Aptos" w:hAnsi="Aptos"/>
                <w:b w:val="0"/>
                <w:sz w:val="15"/>
              </w:rPr>
              <w:t>Kaela Wood</w:t>
            </w:r>
          </w:p>
        </w:tc>
        <w:tc>
          <w:tcPr>
            <w:tcW w:type="dxa" w:w="2232"/>
            <w:vAlign w:val="center"/>
          </w:tcPr>
          <w:p>
            <w:pPr>
              <w:spacing w:after="0"/>
            </w:pPr>
            <w:r/>
            <w:r>
              <w:rPr>
                <w:rFonts w:ascii="Aptos" w:hAnsi="Aptos"/>
                <w:b w:val="0"/>
                <w:sz w:val="15"/>
              </w:rPr>
              <w:t>East Moscow</w:t>
            </w:r>
          </w:p>
        </w:tc>
        <w:tc>
          <w:tcPr>
            <w:tcW w:type="dxa" w:w="648"/>
            <w:vAlign w:val="center"/>
          </w:tcPr>
          <w:p>
            <w:pPr>
              <w:spacing w:after="0"/>
            </w:pPr>
            <w:r/>
            <w:r>
              <w:rPr>
                <w:rFonts w:ascii="Aptos" w:hAnsi="Aptos"/>
                <w:b w:val="0"/>
                <w:sz w:val="15"/>
              </w:rPr>
              <w:t>4</w:t>
            </w:r>
          </w:p>
        </w:tc>
        <w:tc>
          <w:tcPr>
            <w:tcW w:type="dxa" w:w="1656"/>
            <w:vAlign w:val="center"/>
          </w:tcPr>
          <w:p>
            <w:pPr>
              <w:spacing w:after="0"/>
            </w:pPr>
            <w:r/>
            <w:r>
              <w:rPr>
                <w:rFonts w:ascii="Aptos" w:hAnsi="Aptos"/>
                <w:b w:val="0"/>
                <w:sz w:val="15"/>
              </w:rPr>
              <w:t>6-4 6-4</w:t>
            </w:r>
          </w:p>
        </w:tc>
      </w:tr>
      <w:tr>
        <w:trPr>
          <w:cantSplit/>
        </w:trPr>
        <w:tc>
          <w:tcPr>
            <w:tcW w:type="dxa" w:w="648"/>
            <w:vAlign w:val="center"/>
            <w:shd w:fill="F4F7FA"/>
          </w:tcPr>
          <w:p>
            <w:pPr>
              <w:spacing w:after="0"/>
            </w:pPr>
            <w:r/>
            <w:r>
              <w:rPr>
                <w:rFonts w:ascii="Aptos" w:hAnsi="Aptos"/>
                <w:b/>
                <w:sz w:val="15"/>
              </w:rPr>
              <w:t>D1</w:t>
            </w:r>
          </w:p>
        </w:tc>
        <w:tc>
          <w:tcPr>
            <w:tcW w:type="dxa" w:w="3024"/>
            <w:vAlign w:val="center"/>
            <w:shd w:fill="F4F7FA"/>
          </w:tcPr>
          <w:p>
            <w:pPr>
              <w:spacing w:after="0"/>
            </w:pPr>
            <w:r/>
            <w:r>
              <w:rPr>
                <w:rFonts w:ascii="Aptos" w:hAnsi="Aptos"/>
                <w:b w:val="0"/>
                <w:sz w:val="15"/>
              </w:rPr>
              <w:t>Ashleigh Spencer / Sophia Howe</w:t>
            </w:r>
          </w:p>
        </w:tc>
        <w:tc>
          <w:tcPr>
            <w:tcW w:type="dxa" w:w="2232"/>
            <w:vAlign w:val="center"/>
            <w:shd w:fill="F4F7FA"/>
          </w:tcPr>
          <w:p>
            <w:pPr>
              <w:spacing w:after="0"/>
            </w:pPr>
            <w:r/>
            <w:r>
              <w:rPr>
                <w:rFonts w:ascii="Aptos" w:hAnsi="Aptos"/>
                <w:b w:val="0"/>
                <w:sz w:val="15"/>
              </w:rPr>
              <w:t>Archbishop Gregory</w:t>
            </w:r>
          </w:p>
        </w:tc>
        <w:tc>
          <w:tcPr>
            <w:tcW w:type="dxa" w:w="648"/>
            <w:vAlign w:val="center"/>
            <w:shd w:fill="F4F7FA"/>
          </w:tcPr>
          <w:p>
            <w:pPr>
              <w:spacing w:after="0"/>
            </w:pPr>
            <w:r/>
            <w:r>
              <w:rPr>
                <w:rFonts w:ascii="Aptos" w:hAnsi="Aptos"/>
                <w:b w:val="0"/>
                <w:sz w:val="15"/>
              </w:rPr>
              <w:t>1</w:t>
            </w:r>
          </w:p>
        </w:tc>
        <w:tc>
          <w:tcPr>
            <w:tcW w:type="dxa" w:w="1656"/>
            <w:vAlign w:val="center"/>
            <w:shd w:fill="F4F7FA"/>
          </w:tcPr>
          <w:p>
            <w:pPr>
              <w:spacing w:after="0"/>
            </w:pPr>
            <w:r/>
            <w:r>
              <w:rPr>
                <w:rFonts w:ascii="Aptos" w:hAnsi="Aptos"/>
                <w:b w:val="0"/>
                <w:sz w:val="15"/>
              </w:rPr>
              <w:t>6-3 7-6</w:t>
            </w:r>
          </w:p>
        </w:tc>
      </w:tr>
      <w:tr>
        <w:trPr>
          <w:cantSplit/>
        </w:trPr>
        <w:tc>
          <w:tcPr>
            <w:tcW w:type="dxa" w:w="648"/>
            <w:vAlign w:val="center"/>
          </w:tcPr>
          <w:p>
            <w:pPr>
              <w:spacing w:after="0"/>
            </w:pPr>
            <w:r/>
            <w:r>
              <w:rPr>
                <w:rFonts w:ascii="Aptos" w:hAnsi="Aptos"/>
                <w:b/>
                <w:sz w:val="15"/>
              </w:rPr>
              <w:t>D2</w:t>
            </w:r>
          </w:p>
        </w:tc>
        <w:tc>
          <w:tcPr>
            <w:tcW w:type="dxa" w:w="3024"/>
            <w:vAlign w:val="center"/>
          </w:tcPr>
          <w:p>
            <w:pPr>
              <w:spacing w:after="0"/>
            </w:pPr>
            <w:r/>
            <w:r>
              <w:rPr>
                <w:rFonts w:ascii="Aptos" w:hAnsi="Aptos"/>
                <w:b w:val="0"/>
                <w:sz w:val="15"/>
              </w:rPr>
              <w:t>Tam Kallman / Chloé Robert</w:t>
            </w:r>
          </w:p>
        </w:tc>
        <w:tc>
          <w:tcPr>
            <w:tcW w:type="dxa" w:w="2232"/>
            <w:vAlign w:val="center"/>
          </w:tcPr>
          <w:p>
            <w:pPr>
              <w:spacing w:after="0"/>
            </w:pPr>
            <w:r/>
            <w:r>
              <w:rPr>
                <w:rFonts w:ascii="Aptos" w:hAnsi="Aptos"/>
                <w:b w:val="0"/>
                <w:sz w:val="15"/>
              </w:rPr>
              <w:t>Seawall</w:t>
            </w:r>
          </w:p>
        </w:tc>
        <w:tc>
          <w:tcPr>
            <w:tcW w:type="dxa" w:w="648"/>
            <w:vAlign w:val="center"/>
          </w:tcPr>
          <w:p>
            <w:pPr>
              <w:spacing w:after="0"/>
            </w:pPr>
            <w:r/>
            <w:r>
              <w:rPr>
                <w:rFonts w:ascii="Aptos" w:hAnsi="Aptos"/>
                <w:b w:val="0"/>
                <w:sz w:val="15"/>
              </w:rPr>
              <w:t>1</w:t>
            </w:r>
          </w:p>
        </w:tc>
        <w:tc>
          <w:tcPr>
            <w:tcW w:type="dxa" w:w="1656"/>
            <w:vAlign w:val="center"/>
          </w:tcPr>
          <w:p>
            <w:pPr>
              <w:spacing w:after="0"/>
            </w:pPr>
            <w:r/>
            <w:r>
              <w:rPr>
                <w:rFonts w:ascii="Aptos" w:hAnsi="Aptos"/>
                <w:b w:val="0"/>
                <w:sz w:val="15"/>
              </w:rPr>
              <w:t>6-1 6-3</w:t>
            </w:r>
          </w:p>
        </w:tc>
      </w:tr>
      <w:tr>
        <w:trPr>
          <w:cantSplit/>
        </w:trPr>
        <w:tc>
          <w:tcPr>
            <w:tcW w:type="dxa" w:w="648"/>
            <w:vAlign w:val="center"/>
            <w:shd w:fill="F4F7FA"/>
          </w:tcPr>
          <w:p>
            <w:pPr>
              <w:spacing w:after="0"/>
            </w:pPr>
            <w:r/>
            <w:r>
              <w:rPr>
                <w:rFonts w:ascii="Aptos" w:hAnsi="Aptos"/>
                <w:b/>
                <w:sz w:val="15"/>
              </w:rPr>
              <w:t>D3</w:t>
            </w:r>
          </w:p>
        </w:tc>
        <w:tc>
          <w:tcPr>
            <w:tcW w:type="dxa" w:w="3024"/>
            <w:vAlign w:val="center"/>
            <w:shd w:fill="F4F7FA"/>
          </w:tcPr>
          <w:p>
            <w:pPr>
              <w:spacing w:after="0"/>
            </w:pPr>
            <w:r/>
            <w:r>
              <w:rPr>
                <w:rFonts w:ascii="Aptos" w:hAnsi="Aptos"/>
                <w:b w:val="0"/>
                <w:sz w:val="15"/>
              </w:rPr>
              <w:t>Katherine Putnam / Yessenia Lacava</w:t>
            </w:r>
          </w:p>
        </w:tc>
        <w:tc>
          <w:tcPr>
            <w:tcW w:type="dxa" w:w="2232"/>
            <w:vAlign w:val="center"/>
            <w:shd w:fill="F4F7FA"/>
          </w:tcPr>
          <w:p>
            <w:pPr>
              <w:spacing w:after="0"/>
            </w:pPr>
            <w:r/>
            <w:r>
              <w:rPr>
                <w:rFonts w:ascii="Aptos" w:hAnsi="Aptos"/>
                <w:b w:val="0"/>
                <w:sz w:val="15"/>
              </w:rPr>
              <w:t>East Moscow</w:t>
            </w:r>
          </w:p>
        </w:tc>
        <w:tc>
          <w:tcPr>
            <w:tcW w:type="dxa" w:w="648"/>
            <w:vAlign w:val="center"/>
            <w:shd w:fill="F4F7FA"/>
          </w:tcPr>
          <w:p>
            <w:pPr>
              <w:spacing w:after="0"/>
            </w:pPr>
            <w:r/>
            <w:r>
              <w:rPr>
                <w:rFonts w:ascii="Aptos" w:hAnsi="Aptos"/>
                <w:b w:val="0"/>
                <w:sz w:val="15"/>
              </w:rPr>
              <w:t>3</w:t>
            </w:r>
          </w:p>
        </w:tc>
        <w:tc>
          <w:tcPr>
            <w:tcW w:type="dxa" w:w="1656"/>
            <w:vAlign w:val="center"/>
            <w:shd w:fill="F4F7FA"/>
          </w:tcPr>
          <w:p>
            <w:pPr>
              <w:spacing w:after="0"/>
            </w:pPr>
            <w:r/>
            <w:r>
              <w:rPr>
                <w:rFonts w:ascii="Aptos" w:hAnsi="Aptos"/>
                <w:b w:val="0"/>
                <w:sz w:val="15"/>
              </w:rPr>
              <w:t>6-4 6-4</w:t>
            </w:r>
          </w:p>
        </w:tc>
      </w:tr>
    </w:tbl>
    <w:p>
      <w:pPr>
        <w:spacing w:after="20"/>
      </w:pPr>
    </w:p>
    <w:p>
      <w:pPr>
        <w:pStyle w:val="Heading3"/>
        <w:keepNext/>
      </w:pPr>
      <w:r>
        <w:t>7A</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648"/>
            <w:vAlign w:val="center"/>
            <w:shd w:fill="1F4E78"/>
          </w:tcPr>
          <w:p>
            <w:pPr>
              <w:spacing w:after="0"/>
            </w:pPr>
            <w:r/>
            <w:r>
              <w:rPr>
                <w:rFonts w:ascii="Aptos" w:hAnsi="Aptos"/>
                <w:b/>
                <w:color w:val="FFFFFF"/>
                <w:sz w:val="15"/>
              </w:rPr>
              <w:t>Flight</w:t>
            </w:r>
          </w:p>
        </w:tc>
        <w:tc>
          <w:tcPr>
            <w:tcW w:type="dxa" w:w="3024"/>
            <w:vAlign w:val="center"/>
            <w:shd w:fill="1F4E78"/>
          </w:tcPr>
          <w:p>
            <w:pPr>
              <w:spacing w:after="0"/>
            </w:pPr>
            <w:r/>
            <w:r>
              <w:rPr>
                <w:rFonts w:ascii="Aptos" w:hAnsi="Aptos"/>
                <w:b/>
                <w:color w:val="FFFFFF"/>
                <w:sz w:val="15"/>
              </w:rPr>
              <w:t>Champion</w:t>
            </w:r>
          </w:p>
        </w:tc>
        <w:tc>
          <w:tcPr>
            <w:tcW w:type="dxa" w:w="2232"/>
            <w:vAlign w:val="center"/>
            <w:shd w:fill="1F4E78"/>
          </w:tcPr>
          <w:p>
            <w:pPr>
              <w:spacing w:after="0"/>
            </w:pPr>
            <w:r/>
            <w:r>
              <w:rPr>
                <w:rFonts w:ascii="Aptos" w:hAnsi="Aptos"/>
                <w:b/>
                <w:color w:val="FFFFFF"/>
                <w:sz w:val="15"/>
              </w:rPr>
              <w:t>School</w:t>
            </w:r>
          </w:p>
        </w:tc>
        <w:tc>
          <w:tcPr>
            <w:tcW w:type="dxa" w:w="648"/>
            <w:vAlign w:val="center"/>
            <w:shd w:fill="1F4E78"/>
          </w:tcPr>
          <w:p>
            <w:pPr>
              <w:spacing w:after="0"/>
            </w:pPr>
            <w:r/>
            <w:r>
              <w:rPr>
                <w:rFonts w:ascii="Aptos" w:hAnsi="Aptos"/>
                <w:b/>
                <w:color w:val="FFFFFF"/>
                <w:sz w:val="15"/>
              </w:rPr>
              <w:t>Seed</w:t>
            </w:r>
          </w:p>
        </w:tc>
        <w:tc>
          <w:tcPr>
            <w:tcW w:type="dxa" w:w="1656"/>
            <w:vAlign w:val="center"/>
            <w:shd w:fill="1F4E78"/>
          </w:tcPr>
          <w:p>
            <w:pPr>
              <w:spacing w:after="0"/>
            </w:pPr>
            <w:r/>
            <w:r>
              <w:rPr>
                <w:rFonts w:ascii="Aptos" w:hAnsi="Aptos"/>
                <w:b/>
                <w:color w:val="FFFFFF"/>
                <w:sz w:val="15"/>
              </w:rPr>
              <w:t>Final</w:t>
            </w:r>
          </w:p>
        </w:tc>
      </w:tr>
      <w:tr>
        <w:trPr>
          <w:cantSplit/>
        </w:trPr>
        <w:tc>
          <w:tcPr>
            <w:tcW w:type="dxa" w:w="648"/>
            <w:vAlign w:val="center"/>
          </w:tcPr>
          <w:p>
            <w:pPr>
              <w:spacing w:after="0"/>
            </w:pPr>
            <w:r/>
            <w:r>
              <w:rPr>
                <w:rFonts w:ascii="Aptos" w:hAnsi="Aptos"/>
                <w:b/>
                <w:sz w:val="15"/>
              </w:rPr>
              <w:t>S1</w:t>
            </w:r>
          </w:p>
        </w:tc>
        <w:tc>
          <w:tcPr>
            <w:tcW w:type="dxa" w:w="3024"/>
            <w:vAlign w:val="center"/>
          </w:tcPr>
          <w:p>
            <w:pPr>
              <w:spacing w:after="0"/>
            </w:pPr>
            <w:r/>
            <w:r>
              <w:rPr>
                <w:rFonts w:ascii="Aptos" w:hAnsi="Aptos"/>
                <w:b w:val="0"/>
                <w:sz w:val="15"/>
              </w:rPr>
              <w:t>Hazel Wessels</w:t>
            </w:r>
          </w:p>
        </w:tc>
        <w:tc>
          <w:tcPr>
            <w:tcW w:type="dxa" w:w="2232"/>
            <w:vAlign w:val="center"/>
          </w:tcPr>
          <w:p>
            <w:pPr>
              <w:spacing w:after="0"/>
            </w:pPr>
            <w:r/>
            <w:r>
              <w:rPr>
                <w:rFonts w:ascii="Aptos" w:hAnsi="Aptos"/>
                <w:b w:val="0"/>
                <w:sz w:val="15"/>
              </w:rPr>
              <w:t>Evans Larsen Day</w:t>
            </w:r>
          </w:p>
        </w:tc>
        <w:tc>
          <w:tcPr>
            <w:tcW w:type="dxa" w:w="648"/>
            <w:vAlign w:val="center"/>
          </w:tcPr>
          <w:p>
            <w:pPr>
              <w:spacing w:after="0"/>
            </w:pPr>
            <w:r/>
            <w:r>
              <w:rPr>
                <w:rFonts w:ascii="Aptos" w:hAnsi="Aptos"/>
                <w:b w:val="0"/>
                <w:sz w:val="15"/>
              </w:rPr>
              <w:t>5</w:t>
            </w:r>
          </w:p>
        </w:tc>
        <w:tc>
          <w:tcPr>
            <w:tcW w:type="dxa" w:w="1656"/>
            <w:vAlign w:val="center"/>
          </w:tcPr>
          <w:p>
            <w:pPr>
              <w:spacing w:after="0"/>
            </w:pPr>
            <w:r/>
            <w:r>
              <w:rPr>
                <w:rFonts w:ascii="Aptos" w:hAnsi="Aptos"/>
                <w:b w:val="0"/>
                <w:sz w:val="15"/>
              </w:rPr>
              <w:t>7-5 4-6 7-5</w:t>
            </w:r>
          </w:p>
        </w:tc>
      </w:tr>
      <w:tr>
        <w:trPr>
          <w:cantSplit/>
        </w:trPr>
        <w:tc>
          <w:tcPr>
            <w:tcW w:type="dxa" w:w="648"/>
            <w:vAlign w:val="center"/>
            <w:shd w:fill="F4F7FA"/>
          </w:tcPr>
          <w:p>
            <w:pPr>
              <w:spacing w:after="0"/>
            </w:pPr>
            <w:r/>
            <w:r>
              <w:rPr>
                <w:rFonts w:ascii="Aptos" w:hAnsi="Aptos"/>
                <w:b/>
                <w:sz w:val="15"/>
              </w:rPr>
              <w:t>S2</w:t>
            </w:r>
          </w:p>
        </w:tc>
        <w:tc>
          <w:tcPr>
            <w:tcW w:type="dxa" w:w="3024"/>
            <w:vAlign w:val="center"/>
            <w:shd w:fill="F4F7FA"/>
          </w:tcPr>
          <w:p>
            <w:pPr>
              <w:spacing w:after="0"/>
            </w:pPr>
            <w:r/>
            <w:r>
              <w:rPr>
                <w:rFonts w:ascii="Aptos" w:hAnsi="Aptos"/>
                <w:b w:val="0"/>
                <w:sz w:val="15"/>
              </w:rPr>
              <w:t>Abigail Yu</w:t>
            </w:r>
          </w:p>
        </w:tc>
        <w:tc>
          <w:tcPr>
            <w:tcW w:type="dxa" w:w="2232"/>
            <w:vAlign w:val="center"/>
            <w:shd w:fill="F4F7FA"/>
          </w:tcPr>
          <w:p>
            <w:pPr>
              <w:spacing w:after="0"/>
            </w:pPr>
            <w:r/>
            <w:r>
              <w:rPr>
                <w:rFonts w:ascii="Aptos" w:hAnsi="Aptos"/>
                <w:b w:val="0"/>
                <w:sz w:val="15"/>
              </w:rPr>
              <w:t>Baptist</w:t>
            </w:r>
          </w:p>
        </w:tc>
        <w:tc>
          <w:tcPr>
            <w:tcW w:type="dxa" w:w="648"/>
            <w:vAlign w:val="center"/>
            <w:shd w:fill="F4F7FA"/>
          </w:tcPr>
          <w:p>
            <w:pPr>
              <w:spacing w:after="0"/>
            </w:pPr>
            <w:r/>
            <w:r>
              <w:rPr>
                <w:rFonts w:ascii="Aptos" w:hAnsi="Aptos"/>
                <w:b w:val="0"/>
                <w:sz w:val="15"/>
              </w:rPr>
              <w:t>1</w:t>
            </w:r>
          </w:p>
        </w:tc>
        <w:tc>
          <w:tcPr>
            <w:tcW w:type="dxa" w:w="1656"/>
            <w:vAlign w:val="center"/>
            <w:shd w:fill="F4F7FA"/>
          </w:tcPr>
          <w:p>
            <w:pPr>
              <w:spacing w:after="0"/>
            </w:pPr>
            <w:r/>
            <w:r>
              <w:rPr>
                <w:rFonts w:ascii="Aptos" w:hAnsi="Aptos"/>
                <w:b w:val="0"/>
                <w:sz w:val="15"/>
              </w:rPr>
              <w:t>6-0 6-1</w:t>
            </w:r>
          </w:p>
        </w:tc>
      </w:tr>
      <w:tr>
        <w:trPr>
          <w:cantSplit/>
        </w:trPr>
        <w:tc>
          <w:tcPr>
            <w:tcW w:type="dxa" w:w="648"/>
            <w:vAlign w:val="center"/>
          </w:tcPr>
          <w:p>
            <w:pPr>
              <w:spacing w:after="0"/>
            </w:pPr>
            <w:r/>
            <w:r>
              <w:rPr>
                <w:rFonts w:ascii="Aptos" w:hAnsi="Aptos"/>
                <w:b/>
                <w:sz w:val="15"/>
              </w:rPr>
              <w:t>S3</w:t>
            </w:r>
          </w:p>
        </w:tc>
        <w:tc>
          <w:tcPr>
            <w:tcW w:type="dxa" w:w="3024"/>
            <w:vAlign w:val="center"/>
          </w:tcPr>
          <w:p>
            <w:pPr>
              <w:spacing w:after="0"/>
            </w:pPr>
            <w:r/>
            <w:r>
              <w:rPr>
                <w:rFonts w:ascii="Aptos" w:hAnsi="Aptos"/>
                <w:b w:val="0"/>
                <w:sz w:val="15"/>
              </w:rPr>
              <w:t>Olivia Dietrich</w:t>
            </w:r>
          </w:p>
        </w:tc>
        <w:tc>
          <w:tcPr>
            <w:tcW w:type="dxa" w:w="2232"/>
            <w:vAlign w:val="center"/>
          </w:tcPr>
          <w:p>
            <w:pPr>
              <w:spacing w:after="0"/>
            </w:pPr>
            <w:r/>
            <w:r>
              <w:rPr>
                <w:rFonts w:ascii="Aptos" w:hAnsi="Aptos"/>
                <w:b w:val="0"/>
                <w:sz w:val="15"/>
              </w:rPr>
              <w:t>Condotti Vanguard Academy</w:t>
            </w:r>
          </w:p>
        </w:tc>
        <w:tc>
          <w:tcPr>
            <w:tcW w:type="dxa" w:w="648"/>
            <w:vAlign w:val="center"/>
          </w:tcPr>
          <w:p>
            <w:pPr>
              <w:spacing w:after="0"/>
            </w:pPr>
            <w:r/>
            <w:r>
              <w:rPr>
                <w:rFonts w:ascii="Aptos" w:hAnsi="Aptos"/>
                <w:b w:val="0"/>
                <w:sz w:val="15"/>
              </w:rPr>
              <w:t>4</w:t>
            </w:r>
          </w:p>
        </w:tc>
        <w:tc>
          <w:tcPr>
            <w:tcW w:type="dxa" w:w="1656"/>
            <w:vAlign w:val="center"/>
          </w:tcPr>
          <w:p>
            <w:pPr>
              <w:spacing w:after="0"/>
            </w:pPr>
            <w:r/>
            <w:r>
              <w:rPr>
                <w:rFonts w:ascii="Aptos" w:hAnsi="Aptos"/>
                <w:b w:val="0"/>
                <w:sz w:val="15"/>
              </w:rPr>
              <w:t>6-2 6-3</w:t>
            </w:r>
          </w:p>
        </w:tc>
      </w:tr>
      <w:tr>
        <w:trPr>
          <w:cantSplit/>
        </w:trPr>
        <w:tc>
          <w:tcPr>
            <w:tcW w:type="dxa" w:w="648"/>
            <w:vAlign w:val="center"/>
            <w:shd w:fill="F4F7FA"/>
          </w:tcPr>
          <w:p>
            <w:pPr>
              <w:spacing w:after="0"/>
            </w:pPr>
            <w:r/>
            <w:r>
              <w:rPr>
                <w:rFonts w:ascii="Aptos" w:hAnsi="Aptos"/>
                <w:b/>
                <w:sz w:val="15"/>
              </w:rPr>
              <w:t>D1</w:t>
            </w:r>
          </w:p>
        </w:tc>
        <w:tc>
          <w:tcPr>
            <w:tcW w:type="dxa" w:w="3024"/>
            <w:vAlign w:val="center"/>
            <w:shd w:fill="F4F7FA"/>
          </w:tcPr>
          <w:p>
            <w:pPr>
              <w:spacing w:after="0"/>
            </w:pPr>
            <w:r/>
            <w:r>
              <w:rPr>
                <w:rFonts w:ascii="Aptos" w:hAnsi="Aptos"/>
                <w:b w:val="0"/>
                <w:sz w:val="15"/>
              </w:rPr>
              <w:t>Loretta Trọng / Anya Hall</w:t>
            </w:r>
          </w:p>
        </w:tc>
        <w:tc>
          <w:tcPr>
            <w:tcW w:type="dxa" w:w="2232"/>
            <w:vAlign w:val="center"/>
            <w:shd w:fill="F4F7FA"/>
          </w:tcPr>
          <w:p>
            <w:pPr>
              <w:spacing w:after="0"/>
            </w:pPr>
            <w:r/>
            <w:r>
              <w:rPr>
                <w:rFonts w:ascii="Aptos" w:hAnsi="Aptos"/>
                <w:b w:val="0"/>
                <w:sz w:val="15"/>
              </w:rPr>
              <w:t>Evans Larsen Day</w:t>
            </w:r>
          </w:p>
        </w:tc>
        <w:tc>
          <w:tcPr>
            <w:tcW w:type="dxa" w:w="648"/>
            <w:vAlign w:val="center"/>
            <w:shd w:fill="F4F7FA"/>
          </w:tcPr>
          <w:p>
            <w:pPr>
              <w:spacing w:after="0"/>
            </w:pPr>
            <w:r/>
            <w:r>
              <w:rPr>
                <w:rFonts w:ascii="Aptos" w:hAnsi="Aptos"/>
                <w:b w:val="0"/>
                <w:sz w:val="15"/>
              </w:rPr>
              <w:t>1</w:t>
            </w:r>
          </w:p>
        </w:tc>
        <w:tc>
          <w:tcPr>
            <w:tcW w:type="dxa" w:w="1656"/>
            <w:vAlign w:val="center"/>
            <w:shd w:fill="F4F7FA"/>
          </w:tcPr>
          <w:p>
            <w:pPr>
              <w:spacing w:after="0"/>
            </w:pPr>
            <w:r/>
            <w:r>
              <w:rPr>
                <w:rFonts w:ascii="Aptos" w:hAnsi="Aptos"/>
                <w:b w:val="0"/>
                <w:sz w:val="15"/>
              </w:rPr>
              <w:t>6-7 7-5 6-4</w:t>
            </w:r>
          </w:p>
        </w:tc>
      </w:tr>
      <w:tr>
        <w:trPr>
          <w:cantSplit/>
        </w:trPr>
        <w:tc>
          <w:tcPr>
            <w:tcW w:type="dxa" w:w="648"/>
            <w:vAlign w:val="center"/>
          </w:tcPr>
          <w:p>
            <w:pPr>
              <w:spacing w:after="0"/>
            </w:pPr>
            <w:r/>
            <w:r>
              <w:rPr>
                <w:rFonts w:ascii="Aptos" w:hAnsi="Aptos"/>
                <w:b/>
                <w:sz w:val="15"/>
              </w:rPr>
              <w:t>D2</w:t>
            </w:r>
          </w:p>
        </w:tc>
        <w:tc>
          <w:tcPr>
            <w:tcW w:type="dxa" w:w="3024"/>
            <w:vAlign w:val="center"/>
          </w:tcPr>
          <w:p>
            <w:pPr>
              <w:spacing w:after="0"/>
            </w:pPr>
            <w:r/>
            <w:r>
              <w:rPr>
                <w:rFonts w:ascii="Aptos" w:hAnsi="Aptos"/>
                <w:b w:val="0"/>
                <w:sz w:val="15"/>
              </w:rPr>
              <w:t>Amelia White / Blythe Ricketts</w:t>
            </w:r>
          </w:p>
        </w:tc>
        <w:tc>
          <w:tcPr>
            <w:tcW w:type="dxa" w:w="2232"/>
            <w:vAlign w:val="center"/>
          </w:tcPr>
          <w:p>
            <w:pPr>
              <w:spacing w:after="0"/>
            </w:pPr>
            <w:r/>
            <w:r>
              <w:rPr>
                <w:rFonts w:ascii="Aptos" w:hAnsi="Aptos"/>
                <w:b w:val="0"/>
                <w:sz w:val="15"/>
              </w:rPr>
              <w:t>Evans Larsen Day</w:t>
            </w:r>
          </w:p>
        </w:tc>
        <w:tc>
          <w:tcPr>
            <w:tcW w:type="dxa" w:w="648"/>
            <w:vAlign w:val="center"/>
          </w:tcPr>
          <w:p>
            <w:pPr>
              <w:spacing w:after="0"/>
            </w:pPr>
            <w:r/>
            <w:r>
              <w:rPr>
                <w:rFonts w:ascii="Aptos" w:hAnsi="Aptos"/>
                <w:b w:val="0"/>
                <w:sz w:val="15"/>
              </w:rPr>
              <w:t>2</w:t>
            </w:r>
          </w:p>
        </w:tc>
        <w:tc>
          <w:tcPr>
            <w:tcW w:type="dxa" w:w="1656"/>
            <w:vAlign w:val="center"/>
          </w:tcPr>
          <w:p>
            <w:pPr>
              <w:spacing w:after="0"/>
            </w:pPr>
            <w:r/>
            <w:r>
              <w:rPr>
                <w:rFonts w:ascii="Aptos" w:hAnsi="Aptos"/>
                <w:b w:val="0"/>
                <w:sz w:val="15"/>
              </w:rPr>
              <w:t>6-4 6-2</w:t>
            </w:r>
          </w:p>
        </w:tc>
      </w:tr>
      <w:tr>
        <w:trPr>
          <w:cantSplit/>
        </w:trPr>
        <w:tc>
          <w:tcPr>
            <w:tcW w:type="dxa" w:w="648"/>
            <w:vAlign w:val="center"/>
            <w:shd w:fill="F4F7FA"/>
          </w:tcPr>
          <w:p>
            <w:pPr>
              <w:spacing w:after="0"/>
            </w:pPr>
            <w:r/>
            <w:r>
              <w:rPr>
                <w:rFonts w:ascii="Aptos" w:hAnsi="Aptos"/>
                <w:b/>
                <w:sz w:val="15"/>
              </w:rPr>
              <w:t>D3</w:t>
            </w:r>
          </w:p>
        </w:tc>
        <w:tc>
          <w:tcPr>
            <w:tcW w:type="dxa" w:w="3024"/>
            <w:vAlign w:val="center"/>
            <w:shd w:fill="F4F7FA"/>
          </w:tcPr>
          <w:p>
            <w:pPr>
              <w:spacing w:after="0"/>
            </w:pPr>
            <w:r/>
            <w:r>
              <w:rPr>
                <w:rFonts w:ascii="Aptos" w:hAnsi="Aptos"/>
                <w:b w:val="0"/>
                <w:sz w:val="15"/>
              </w:rPr>
              <w:t>Laura Kiyomiya / Aneesah Dash</w:t>
            </w:r>
          </w:p>
        </w:tc>
        <w:tc>
          <w:tcPr>
            <w:tcW w:type="dxa" w:w="2232"/>
            <w:vAlign w:val="center"/>
            <w:shd w:fill="F4F7FA"/>
          </w:tcPr>
          <w:p>
            <w:pPr>
              <w:spacing w:after="0"/>
            </w:pPr>
            <w:r/>
            <w:r>
              <w:rPr>
                <w:rFonts w:ascii="Aptos" w:hAnsi="Aptos"/>
                <w:b w:val="0"/>
                <w:sz w:val="15"/>
              </w:rPr>
              <w:t>Evans Larsen Day</w:t>
            </w:r>
          </w:p>
        </w:tc>
        <w:tc>
          <w:tcPr>
            <w:tcW w:type="dxa" w:w="648"/>
            <w:vAlign w:val="center"/>
            <w:shd w:fill="F4F7FA"/>
          </w:tcPr>
          <w:p>
            <w:pPr>
              <w:spacing w:after="0"/>
            </w:pPr>
            <w:r/>
            <w:r>
              <w:rPr>
                <w:rFonts w:ascii="Aptos" w:hAnsi="Aptos"/>
                <w:b w:val="0"/>
                <w:sz w:val="15"/>
              </w:rPr>
              <w:t>1</w:t>
            </w:r>
          </w:p>
        </w:tc>
        <w:tc>
          <w:tcPr>
            <w:tcW w:type="dxa" w:w="1656"/>
            <w:vAlign w:val="center"/>
            <w:shd w:fill="F4F7FA"/>
          </w:tcPr>
          <w:p>
            <w:pPr>
              <w:spacing w:after="0"/>
            </w:pPr>
            <w:r/>
            <w:r>
              <w:rPr>
                <w:rFonts w:ascii="Aptos" w:hAnsi="Aptos"/>
                <w:b w:val="0"/>
                <w:sz w:val="15"/>
              </w:rPr>
              <w:t>6-3 6-1</w:t>
            </w:r>
          </w:p>
        </w:tc>
      </w:tr>
    </w:tbl>
    <w:p>
      <w:pPr>
        <w:spacing w:after="20"/>
      </w:pPr>
    </w:p>
    <w:p>
      <w:pPr>
        <w:pStyle w:val="Heading3"/>
        <w:keepNext/>
      </w:pPr>
      <w:r>
        <w:t>6A</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648"/>
            <w:vAlign w:val="center"/>
            <w:shd w:fill="1F4E78"/>
          </w:tcPr>
          <w:p>
            <w:pPr>
              <w:spacing w:after="0"/>
            </w:pPr>
            <w:r/>
            <w:r>
              <w:rPr>
                <w:rFonts w:ascii="Aptos" w:hAnsi="Aptos"/>
                <w:b/>
                <w:color w:val="FFFFFF"/>
                <w:sz w:val="15"/>
              </w:rPr>
              <w:t>Flight</w:t>
            </w:r>
          </w:p>
        </w:tc>
        <w:tc>
          <w:tcPr>
            <w:tcW w:type="dxa" w:w="3024"/>
            <w:vAlign w:val="center"/>
            <w:shd w:fill="1F4E78"/>
          </w:tcPr>
          <w:p>
            <w:pPr>
              <w:spacing w:after="0"/>
            </w:pPr>
            <w:r/>
            <w:r>
              <w:rPr>
                <w:rFonts w:ascii="Aptos" w:hAnsi="Aptos"/>
                <w:b/>
                <w:color w:val="FFFFFF"/>
                <w:sz w:val="15"/>
              </w:rPr>
              <w:t>Champion</w:t>
            </w:r>
          </w:p>
        </w:tc>
        <w:tc>
          <w:tcPr>
            <w:tcW w:type="dxa" w:w="2232"/>
            <w:vAlign w:val="center"/>
            <w:shd w:fill="1F4E78"/>
          </w:tcPr>
          <w:p>
            <w:pPr>
              <w:spacing w:after="0"/>
            </w:pPr>
            <w:r/>
            <w:r>
              <w:rPr>
                <w:rFonts w:ascii="Aptos" w:hAnsi="Aptos"/>
                <w:b/>
                <w:color w:val="FFFFFF"/>
                <w:sz w:val="15"/>
              </w:rPr>
              <w:t>School</w:t>
            </w:r>
          </w:p>
        </w:tc>
        <w:tc>
          <w:tcPr>
            <w:tcW w:type="dxa" w:w="648"/>
            <w:vAlign w:val="center"/>
            <w:shd w:fill="1F4E78"/>
          </w:tcPr>
          <w:p>
            <w:pPr>
              <w:spacing w:after="0"/>
            </w:pPr>
            <w:r/>
            <w:r>
              <w:rPr>
                <w:rFonts w:ascii="Aptos" w:hAnsi="Aptos"/>
                <w:b/>
                <w:color w:val="FFFFFF"/>
                <w:sz w:val="15"/>
              </w:rPr>
              <w:t>Seed</w:t>
            </w:r>
          </w:p>
        </w:tc>
        <w:tc>
          <w:tcPr>
            <w:tcW w:type="dxa" w:w="1656"/>
            <w:vAlign w:val="center"/>
            <w:shd w:fill="1F4E78"/>
          </w:tcPr>
          <w:p>
            <w:pPr>
              <w:spacing w:after="0"/>
            </w:pPr>
            <w:r/>
            <w:r>
              <w:rPr>
                <w:rFonts w:ascii="Aptos" w:hAnsi="Aptos"/>
                <w:b/>
                <w:color w:val="FFFFFF"/>
                <w:sz w:val="15"/>
              </w:rPr>
              <w:t>Final</w:t>
            </w:r>
          </w:p>
        </w:tc>
      </w:tr>
      <w:tr>
        <w:trPr>
          <w:cantSplit/>
        </w:trPr>
        <w:tc>
          <w:tcPr>
            <w:tcW w:type="dxa" w:w="648"/>
            <w:vAlign w:val="center"/>
          </w:tcPr>
          <w:p>
            <w:pPr>
              <w:spacing w:after="0"/>
            </w:pPr>
            <w:r/>
            <w:r>
              <w:rPr>
                <w:rFonts w:ascii="Aptos" w:hAnsi="Aptos"/>
                <w:b/>
                <w:sz w:val="15"/>
              </w:rPr>
              <w:t>S1</w:t>
            </w:r>
          </w:p>
        </w:tc>
        <w:tc>
          <w:tcPr>
            <w:tcW w:type="dxa" w:w="3024"/>
            <w:vAlign w:val="center"/>
          </w:tcPr>
          <w:p>
            <w:pPr>
              <w:spacing w:after="0"/>
            </w:pPr>
            <w:r/>
            <w:r>
              <w:rPr>
                <w:rFonts w:ascii="Aptos" w:hAnsi="Aptos"/>
                <w:b w:val="0"/>
                <w:sz w:val="15"/>
              </w:rPr>
              <w:t>Monroe Leoni</w:t>
            </w:r>
          </w:p>
        </w:tc>
        <w:tc>
          <w:tcPr>
            <w:tcW w:type="dxa" w:w="2232"/>
            <w:vAlign w:val="center"/>
          </w:tcPr>
          <w:p>
            <w:pPr>
              <w:spacing w:after="0"/>
            </w:pPr>
            <w:r/>
            <w:r>
              <w:rPr>
                <w:rFonts w:ascii="Aptos" w:hAnsi="Aptos"/>
                <w:b w:val="0"/>
                <w:sz w:val="15"/>
              </w:rPr>
              <w:t>Hayes</w:t>
            </w:r>
          </w:p>
        </w:tc>
        <w:tc>
          <w:tcPr>
            <w:tcW w:type="dxa" w:w="648"/>
            <w:vAlign w:val="center"/>
          </w:tcPr>
          <w:p>
            <w:pPr>
              <w:spacing w:after="0"/>
            </w:pPr>
            <w:r/>
            <w:r>
              <w:rPr>
                <w:rFonts w:ascii="Aptos" w:hAnsi="Aptos"/>
                <w:b w:val="0"/>
                <w:sz w:val="15"/>
              </w:rPr>
              <w:t>2</w:t>
            </w:r>
          </w:p>
        </w:tc>
        <w:tc>
          <w:tcPr>
            <w:tcW w:type="dxa" w:w="1656"/>
            <w:vAlign w:val="center"/>
          </w:tcPr>
          <w:p>
            <w:pPr>
              <w:spacing w:after="0"/>
            </w:pPr>
            <w:r/>
            <w:r>
              <w:rPr>
                <w:rFonts w:ascii="Aptos" w:hAnsi="Aptos"/>
                <w:b w:val="0"/>
                <w:sz w:val="15"/>
              </w:rPr>
              <w:t>7-5 7-5</w:t>
            </w:r>
          </w:p>
        </w:tc>
      </w:tr>
      <w:tr>
        <w:trPr>
          <w:cantSplit/>
        </w:trPr>
        <w:tc>
          <w:tcPr>
            <w:tcW w:type="dxa" w:w="648"/>
            <w:vAlign w:val="center"/>
            <w:shd w:fill="F4F7FA"/>
          </w:tcPr>
          <w:p>
            <w:pPr>
              <w:spacing w:after="0"/>
            </w:pPr>
            <w:r/>
            <w:r>
              <w:rPr>
                <w:rFonts w:ascii="Aptos" w:hAnsi="Aptos"/>
                <w:b/>
                <w:sz w:val="15"/>
              </w:rPr>
              <w:t>S2</w:t>
            </w:r>
          </w:p>
        </w:tc>
        <w:tc>
          <w:tcPr>
            <w:tcW w:type="dxa" w:w="3024"/>
            <w:vAlign w:val="center"/>
            <w:shd w:fill="F4F7FA"/>
          </w:tcPr>
          <w:p>
            <w:pPr>
              <w:spacing w:after="0"/>
            </w:pPr>
            <w:r/>
            <w:r>
              <w:rPr>
                <w:rFonts w:ascii="Aptos" w:hAnsi="Aptos"/>
                <w:b w:val="0"/>
                <w:sz w:val="15"/>
              </w:rPr>
              <w:t>Alejandra Cook</w:t>
            </w:r>
          </w:p>
        </w:tc>
        <w:tc>
          <w:tcPr>
            <w:tcW w:type="dxa" w:w="2232"/>
            <w:vAlign w:val="center"/>
            <w:shd w:fill="F4F7FA"/>
          </w:tcPr>
          <w:p>
            <w:pPr>
              <w:spacing w:after="0"/>
            </w:pPr>
            <w:r/>
            <w:r>
              <w:rPr>
                <w:rFonts w:ascii="Aptos" w:hAnsi="Aptos"/>
                <w:b w:val="0"/>
                <w:sz w:val="15"/>
              </w:rPr>
              <w:t>Oakhaven</w:t>
            </w:r>
          </w:p>
        </w:tc>
        <w:tc>
          <w:tcPr>
            <w:tcW w:type="dxa" w:w="648"/>
            <w:vAlign w:val="center"/>
            <w:shd w:fill="F4F7FA"/>
          </w:tcPr>
          <w:p>
            <w:pPr>
              <w:spacing w:after="0"/>
            </w:pPr>
            <w:r/>
            <w:r>
              <w:rPr>
                <w:rFonts w:ascii="Aptos" w:hAnsi="Aptos"/>
                <w:b w:val="0"/>
                <w:sz w:val="15"/>
              </w:rPr>
              <w:t>4</w:t>
            </w:r>
          </w:p>
        </w:tc>
        <w:tc>
          <w:tcPr>
            <w:tcW w:type="dxa" w:w="1656"/>
            <w:vAlign w:val="center"/>
            <w:shd w:fill="F4F7FA"/>
          </w:tcPr>
          <w:p>
            <w:pPr>
              <w:spacing w:after="0"/>
            </w:pPr>
            <w:r/>
            <w:r>
              <w:rPr>
                <w:rFonts w:ascii="Aptos" w:hAnsi="Aptos"/>
                <w:b w:val="0"/>
                <w:sz w:val="15"/>
              </w:rPr>
              <w:t>6-2 6-3</w:t>
            </w:r>
          </w:p>
        </w:tc>
      </w:tr>
      <w:tr>
        <w:trPr>
          <w:cantSplit/>
        </w:trPr>
        <w:tc>
          <w:tcPr>
            <w:tcW w:type="dxa" w:w="648"/>
            <w:vAlign w:val="center"/>
          </w:tcPr>
          <w:p>
            <w:pPr>
              <w:spacing w:after="0"/>
            </w:pPr>
            <w:r/>
            <w:r>
              <w:rPr>
                <w:rFonts w:ascii="Aptos" w:hAnsi="Aptos"/>
                <w:b/>
                <w:sz w:val="15"/>
              </w:rPr>
              <w:t>S3</w:t>
            </w:r>
          </w:p>
        </w:tc>
        <w:tc>
          <w:tcPr>
            <w:tcW w:type="dxa" w:w="3024"/>
            <w:vAlign w:val="center"/>
          </w:tcPr>
          <w:p>
            <w:pPr>
              <w:spacing w:after="0"/>
            </w:pPr>
            <w:r/>
            <w:r>
              <w:rPr>
                <w:rFonts w:ascii="Aptos" w:hAnsi="Aptos"/>
                <w:b w:val="0"/>
                <w:sz w:val="15"/>
              </w:rPr>
              <w:t>Ayla Stevenson</w:t>
            </w:r>
          </w:p>
        </w:tc>
        <w:tc>
          <w:tcPr>
            <w:tcW w:type="dxa" w:w="2232"/>
            <w:vAlign w:val="center"/>
          </w:tcPr>
          <w:p>
            <w:pPr>
              <w:spacing w:after="0"/>
            </w:pPr>
            <w:r/>
            <w:r>
              <w:rPr>
                <w:rFonts w:ascii="Aptos" w:hAnsi="Aptos"/>
                <w:b w:val="0"/>
                <w:sz w:val="15"/>
              </w:rPr>
              <w:t>Hayes</w:t>
            </w:r>
          </w:p>
        </w:tc>
        <w:tc>
          <w:tcPr>
            <w:tcW w:type="dxa" w:w="648"/>
            <w:vAlign w:val="center"/>
          </w:tcPr>
          <w:p>
            <w:pPr>
              <w:spacing w:after="0"/>
            </w:pPr>
            <w:r/>
            <w:r>
              <w:rPr>
                <w:rFonts w:ascii="Aptos" w:hAnsi="Aptos"/>
                <w:b w:val="0"/>
                <w:sz w:val="15"/>
              </w:rPr>
              <w:t>1</w:t>
            </w:r>
          </w:p>
        </w:tc>
        <w:tc>
          <w:tcPr>
            <w:tcW w:type="dxa" w:w="1656"/>
            <w:vAlign w:val="center"/>
          </w:tcPr>
          <w:p>
            <w:pPr>
              <w:spacing w:after="0"/>
            </w:pPr>
            <w:r/>
            <w:r>
              <w:rPr>
                <w:rFonts w:ascii="Aptos" w:hAnsi="Aptos"/>
                <w:b w:val="0"/>
                <w:sz w:val="15"/>
              </w:rPr>
              <w:t>6-4 6-3</w:t>
            </w:r>
          </w:p>
        </w:tc>
      </w:tr>
      <w:tr>
        <w:trPr>
          <w:cantSplit/>
        </w:trPr>
        <w:tc>
          <w:tcPr>
            <w:tcW w:type="dxa" w:w="648"/>
            <w:vAlign w:val="center"/>
            <w:shd w:fill="F4F7FA"/>
          </w:tcPr>
          <w:p>
            <w:pPr>
              <w:spacing w:after="0"/>
            </w:pPr>
            <w:r/>
            <w:r>
              <w:rPr>
                <w:rFonts w:ascii="Aptos" w:hAnsi="Aptos"/>
                <w:b/>
                <w:sz w:val="15"/>
              </w:rPr>
              <w:t>D1</w:t>
            </w:r>
          </w:p>
        </w:tc>
        <w:tc>
          <w:tcPr>
            <w:tcW w:type="dxa" w:w="3024"/>
            <w:vAlign w:val="center"/>
            <w:shd w:fill="F4F7FA"/>
          </w:tcPr>
          <w:p>
            <w:pPr>
              <w:spacing w:after="0"/>
            </w:pPr>
            <w:r/>
            <w:r>
              <w:rPr>
                <w:rFonts w:ascii="Aptos" w:hAnsi="Aptos"/>
                <w:b w:val="0"/>
                <w:sz w:val="15"/>
              </w:rPr>
              <w:t>Ya-ting Chao / Bella Escobar</w:t>
            </w:r>
          </w:p>
        </w:tc>
        <w:tc>
          <w:tcPr>
            <w:tcW w:type="dxa" w:w="2232"/>
            <w:vAlign w:val="center"/>
            <w:shd w:fill="F4F7FA"/>
          </w:tcPr>
          <w:p>
            <w:pPr>
              <w:spacing w:after="0"/>
            </w:pPr>
            <w:r/>
            <w:r>
              <w:rPr>
                <w:rFonts w:ascii="Aptos" w:hAnsi="Aptos"/>
                <w:b w:val="0"/>
                <w:sz w:val="15"/>
              </w:rPr>
              <w:t>Marigny</w:t>
            </w:r>
          </w:p>
        </w:tc>
        <w:tc>
          <w:tcPr>
            <w:tcW w:type="dxa" w:w="648"/>
            <w:vAlign w:val="center"/>
            <w:shd w:fill="F4F7FA"/>
          </w:tcPr>
          <w:p>
            <w:pPr>
              <w:spacing w:after="0"/>
            </w:pPr>
            <w:r/>
            <w:r>
              <w:rPr>
                <w:rFonts w:ascii="Aptos" w:hAnsi="Aptos"/>
                <w:b w:val="0"/>
                <w:sz w:val="15"/>
              </w:rPr>
              <w:t>3</w:t>
            </w:r>
          </w:p>
        </w:tc>
        <w:tc>
          <w:tcPr>
            <w:tcW w:type="dxa" w:w="1656"/>
            <w:vAlign w:val="center"/>
            <w:shd w:fill="F4F7FA"/>
          </w:tcPr>
          <w:p>
            <w:pPr>
              <w:spacing w:after="0"/>
            </w:pPr>
            <w:r/>
            <w:r>
              <w:rPr>
                <w:rFonts w:ascii="Aptos" w:hAnsi="Aptos"/>
                <w:b w:val="0"/>
                <w:sz w:val="15"/>
              </w:rPr>
              <w:t>6-4 6-7 7-5</w:t>
            </w:r>
          </w:p>
        </w:tc>
      </w:tr>
      <w:tr>
        <w:trPr>
          <w:cantSplit/>
        </w:trPr>
        <w:tc>
          <w:tcPr>
            <w:tcW w:type="dxa" w:w="648"/>
            <w:vAlign w:val="center"/>
          </w:tcPr>
          <w:p>
            <w:pPr>
              <w:spacing w:after="0"/>
            </w:pPr>
            <w:r/>
            <w:r>
              <w:rPr>
                <w:rFonts w:ascii="Aptos" w:hAnsi="Aptos"/>
                <w:b/>
                <w:sz w:val="15"/>
              </w:rPr>
              <w:t>D2</w:t>
            </w:r>
          </w:p>
        </w:tc>
        <w:tc>
          <w:tcPr>
            <w:tcW w:type="dxa" w:w="3024"/>
            <w:vAlign w:val="center"/>
          </w:tcPr>
          <w:p>
            <w:pPr>
              <w:spacing w:after="0"/>
            </w:pPr>
            <w:r/>
            <w:r>
              <w:rPr>
                <w:rFonts w:ascii="Aptos" w:hAnsi="Aptos"/>
                <w:b w:val="0"/>
                <w:sz w:val="15"/>
              </w:rPr>
              <w:t>Savanna Damphousse / Jazmine Morales</w:t>
            </w:r>
          </w:p>
        </w:tc>
        <w:tc>
          <w:tcPr>
            <w:tcW w:type="dxa" w:w="2232"/>
            <w:vAlign w:val="center"/>
          </w:tcPr>
          <w:p>
            <w:pPr>
              <w:spacing w:after="0"/>
            </w:pPr>
            <w:r/>
            <w:r>
              <w:rPr>
                <w:rFonts w:ascii="Aptos" w:hAnsi="Aptos"/>
                <w:b w:val="0"/>
                <w:sz w:val="15"/>
              </w:rPr>
              <w:t>Hayes</w:t>
            </w:r>
          </w:p>
        </w:tc>
        <w:tc>
          <w:tcPr>
            <w:tcW w:type="dxa" w:w="648"/>
            <w:vAlign w:val="center"/>
          </w:tcPr>
          <w:p>
            <w:pPr>
              <w:spacing w:after="0"/>
            </w:pPr>
            <w:r/>
            <w:r>
              <w:rPr>
                <w:rFonts w:ascii="Aptos" w:hAnsi="Aptos"/>
                <w:b w:val="0"/>
                <w:sz w:val="15"/>
              </w:rPr>
              <w:t>1</w:t>
            </w:r>
          </w:p>
        </w:tc>
        <w:tc>
          <w:tcPr>
            <w:tcW w:type="dxa" w:w="1656"/>
            <w:vAlign w:val="center"/>
          </w:tcPr>
          <w:p>
            <w:pPr>
              <w:spacing w:after="0"/>
            </w:pPr>
            <w:r/>
            <w:r>
              <w:rPr>
                <w:rFonts w:ascii="Aptos" w:hAnsi="Aptos"/>
                <w:b w:val="0"/>
                <w:sz w:val="15"/>
              </w:rPr>
              <w:t>7-5 6-3</w:t>
            </w:r>
          </w:p>
        </w:tc>
      </w:tr>
      <w:tr>
        <w:trPr>
          <w:cantSplit/>
        </w:trPr>
        <w:tc>
          <w:tcPr>
            <w:tcW w:type="dxa" w:w="648"/>
            <w:vAlign w:val="center"/>
            <w:shd w:fill="F4F7FA"/>
          </w:tcPr>
          <w:p>
            <w:pPr>
              <w:spacing w:after="0"/>
            </w:pPr>
            <w:r/>
            <w:r>
              <w:rPr>
                <w:rFonts w:ascii="Aptos" w:hAnsi="Aptos"/>
                <w:b/>
                <w:sz w:val="15"/>
              </w:rPr>
              <w:t>D3</w:t>
            </w:r>
          </w:p>
        </w:tc>
        <w:tc>
          <w:tcPr>
            <w:tcW w:type="dxa" w:w="3024"/>
            <w:vAlign w:val="center"/>
            <w:shd w:fill="F4F7FA"/>
          </w:tcPr>
          <w:p>
            <w:pPr>
              <w:spacing w:after="0"/>
            </w:pPr>
            <w:r/>
            <w:r>
              <w:rPr>
                <w:rFonts w:ascii="Aptos" w:hAnsi="Aptos"/>
                <w:b w:val="0"/>
                <w:sz w:val="15"/>
              </w:rPr>
              <w:t>Tiffany Eun / Rutgers Vines-Bright</w:t>
            </w:r>
          </w:p>
        </w:tc>
        <w:tc>
          <w:tcPr>
            <w:tcW w:type="dxa" w:w="2232"/>
            <w:vAlign w:val="center"/>
            <w:shd w:fill="F4F7FA"/>
          </w:tcPr>
          <w:p>
            <w:pPr>
              <w:spacing w:after="0"/>
            </w:pPr>
            <w:r/>
            <w:r>
              <w:rPr>
                <w:rFonts w:ascii="Aptos" w:hAnsi="Aptos"/>
                <w:b w:val="0"/>
                <w:sz w:val="15"/>
              </w:rPr>
              <w:t>Starfield</w:t>
            </w:r>
          </w:p>
        </w:tc>
        <w:tc>
          <w:tcPr>
            <w:tcW w:type="dxa" w:w="648"/>
            <w:vAlign w:val="center"/>
            <w:shd w:fill="F4F7FA"/>
          </w:tcPr>
          <w:p>
            <w:pPr>
              <w:spacing w:after="0"/>
            </w:pPr>
            <w:r/>
            <w:r>
              <w:rPr>
                <w:rFonts w:ascii="Aptos" w:hAnsi="Aptos"/>
                <w:b w:val="0"/>
                <w:sz w:val="15"/>
              </w:rPr>
              <w:t>3</w:t>
            </w:r>
          </w:p>
        </w:tc>
        <w:tc>
          <w:tcPr>
            <w:tcW w:type="dxa" w:w="1656"/>
            <w:vAlign w:val="center"/>
            <w:shd w:fill="F4F7FA"/>
          </w:tcPr>
          <w:p>
            <w:pPr>
              <w:spacing w:after="0"/>
            </w:pPr>
            <w:r/>
            <w:r>
              <w:rPr>
                <w:rFonts w:ascii="Aptos" w:hAnsi="Aptos"/>
                <w:b w:val="0"/>
                <w:sz w:val="15"/>
              </w:rPr>
              <w:t>6-3 6-4</w:t>
            </w:r>
          </w:p>
        </w:tc>
      </w:tr>
    </w:tbl>
    <w:p>
      <w:pPr>
        <w:spacing w:after="20"/>
      </w:pPr>
    </w:p>
    <w:p>
      <w:pPr>
        <w:pStyle w:val="Heading3"/>
        <w:keepNext/>
      </w:pPr>
      <w:r>
        <w:t>5A</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648"/>
            <w:vAlign w:val="center"/>
            <w:shd w:fill="1F4E78"/>
          </w:tcPr>
          <w:p>
            <w:pPr>
              <w:spacing w:after="0"/>
            </w:pPr>
            <w:r/>
            <w:r>
              <w:rPr>
                <w:rFonts w:ascii="Aptos" w:hAnsi="Aptos"/>
                <w:b/>
                <w:color w:val="FFFFFF"/>
                <w:sz w:val="15"/>
              </w:rPr>
              <w:t>Flight</w:t>
            </w:r>
          </w:p>
        </w:tc>
        <w:tc>
          <w:tcPr>
            <w:tcW w:type="dxa" w:w="3024"/>
            <w:vAlign w:val="center"/>
            <w:shd w:fill="1F4E78"/>
          </w:tcPr>
          <w:p>
            <w:pPr>
              <w:spacing w:after="0"/>
            </w:pPr>
            <w:r/>
            <w:r>
              <w:rPr>
                <w:rFonts w:ascii="Aptos" w:hAnsi="Aptos"/>
                <w:b/>
                <w:color w:val="FFFFFF"/>
                <w:sz w:val="15"/>
              </w:rPr>
              <w:t>Champion</w:t>
            </w:r>
          </w:p>
        </w:tc>
        <w:tc>
          <w:tcPr>
            <w:tcW w:type="dxa" w:w="2232"/>
            <w:vAlign w:val="center"/>
            <w:shd w:fill="1F4E78"/>
          </w:tcPr>
          <w:p>
            <w:pPr>
              <w:spacing w:after="0"/>
            </w:pPr>
            <w:r/>
            <w:r>
              <w:rPr>
                <w:rFonts w:ascii="Aptos" w:hAnsi="Aptos"/>
                <w:b/>
                <w:color w:val="FFFFFF"/>
                <w:sz w:val="15"/>
              </w:rPr>
              <w:t>School</w:t>
            </w:r>
          </w:p>
        </w:tc>
        <w:tc>
          <w:tcPr>
            <w:tcW w:type="dxa" w:w="648"/>
            <w:vAlign w:val="center"/>
            <w:shd w:fill="1F4E78"/>
          </w:tcPr>
          <w:p>
            <w:pPr>
              <w:spacing w:after="0"/>
            </w:pPr>
            <w:r/>
            <w:r>
              <w:rPr>
                <w:rFonts w:ascii="Aptos" w:hAnsi="Aptos"/>
                <w:b/>
                <w:color w:val="FFFFFF"/>
                <w:sz w:val="15"/>
              </w:rPr>
              <w:t>Seed</w:t>
            </w:r>
          </w:p>
        </w:tc>
        <w:tc>
          <w:tcPr>
            <w:tcW w:type="dxa" w:w="1656"/>
            <w:vAlign w:val="center"/>
            <w:shd w:fill="1F4E78"/>
          </w:tcPr>
          <w:p>
            <w:pPr>
              <w:spacing w:after="0"/>
            </w:pPr>
            <w:r/>
            <w:r>
              <w:rPr>
                <w:rFonts w:ascii="Aptos" w:hAnsi="Aptos"/>
                <w:b/>
                <w:color w:val="FFFFFF"/>
                <w:sz w:val="15"/>
              </w:rPr>
              <w:t>Final</w:t>
            </w:r>
          </w:p>
        </w:tc>
      </w:tr>
      <w:tr>
        <w:trPr>
          <w:cantSplit/>
        </w:trPr>
        <w:tc>
          <w:tcPr>
            <w:tcW w:type="dxa" w:w="648"/>
            <w:vAlign w:val="center"/>
          </w:tcPr>
          <w:p>
            <w:pPr>
              <w:spacing w:after="0"/>
            </w:pPr>
            <w:r/>
            <w:r>
              <w:rPr>
                <w:rFonts w:ascii="Aptos" w:hAnsi="Aptos"/>
                <w:b/>
                <w:sz w:val="15"/>
              </w:rPr>
              <w:t>S1</w:t>
            </w:r>
          </w:p>
        </w:tc>
        <w:tc>
          <w:tcPr>
            <w:tcW w:type="dxa" w:w="3024"/>
            <w:vAlign w:val="center"/>
          </w:tcPr>
          <w:p>
            <w:pPr>
              <w:spacing w:after="0"/>
            </w:pPr>
            <w:r/>
            <w:r>
              <w:rPr>
                <w:rFonts w:ascii="Aptos" w:hAnsi="Aptos"/>
                <w:b w:val="0"/>
                <w:sz w:val="15"/>
              </w:rPr>
              <w:t>Caroline Conklin</w:t>
            </w:r>
          </w:p>
        </w:tc>
        <w:tc>
          <w:tcPr>
            <w:tcW w:type="dxa" w:w="2232"/>
            <w:vAlign w:val="center"/>
          </w:tcPr>
          <w:p>
            <w:pPr>
              <w:spacing w:after="0"/>
            </w:pPr>
            <w:r/>
            <w:r>
              <w:rPr>
                <w:rFonts w:ascii="Aptos" w:hAnsi="Aptos"/>
                <w:b w:val="0"/>
                <w:sz w:val="15"/>
              </w:rPr>
              <w:t>Hazel Country Day</w:t>
            </w:r>
          </w:p>
        </w:tc>
        <w:tc>
          <w:tcPr>
            <w:tcW w:type="dxa" w:w="648"/>
            <w:vAlign w:val="center"/>
          </w:tcPr>
          <w:p>
            <w:pPr>
              <w:spacing w:after="0"/>
            </w:pPr>
            <w:r/>
            <w:r>
              <w:rPr>
                <w:rFonts w:ascii="Aptos" w:hAnsi="Aptos"/>
                <w:b w:val="0"/>
                <w:sz w:val="15"/>
              </w:rPr>
              <w:t>3</w:t>
            </w:r>
          </w:p>
        </w:tc>
        <w:tc>
          <w:tcPr>
            <w:tcW w:type="dxa" w:w="1656"/>
            <w:vAlign w:val="center"/>
          </w:tcPr>
          <w:p>
            <w:pPr>
              <w:spacing w:after="0"/>
            </w:pPr>
            <w:r/>
            <w:r>
              <w:rPr>
                <w:rFonts w:ascii="Aptos" w:hAnsi="Aptos"/>
                <w:b w:val="0"/>
                <w:sz w:val="15"/>
              </w:rPr>
              <w:t>2-6 7-6 6-1</w:t>
            </w:r>
          </w:p>
        </w:tc>
      </w:tr>
      <w:tr>
        <w:trPr>
          <w:cantSplit/>
        </w:trPr>
        <w:tc>
          <w:tcPr>
            <w:tcW w:type="dxa" w:w="648"/>
            <w:vAlign w:val="center"/>
            <w:shd w:fill="F4F7FA"/>
          </w:tcPr>
          <w:p>
            <w:pPr>
              <w:spacing w:after="0"/>
            </w:pPr>
            <w:r/>
            <w:r>
              <w:rPr>
                <w:rFonts w:ascii="Aptos" w:hAnsi="Aptos"/>
                <w:b/>
                <w:sz w:val="15"/>
              </w:rPr>
              <w:t>S2</w:t>
            </w:r>
          </w:p>
        </w:tc>
        <w:tc>
          <w:tcPr>
            <w:tcW w:type="dxa" w:w="3024"/>
            <w:vAlign w:val="center"/>
            <w:shd w:fill="F4F7FA"/>
          </w:tcPr>
          <w:p>
            <w:pPr>
              <w:spacing w:after="0"/>
            </w:pPr>
            <w:r/>
            <w:r>
              <w:rPr>
                <w:rFonts w:ascii="Aptos" w:hAnsi="Aptos"/>
                <w:b w:val="0"/>
                <w:sz w:val="15"/>
              </w:rPr>
              <w:t>Viktória Tóth</w:t>
            </w:r>
          </w:p>
        </w:tc>
        <w:tc>
          <w:tcPr>
            <w:tcW w:type="dxa" w:w="2232"/>
            <w:vAlign w:val="center"/>
            <w:shd w:fill="F4F7FA"/>
          </w:tcPr>
          <w:p>
            <w:pPr>
              <w:spacing w:after="0"/>
            </w:pPr>
            <w:r/>
            <w:r>
              <w:rPr>
                <w:rFonts w:ascii="Aptos" w:hAnsi="Aptos"/>
                <w:b w:val="0"/>
                <w:sz w:val="15"/>
              </w:rPr>
              <w:t>Star City</w:t>
            </w:r>
          </w:p>
        </w:tc>
        <w:tc>
          <w:tcPr>
            <w:tcW w:type="dxa" w:w="648"/>
            <w:vAlign w:val="center"/>
            <w:shd w:fill="F4F7FA"/>
          </w:tcPr>
          <w:p>
            <w:pPr>
              <w:spacing w:after="0"/>
            </w:pPr>
            <w:r/>
            <w:r>
              <w:rPr>
                <w:rFonts w:ascii="Aptos" w:hAnsi="Aptos"/>
                <w:b w:val="0"/>
                <w:sz w:val="15"/>
              </w:rPr>
              <w:t>1</w:t>
            </w:r>
          </w:p>
        </w:tc>
        <w:tc>
          <w:tcPr>
            <w:tcW w:type="dxa" w:w="1656"/>
            <w:vAlign w:val="center"/>
            <w:shd w:fill="F4F7FA"/>
          </w:tcPr>
          <w:p>
            <w:pPr>
              <w:spacing w:after="0"/>
            </w:pPr>
            <w:r/>
            <w:r>
              <w:rPr>
                <w:rFonts w:ascii="Aptos" w:hAnsi="Aptos"/>
                <w:b w:val="0"/>
                <w:sz w:val="15"/>
              </w:rPr>
              <w:t>7-5 4-6 7-5</w:t>
            </w:r>
          </w:p>
        </w:tc>
      </w:tr>
      <w:tr>
        <w:trPr>
          <w:cantSplit/>
        </w:trPr>
        <w:tc>
          <w:tcPr>
            <w:tcW w:type="dxa" w:w="648"/>
            <w:vAlign w:val="center"/>
          </w:tcPr>
          <w:p>
            <w:pPr>
              <w:spacing w:after="0"/>
            </w:pPr>
            <w:r/>
            <w:r>
              <w:rPr>
                <w:rFonts w:ascii="Aptos" w:hAnsi="Aptos"/>
                <w:b/>
                <w:sz w:val="15"/>
              </w:rPr>
              <w:t>S3</w:t>
            </w:r>
          </w:p>
        </w:tc>
        <w:tc>
          <w:tcPr>
            <w:tcW w:type="dxa" w:w="3024"/>
            <w:vAlign w:val="center"/>
          </w:tcPr>
          <w:p>
            <w:pPr>
              <w:spacing w:after="0"/>
            </w:pPr>
            <w:r/>
            <w:r>
              <w:rPr>
                <w:rFonts w:ascii="Aptos" w:hAnsi="Aptos"/>
                <w:b w:val="0"/>
                <w:sz w:val="15"/>
              </w:rPr>
              <w:t>Aaliyah Gentry</w:t>
            </w:r>
          </w:p>
        </w:tc>
        <w:tc>
          <w:tcPr>
            <w:tcW w:type="dxa" w:w="2232"/>
            <w:vAlign w:val="center"/>
          </w:tcPr>
          <w:p>
            <w:pPr>
              <w:spacing w:after="0"/>
            </w:pPr>
            <w:r/>
            <w:r>
              <w:rPr>
                <w:rFonts w:ascii="Aptos" w:hAnsi="Aptos"/>
                <w:b w:val="0"/>
                <w:sz w:val="15"/>
              </w:rPr>
              <w:t>Star City</w:t>
            </w:r>
          </w:p>
        </w:tc>
        <w:tc>
          <w:tcPr>
            <w:tcW w:type="dxa" w:w="648"/>
            <w:vAlign w:val="center"/>
          </w:tcPr>
          <w:p>
            <w:pPr>
              <w:spacing w:after="0"/>
            </w:pPr>
            <w:r/>
            <w:r>
              <w:rPr>
                <w:rFonts w:ascii="Aptos" w:hAnsi="Aptos"/>
                <w:b w:val="0"/>
                <w:sz w:val="15"/>
              </w:rPr>
              <w:t>1</w:t>
            </w:r>
          </w:p>
        </w:tc>
        <w:tc>
          <w:tcPr>
            <w:tcW w:type="dxa" w:w="1656"/>
            <w:vAlign w:val="center"/>
          </w:tcPr>
          <w:p>
            <w:pPr>
              <w:spacing w:after="0"/>
            </w:pPr>
            <w:r/>
            <w:r>
              <w:rPr>
                <w:rFonts w:ascii="Aptos" w:hAnsi="Aptos"/>
                <w:b w:val="0"/>
                <w:sz w:val="15"/>
              </w:rPr>
              <w:t>6-0 6-3</w:t>
            </w:r>
          </w:p>
        </w:tc>
      </w:tr>
      <w:tr>
        <w:trPr>
          <w:cantSplit/>
        </w:trPr>
        <w:tc>
          <w:tcPr>
            <w:tcW w:type="dxa" w:w="648"/>
            <w:vAlign w:val="center"/>
            <w:shd w:fill="F4F7FA"/>
          </w:tcPr>
          <w:p>
            <w:pPr>
              <w:spacing w:after="0"/>
            </w:pPr>
            <w:r/>
            <w:r>
              <w:rPr>
                <w:rFonts w:ascii="Aptos" w:hAnsi="Aptos"/>
                <w:b/>
                <w:sz w:val="15"/>
              </w:rPr>
              <w:t>D1</w:t>
            </w:r>
          </w:p>
        </w:tc>
        <w:tc>
          <w:tcPr>
            <w:tcW w:type="dxa" w:w="3024"/>
            <w:vAlign w:val="center"/>
            <w:shd w:fill="F4F7FA"/>
          </w:tcPr>
          <w:p>
            <w:pPr>
              <w:spacing w:after="0"/>
            </w:pPr>
            <w:r/>
            <w:r>
              <w:rPr>
                <w:rFonts w:ascii="Aptos" w:hAnsi="Aptos"/>
                <w:b w:val="0"/>
                <w:sz w:val="15"/>
              </w:rPr>
              <w:t>Serenity Morgan / Sophie Roberge</w:t>
            </w:r>
          </w:p>
        </w:tc>
        <w:tc>
          <w:tcPr>
            <w:tcW w:type="dxa" w:w="2232"/>
            <w:vAlign w:val="center"/>
            <w:shd w:fill="F4F7FA"/>
          </w:tcPr>
          <w:p>
            <w:pPr>
              <w:spacing w:after="0"/>
            </w:pPr>
            <w:r/>
            <w:r>
              <w:rPr>
                <w:rFonts w:ascii="Aptos" w:hAnsi="Aptos"/>
                <w:b w:val="0"/>
                <w:sz w:val="15"/>
              </w:rPr>
              <w:t>Hazel Country Day</w:t>
            </w:r>
          </w:p>
        </w:tc>
        <w:tc>
          <w:tcPr>
            <w:tcW w:type="dxa" w:w="648"/>
            <w:vAlign w:val="center"/>
            <w:shd w:fill="F4F7FA"/>
          </w:tcPr>
          <w:p>
            <w:pPr>
              <w:spacing w:after="0"/>
            </w:pPr>
            <w:r/>
            <w:r>
              <w:rPr>
                <w:rFonts w:ascii="Aptos" w:hAnsi="Aptos"/>
                <w:b w:val="0"/>
                <w:sz w:val="15"/>
              </w:rPr>
              <w:t>5</w:t>
            </w:r>
          </w:p>
        </w:tc>
        <w:tc>
          <w:tcPr>
            <w:tcW w:type="dxa" w:w="1656"/>
            <w:vAlign w:val="center"/>
            <w:shd w:fill="F4F7FA"/>
          </w:tcPr>
          <w:p>
            <w:pPr>
              <w:spacing w:after="0"/>
            </w:pPr>
            <w:r/>
            <w:r>
              <w:rPr>
                <w:rFonts w:ascii="Aptos" w:hAnsi="Aptos"/>
                <w:b w:val="0"/>
                <w:sz w:val="15"/>
              </w:rPr>
              <w:t>7-6 6-0</w:t>
            </w:r>
          </w:p>
        </w:tc>
      </w:tr>
      <w:tr>
        <w:trPr>
          <w:cantSplit/>
        </w:trPr>
        <w:tc>
          <w:tcPr>
            <w:tcW w:type="dxa" w:w="648"/>
            <w:vAlign w:val="center"/>
          </w:tcPr>
          <w:p>
            <w:pPr>
              <w:spacing w:after="0"/>
            </w:pPr>
            <w:r/>
            <w:r>
              <w:rPr>
                <w:rFonts w:ascii="Aptos" w:hAnsi="Aptos"/>
                <w:b/>
                <w:sz w:val="15"/>
              </w:rPr>
              <w:t>D2</w:t>
            </w:r>
          </w:p>
        </w:tc>
        <w:tc>
          <w:tcPr>
            <w:tcW w:type="dxa" w:w="3024"/>
            <w:vAlign w:val="center"/>
          </w:tcPr>
          <w:p>
            <w:pPr>
              <w:spacing w:after="0"/>
            </w:pPr>
            <w:r/>
            <w:r>
              <w:rPr>
                <w:rFonts w:ascii="Aptos" w:hAnsi="Aptos"/>
                <w:b w:val="0"/>
                <w:sz w:val="15"/>
              </w:rPr>
              <w:t>Claire Daniel / Kiera Howard</w:t>
            </w:r>
          </w:p>
        </w:tc>
        <w:tc>
          <w:tcPr>
            <w:tcW w:type="dxa" w:w="2232"/>
            <w:vAlign w:val="center"/>
          </w:tcPr>
          <w:p>
            <w:pPr>
              <w:spacing w:after="0"/>
            </w:pPr>
            <w:r/>
            <w:r>
              <w:rPr>
                <w:rFonts w:ascii="Aptos" w:hAnsi="Aptos"/>
                <w:b w:val="0"/>
                <w:sz w:val="15"/>
              </w:rPr>
              <w:t>Star City</w:t>
            </w:r>
          </w:p>
        </w:tc>
        <w:tc>
          <w:tcPr>
            <w:tcW w:type="dxa" w:w="648"/>
            <w:vAlign w:val="center"/>
          </w:tcPr>
          <w:p>
            <w:pPr>
              <w:spacing w:after="0"/>
            </w:pPr>
            <w:r/>
            <w:r>
              <w:rPr>
                <w:rFonts w:ascii="Aptos" w:hAnsi="Aptos"/>
                <w:b w:val="0"/>
                <w:sz w:val="15"/>
              </w:rPr>
              <w:t>1</w:t>
            </w:r>
          </w:p>
        </w:tc>
        <w:tc>
          <w:tcPr>
            <w:tcW w:type="dxa" w:w="1656"/>
            <w:vAlign w:val="center"/>
          </w:tcPr>
          <w:p>
            <w:pPr>
              <w:spacing w:after="0"/>
            </w:pPr>
            <w:r/>
            <w:r>
              <w:rPr>
                <w:rFonts w:ascii="Aptos" w:hAnsi="Aptos"/>
                <w:b w:val="0"/>
                <w:sz w:val="15"/>
              </w:rPr>
              <w:t>6-0 6-2</w:t>
            </w:r>
          </w:p>
        </w:tc>
      </w:tr>
      <w:tr>
        <w:trPr>
          <w:cantSplit/>
        </w:trPr>
        <w:tc>
          <w:tcPr>
            <w:tcW w:type="dxa" w:w="648"/>
            <w:vAlign w:val="center"/>
            <w:shd w:fill="F4F7FA"/>
          </w:tcPr>
          <w:p>
            <w:pPr>
              <w:spacing w:after="0"/>
            </w:pPr>
            <w:r/>
            <w:r>
              <w:rPr>
                <w:rFonts w:ascii="Aptos" w:hAnsi="Aptos"/>
                <w:b/>
                <w:sz w:val="15"/>
              </w:rPr>
              <w:t>D3</w:t>
            </w:r>
          </w:p>
        </w:tc>
        <w:tc>
          <w:tcPr>
            <w:tcW w:type="dxa" w:w="3024"/>
            <w:vAlign w:val="center"/>
            <w:shd w:fill="F4F7FA"/>
          </w:tcPr>
          <w:p>
            <w:pPr>
              <w:spacing w:after="0"/>
            </w:pPr>
            <w:r/>
            <w:r>
              <w:rPr>
                <w:rFonts w:ascii="Aptos" w:hAnsi="Aptos"/>
                <w:b w:val="0"/>
                <w:sz w:val="15"/>
              </w:rPr>
              <w:t>Savannah Khan / Katelyn Adams</w:t>
            </w:r>
          </w:p>
        </w:tc>
        <w:tc>
          <w:tcPr>
            <w:tcW w:type="dxa" w:w="2232"/>
            <w:vAlign w:val="center"/>
            <w:shd w:fill="F4F7FA"/>
          </w:tcPr>
          <w:p>
            <w:pPr>
              <w:spacing w:after="0"/>
            </w:pPr>
            <w:r/>
            <w:r>
              <w:rPr>
                <w:rFonts w:ascii="Aptos" w:hAnsi="Aptos"/>
                <w:b w:val="0"/>
                <w:sz w:val="15"/>
              </w:rPr>
              <w:t>Star City</w:t>
            </w:r>
          </w:p>
        </w:tc>
        <w:tc>
          <w:tcPr>
            <w:tcW w:type="dxa" w:w="648"/>
            <w:vAlign w:val="center"/>
            <w:shd w:fill="F4F7FA"/>
          </w:tcPr>
          <w:p>
            <w:pPr>
              <w:spacing w:after="0"/>
            </w:pPr>
            <w:r/>
            <w:r>
              <w:rPr>
                <w:rFonts w:ascii="Aptos" w:hAnsi="Aptos"/>
                <w:b w:val="0"/>
                <w:sz w:val="15"/>
              </w:rPr>
              <w:t>1</w:t>
            </w:r>
          </w:p>
        </w:tc>
        <w:tc>
          <w:tcPr>
            <w:tcW w:type="dxa" w:w="1656"/>
            <w:vAlign w:val="center"/>
            <w:shd w:fill="F4F7FA"/>
          </w:tcPr>
          <w:p>
            <w:pPr>
              <w:spacing w:after="0"/>
            </w:pPr>
            <w:r/>
            <w:r>
              <w:rPr>
                <w:rFonts w:ascii="Aptos" w:hAnsi="Aptos"/>
                <w:b w:val="0"/>
                <w:sz w:val="15"/>
              </w:rPr>
              <w:t>6-3 7-6</w:t>
            </w:r>
          </w:p>
        </w:tc>
      </w:tr>
    </w:tbl>
    <w:p>
      <w:pPr>
        <w:spacing w:after="20"/>
      </w:pPr>
    </w:p>
    <w:p>
      <w:pPr>
        <w:pStyle w:val="Heading3"/>
        <w:keepNext/>
      </w:pPr>
      <w:r>
        <w:t>4A</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648"/>
            <w:vAlign w:val="center"/>
            <w:shd w:fill="1F4E78"/>
          </w:tcPr>
          <w:p>
            <w:pPr>
              <w:spacing w:after="0"/>
            </w:pPr>
            <w:r/>
            <w:r>
              <w:rPr>
                <w:rFonts w:ascii="Aptos" w:hAnsi="Aptos"/>
                <w:b/>
                <w:color w:val="FFFFFF"/>
                <w:sz w:val="15"/>
              </w:rPr>
              <w:t>Flight</w:t>
            </w:r>
          </w:p>
        </w:tc>
        <w:tc>
          <w:tcPr>
            <w:tcW w:type="dxa" w:w="3024"/>
            <w:vAlign w:val="center"/>
            <w:shd w:fill="1F4E78"/>
          </w:tcPr>
          <w:p>
            <w:pPr>
              <w:spacing w:after="0"/>
            </w:pPr>
            <w:r/>
            <w:r>
              <w:rPr>
                <w:rFonts w:ascii="Aptos" w:hAnsi="Aptos"/>
                <w:b/>
                <w:color w:val="FFFFFF"/>
                <w:sz w:val="15"/>
              </w:rPr>
              <w:t>Champion</w:t>
            </w:r>
          </w:p>
        </w:tc>
        <w:tc>
          <w:tcPr>
            <w:tcW w:type="dxa" w:w="2232"/>
            <w:vAlign w:val="center"/>
            <w:shd w:fill="1F4E78"/>
          </w:tcPr>
          <w:p>
            <w:pPr>
              <w:spacing w:after="0"/>
            </w:pPr>
            <w:r/>
            <w:r>
              <w:rPr>
                <w:rFonts w:ascii="Aptos" w:hAnsi="Aptos"/>
                <w:b/>
                <w:color w:val="FFFFFF"/>
                <w:sz w:val="15"/>
              </w:rPr>
              <w:t>School</w:t>
            </w:r>
          </w:p>
        </w:tc>
        <w:tc>
          <w:tcPr>
            <w:tcW w:type="dxa" w:w="648"/>
            <w:vAlign w:val="center"/>
            <w:shd w:fill="1F4E78"/>
          </w:tcPr>
          <w:p>
            <w:pPr>
              <w:spacing w:after="0"/>
            </w:pPr>
            <w:r/>
            <w:r>
              <w:rPr>
                <w:rFonts w:ascii="Aptos" w:hAnsi="Aptos"/>
                <w:b/>
                <w:color w:val="FFFFFF"/>
                <w:sz w:val="15"/>
              </w:rPr>
              <w:t>Seed</w:t>
            </w:r>
          </w:p>
        </w:tc>
        <w:tc>
          <w:tcPr>
            <w:tcW w:type="dxa" w:w="1656"/>
            <w:vAlign w:val="center"/>
            <w:shd w:fill="1F4E78"/>
          </w:tcPr>
          <w:p>
            <w:pPr>
              <w:spacing w:after="0"/>
            </w:pPr>
            <w:r/>
            <w:r>
              <w:rPr>
                <w:rFonts w:ascii="Aptos" w:hAnsi="Aptos"/>
                <w:b/>
                <w:color w:val="FFFFFF"/>
                <w:sz w:val="15"/>
              </w:rPr>
              <w:t>Final</w:t>
            </w:r>
          </w:p>
        </w:tc>
      </w:tr>
      <w:tr>
        <w:trPr>
          <w:cantSplit/>
        </w:trPr>
        <w:tc>
          <w:tcPr>
            <w:tcW w:type="dxa" w:w="648"/>
            <w:vAlign w:val="center"/>
          </w:tcPr>
          <w:p>
            <w:pPr>
              <w:spacing w:after="0"/>
            </w:pPr>
            <w:r/>
            <w:r>
              <w:rPr>
                <w:rFonts w:ascii="Aptos" w:hAnsi="Aptos"/>
                <w:b/>
                <w:sz w:val="15"/>
              </w:rPr>
              <w:t>S1</w:t>
            </w:r>
          </w:p>
        </w:tc>
        <w:tc>
          <w:tcPr>
            <w:tcW w:type="dxa" w:w="3024"/>
            <w:vAlign w:val="center"/>
          </w:tcPr>
          <w:p>
            <w:pPr>
              <w:spacing w:after="0"/>
            </w:pPr>
            <w:r/>
            <w:r>
              <w:rPr>
                <w:rFonts w:ascii="Aptos" w:hAnsi="Aptos"/>
                <w:b w:val="0"/>
                <w:sz w:val="15"/>
              </w:rPr>
              <w:t>Kennedy Flores</w:t>
            </w:r>
          </w:p>
        </w:tc>
        <w:tc>
          <w:tcPr>
            <w:tcW w:type="dxa" w:w="2232"/>
            <w:vAlign w:val="center"/>
          </w:tcPr>
          <w:p>
            <w:pPr>
              <w:spacing w:after="0"/>
            </w:pPr>
            <w:r/>
            <w:r>
              <w:rPr>
                <w:rFonts w:ascii="Aptos" w:hAnsi="Aptos"/>
                <w:b w:val="0"/>
                <w:sz w:val="15"/>
              </w:rPr>
              <w:t>Walter-Kenny</w:t>
            </w:r>
          </w:p>
        </w:tc>
        <w:tc>
          <w:tcPr>
            <w:tcW w:type="dxa" w:w="648"/>
            <w:vAlign w:val="center"/>
          </w:tcPr>
          <w:p>
            <w:pPr>
              <w:spacing w:after="0"/>
            </w:pPr>
            <w:r/>
            <w:r>
              <w:rPr>
                <w:rFonts w:ascii="Aptos" w:hAnsi="Aptos"/>
                <w:b w:val="0"/>
                <w:sz w:val="15"/>
              </w:rPr>
              <w:t>1</w:t>
            </w:r>
          </w:p>
        </w:tc>
        <w:tc>
          <w:tcPr>
            <w:tcW w:type="dxa" w:w="1656"/>
            <w:vAlign w:val="center"/>
          </w:tcPr>
          <w:p>
            <w:pPr>
              <w:spacing w:after="0"/>
            </w:pPr>
            <w:r/>
            <w:r>
              <w:rPr>
                <w:rFonts w:ascii="Aptos" w:hAnsi="Aptos"/>
                <w:b w:val="0"/>
                <w:sz w:val="15"/>
              </w:rPr>
              <w:t>4-6 6-1 6-4</w:t>
            </w:r>
          </w:p>
        </w:tc>
      </w:tr>
      <w:tr>
        <w:trPr>
          <w:cantSplit/>
        </w:trPr>
        <w:tc>
          <w:tcPr>
            <w:tcW w:type="dxa" w:w="648"/>
            <w:vAlign w:val="center"/>
            <w:shd w:fill="F4F7FA"/>
          </w:tcPr>
          <w:p>
            <w:pPr>
              <w:spacing w:after="0"/>
            </w:pPr>
            <w:r/>
            <w:r>
              <w:rPr>
                <w:rFonts w:ascii="Aptos" w:hAnsi="Aptos"/>
                <w:b/>
                <w:sz w:val="15"/>
              </w:rPr>
              <w:t>S2</w:t>
            </w:r>
          </w:p>
        </w:tc>
        <w:tc>
          <w:tcPr>
            <w:tcW w:type="dxa" w:w="3024"/>
            <w:vAlign w:val="center"/>
            <w:shd w:fill="F4F7FA"/>
          </w:tcPr>
          <w:p>
            <w:pPr>
              <w:spacing w:after="0"/>
            </w:pPr>
            <w:r/>
            <w:r>
              <w:rPr>
                <w:rFonts w:ascii="Aptos" w:hAnsi="Aptos"/>
                <w:b w:val="0"/>
                <w:sz w:val="15"/>
              </w:rPr>
              <w:t>Sariah Pearce</w:t>
            </w:r>
          </w:p>
        </w:tc>
        <w:tc>
          <w:tcPr>
            <w:tcW w:type="dxa" w:w="2232"/>
            <w:vAlign w:val="center"/>
            <w:shd w:fill="F4F7FA"/>
          </w:tcPr>
          <w:p>
            <w:pPr>
              <w:spacing w:after="0"/>
            </w:pPr>
            <w:r/>
            <w:r>
              <w:rPr>
                <w:rFonts w:ascii="Aptos" w:hAnsi="Aptos"/>
                <w:b w:val="0"/>
                <w:sz w:val="15"/>
              </w:rPr>
              <w:t>Gagarin</w:t>
            </w:r>
          </w:p>
        </w:tc>
        <w:tc>
          <w:tcPr>
            <w:tcW w:type="dxa" w:w="648"/>
            <w:vAlign w:val="center"/>
            <w:shd w:fill="F4F7FA"/>
          </w:tcPr>
          <w:p>
            <w:pPr>
              <w:spacing w:after="0"/>
            </w:pPr>
            <w:r/>
            <w:r>
              <w:rPr>
                <w:rFonts w:ascii="Aptos" w:hAnsi="Aptos"/>
                <w:b w:val="0"/>
                <w:sz w:val="15"/>
              </w:rPr>
              <w:t>1</w:t>
            </w:r>
          </w:p>
        </w:tc>
        <w:tc>
          <w:tcPr>
            <w:tcW w:type="dxa" w:w="1656"/>
            <w:vAlign w:val="center"/>
            <w:shd w:fill="F4F7FA"/>
          </w:tcPr>
          <w:p>
            <w:pPr>
              <w:spacing w:after="0"/>
            </w:pPr>
            <w:r/>
            <w:r>
              <w:rPr>
                <w:rFonts w:ascii="Aptos" w:hAnsi="Aptos"/>
                <w:b w:val="0"/>
                <w:sz w:val="15"/>
              </w:rPr>
              <w:t>6-7 6-0 6-3</w:t>
            </w:r>
          </w:p>
        </w:tc>
      </w:tr>
      <w:tr>
        <w:trPr>
          <w:cantSplit/>
        </w:trPr>
        <w:tc>
          <w:tcPr>
            <w:tcW w:type="dxa" w:w="648"/>
            <w:vAlign w:val="center"/>
          </w:tcPr>
          <w:p>
            <w:pPr>
              <w:spacing w:after="0"/>
            </w:pPr>
            <w:r/>
            <w:r>
              <w:rPr>
                <w:rFonts w:ascii="Aptos" w:hAnsi="Aptos"/>
                <w:b/>
                <w:sz w:val="15"/>
              </w:rPr>
              <w:t>S3</w:t>
            </w:r>
          </w:p>
        </w:tc>
        <w:tc>
          <w:tcPr>
            <w:tcW w:type="dxa" w:w="3024"/>
            <w:vAlign w:val="center"/>
          </w:tcPr>
          <w:p>
            <w:pPr>
              <w:spacing w:after="0"/>
            </w:pPr>
            <w:r/>
            <w:r>
              <w:rPr>
                <w:rFonts w:ascii="Aptos" w:hAnsi="Aptos"/>
                <w:b w:val="0"/>
                <w:sz w:val="15"/>
              </w:rPr>
              <w:t>Rebecca Bonilla</w:t>
            </w:r>
          </w:p>
        </w:tc>
        <w:tc>
          <w:tcPr>
            <w:tcW w:type="dxa" w:w="2232"/>
            <w:vAlign w:val="center"/>
          </w:tcPr>
          <w:p>
            <w:pPr>
              <w:spacing w:after="0"/>
            </w:pPr>
            <w:r/>
            <w:r>
              <w:rPr>
                <w:rFonts w:ascii="Aptos" w:hAnsi="Aptos"/>
                <w:b w:val="0"/>
                <w:sz w:val="15"/>
              </w:rPr>
              <w:t>Walter-Kenny</w:t>
            </w:r>
          </w:p>
        </w:tc>
        <w:tc>
          <w:tcPr>
            <w:tcW w:type="dxa" w:w="648"/>
            <w:vAlign w:val="center"/>
          </w:tcPr>
          <w:p>
            <w:pPr>
              <w:spacing w:after="0"/>
            </w:pPr>
            <w:r/>
            <w:r>
              <w:rPr>
                <w:rFonts w:ascii="Aptos" w:hAnsi="Aptos"/>
                <w:b w:val="0"/>
                <w:sz w:val="15"/>
              </w:rPr>
              <w:t>1</w:t>
            </w:r>
          </w:p>
        </w:tc>
        <w:tc>
          <w:tcPr>
            <w:tcW w:type="dxa" w:w="1656"/>
            <w:vAlign w:val="center"/>
          </w:tcPr>
          <w:p>
            <w:pPr>
              <w:spacing w:after="0"/>
            </w:pPr>
            <w:r/>
            <w:r>
              <w:rPr>
                <w:rFonts w:ascii="Aptos" w:hAnsi="Aptos"/>
                <w:b w:val="0"/>
                <w:sz w:val="15"/>
              </w:rPr>
              <w:t>4-6 6-1 6-4</w:t>
            </w:r>
          </w:p>
        </w:tc>
      </w:tr>
      <w:tr>
        <w:trPr>
          <w:cantSplit/>
        </w:trPr>
        <w:tc>
          <w:tcPr>
            <w:tcW w:type="dxa" w:w="648"/>
            <w:vAlign w:val="center"/>
            <w:shd w:fill="F4F7FA"/>
          </w:tcPr>
          <w:p>
            <w:pPr>
              <w:spacing w:after="0"/>
            </w:pPr>
            <w:r/>
            <w:r>
              <w:rPr>
                <w:rFonts w:ascii="Aptos" w:hAnsi="Aptos"/>
                <w:b/>
                <w:sz w:val="15"/>
              </w:rPr>
              <w:t>D1</w:t>
            </w:r>
          </w:p>
        </w:tc>
        <w:tc>
          <w:tcPr>
            <w:tcW w:type="dxa" w:w="3024"/>
            <w:vAlign w:val="center"/>
            <w:shd w:fill="F4F7FA"/>
          </w:tcPr>
          <w:p>
            <w:pPr>
              <w:spacing w:after="0"/>
            </w:pPr>
            <w:r/>
            <w:r>
              <w:rPr>
                <w:rFonts w:ascii="Aptos" w:hAnsi="Aptos"/>
                <w:b w:val="0"/>
                <w:sz w:val="15"/>
              </w:rPr>
              <w:t>Selena Jenkins / Liying Cao</w:t>
            </w:r>
          </w:p>
        </w:tc>
        <w:tc>
          <w:tcPr>
            <w:tcW w:type="dxa" w:w="2232"/>
            <w:vAlign w:val="center"/>
            <w:shd w:fill="F4F7FA"/>
          </w:tcPr>
          <w:p>
            <w:pPr>
              <w:spacing w:after="0"/>
            </w:pPr>
            <w:r/>
            <w:r>
              <w:rPr>
                <w:rFonts w:ascii="Aptos" w:hAnsi="Aptos"/>
                <w:b w:val="0"/>
                <w:sz w:val="15"/>
              </w:rPr>
              <w:t>Biloxi Heights</w:t>
            </w:r>
          </w:p>
        </w:tc>
        <w:tc>
          <w:tcPr>
            <w:tcW w:type="dxa" w:w="648"/>
            <w:vAlign w:val="center"/>
            <w:shd w:fill="F4F7FA"/>
          </w:tcPr>
          <w:p>
            <w:pPr>
              <w:spacing w:after="0"/>
            </w:pPr>
            <w:r/>
            <w:r>
              <w:rPr>
                <w:rFonts w:ascii="Aptos" w:hAnsi="Aptos"/>
                <w:b w:val="0"/>
                <w:sz w:val="15"/>
              </w:rPr>
              <w:t>3</w:t>
            </w:r>
          </w:p>
        </w:tc>
        <w:tc>
          <w:tcPr>
            <w:tcW w:type="dxa" w:w="1656"/>
            <w:vAlign w:val="center"/>
            <w:shd w:fill="F4F7FA"/>
          </w:tcPr>
          <w:p>
            <w:pPr>
              <w:spacing w:after="0"/>
            </w:pPr>
            <w:r/>
            <w:r>
              <w:rPr>
                <w:rFonts w:ascii="Aptos" w:hAnsi="Aptos"/>
                <w:b w:val="0"/>
                <w:sz w:val="15"/>
              </w:rPr>
              <w:t>4-6 6-3 6-4</w:t>
            </w:r>
          </w:p>
        </w:tc>
      </w:tr>
      <w:tr>
        <w:trPr>
          <w:cantSplit/>
        </w:trPr>
        <w:tc>
          <w:tcPr>
            <w:tcW w:type="dxa" w:w="648"/>
            <w:vAlign w:val="center"/>
          </w:tcPr>
          <w:p>
            <w:pPr>
              <w:spacing w:after="0"/>
            </w:pPr>
            <w:r/>
            <w:r>
              <w:rPr>
                <w:rFonts w:ascii="Aptos" w:hAnsi="Aptos"/>
                <w:b/>
                <w:sz w:val="15"/>
              </w:rPr>
              <w:t>D2</w:t>
            </w:r>
          </w:p>
        </w:tc>
        <w:tc>
          <w:tcPr>
            <w:tcW w:type="dxa" w:w="3024"/>
            <w:vAlign w:val="center"/>
          </w:tcPr>
          <w:p>
            <w:pPr>
              <w:spacing w:after="0"/>
            </w:pPr>
            <w:r/>
            <w:r>
              <w:rPr>
                <w:rFonts w:ascii="Aptos" w:hAnsi="Aptos"/>
                <w:b w:val="0"/>
                <w:sz w:val="15"/>
              </w:rPr>
              <w:t>Monica Van Heerden / Mikayla Kruk</w:t>
            </w:r>
          </w:p>
        </w:tc>
        <w:tc>
          <w:tcPr>
            <w:tcW w:type="dxa" w:w="2232"/>
            <w:vAlign w:val="center"/>
          </w:tcPr>
          <w:p>
            <w:pPr>
              <w:spacing w:after="0"/>
            </w:pPr>
            <w:r/>
            <w:r>
              <w:rPr>
                <w:rFonts w:ascii="Aptos" w:hAnsi="Aptos"/>
                <w:b w:val="0"/>
                <w:sz w:val="15"/>
              </w:rPr>
              <w:t>Gagarin</w:t>
            </w:r>
          </w:p>
        </w:tc>
        <w:tc>
          <w:tcPr>
            <w:tcW w:type="dxa" w:w="648"/>
            <w:vAlign w:val="center"/>
          </w:tcPr>
          <w:p>
            <w:pPr>
              <w:spacing w:after="0"/>
            </w:pPr>
            <w:r/>
            <w:r>
              <w:rPr>
                <w:rFonts w:ascii="Aptos" w:hAnsi="Aptos"/>
                <w:b w:val="0"/>
                <w:sz w:val="15"/>
              </w:rPr>
              <w:t>1</w:t>
            </w:r>
          </w:p>
        </w:tc>
        <w:tc>
          <w:tcPr>
            <w:tcW w:type="dxa" w:w="1656"/>
            <w:vAlign w:val="center"/>
          </w:tcPr>
          <w:p>
            <w:pPr>
              <w:spacing w:after="0"/>
            </w:pPr>
            <w:r/>
            <w:r>
              <w:rPr>
                <w:rFonts w:ascii="Aptos" w:hAnsi="Aptos"/>
                <w:b w:val="0"/>
                <w:sz w:val="15"/>
              </w:rPr>
              <w:t>6-3 2-6 6-2</w:t>
            </w:r>
          </w:p>
        </w:tc>
      </w:tr>
      <w:tr>
        <w:trPr>
          <w:cantSplit/>
        </w:trPr>
        <w:tc>
          <w:tcPr>
            <w:tcW w:type="dxa" w:w="648"/>
            <w:vAlign w:val="center"/>
            <w:shd w:fill="F4F7FA"/>
          </w:tcPr>
          <w:p>
            <w:pPr>
              <w:spacing w:after="0"/>
            </w:pPr>
            <w:r/>
            <w:r>
              <w:rPr>
                <w:rFonts w:ascii="Aptos" w:hAnsi="Aptos"/>
                <w:b/>
                <w:sz w:val="15"/>
              </w:rPr>
              <w:t>D3</w:t>
            </w:r>
          </w:p>
        </w:tc>
        <w:tc>
          <w:tcPr>
            <w:tcW w:type="dxa" w:w="3024"/>
            <w:vAlign w:val="center"/>
            <w:shd w:fill="F4F7FA"/>
          </w:tcPr>
          <w:p>
            <w:pPr>
              <w:spacing w:after="0"/>
            </w:pPr>
            <w:r/>
            <w:r>
              <w:rPr>
                <w:rFonts w:ascii="Aptos" w:hAnsi="Aptos"/>
                <w:b w:val="0"/>
                <w:sz w:val="15"/>
              </w:rPr>
              <w:t>Isabel Tran / Lilliana Walls</w:t>
            </w:r>
          </w:p>
        </w:tc>
        <w:tc>
          <w:tcPr>
            <w:tcW w:type="dxa" w:w="2232"/>
            <w:vAlign w:val="center"/>
            <w:shd w:fill="F4F7FA"/>
          </w:tcPr>
          <w:p>
            <w:pPr>
              <w:spacing w:after="0"/>
            </w:pPr>
            <w:r/>
            <w:r>
              <w:rPr>
                <w:rFonts w:ascii="Aptos" w:hAnsi="Aptos"/>
                <w:b w:val="0"/>
                <w:sz w:val="15"/>
              </w:rPr>
              <w:t>Gagarin</w:t>
            </w:r>
          </w:p>
        </w:tc>
        <w:tc>
          <w:tcPr>
            <w:tcW w:type="dxa" w:w="648"/>
            <w:vAlign w:val="center"/>
            <w:shd w:fill="F4F7FA"/>
          </w:tcPr>
          <w:p>
            <w:pPr>
              <w:spacing w:after="0"/>
            </w:pPr>
            <w:r/>
            <w:r>
              <w:rPr>
                <w:rFonts w:ascii="Aptos" w:hAnsi="Aptos"/>
                <w:b w:val="0"/>
                <w:sz w:val="15"/>
              </w:rPr>
              <w:t>1</w:t>
            </w:r>
          </w:p>
        </w:tc>
        <w:tc>
          <w:tcPr>
            <w:tcW w:type="dxa" w:w="1656"/>
            <w:vAlign w:val="center"/>
            <w:shd w:fill="F4F7FA"/>
          </w:tcPr>
          <w:p>
            <w:pPr>
              <w:spacing w:after="0"/>
            </w:pPr>
            <w:r/>
            <w:r>
              <w:rPr>
                <w:rFonts w:ascii="Aptos" w:hAnsi="Aptos"/>
                <w:b w:val="0"/>
                <w:sz w:val="15"/>
              </w:rPr>
              <w:t>6-4 4-6 6-1</w:t>
            </w:r>
          </w:p>
        </w:tc>
      </w:tr>
    </w:tbl>
    <w:p>
      <w:pPr>
        <w:spacing w:after="20"/>
      </w:pPr>
    </w:p>
    <w:p>
      <w:pPr>
        <w:pStyle w:val="Heading3"/>
        <w:keepNext/>
      </w:pPr>
      <w:r>
        <w:t>3A</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648"/>
            <w:vAlign w:val="center"/>
            <w:shd w:fill="1F4E78"/>
          </w:tcPr>
          <w:p>
            <w:pPr>
              <w:spacing w:after="0"/>
            </w:pPr>
            <w:r/>
            <w:r>
              <w:rPr>
                <w:rFonts w:ascii="Aptos" w:hAnsi="Aptos"/>
                <w:b/>
                <w:color w:val="FFFFFF"/>
                <w:sz w:val="15"/>
              </w:rPr>
              <w:t>Flight</w:t>
            </w:r>
          </w:p>
        </w:tc>
        <w:tc>
          <w:tcPr>
            <w:tcW w:type="dxa" w:w="3024"/>
            <w:vAlign w:val="center"/>
            <w:shd w:fill="1F4E78"/>
          </w:tcPr>
          <w:p>
            <w:pPr>
              <w:spacing w:after="0"/>
            </w:pPr>
            <w:r/>
            <w:r>
              <w:rPr>
                <w:rFonts w:ascii="Aptos" w:hAnsi="Aptos"/>
                <w:b/>
                <w:color w:val="FFFFFF"/>
                <w:sz w:val="15"/>
              </w:rPr>
              <w:t>Champion</w:t>
            </w:r>
          </w:p>
        </w:tc>
        <w:tc>
          <w:tcPr>
            <w:tcW w:type="dxa" w:w="2232"/>
            <w:vAlign w:val="center"/>
            <w:shd w:fill="1F4E78"/>
          </w:tcPr>
          <w:p>
            <w:pPr>
              <w:spacing w:after="0"/>
            </w:pPr>
            <w:r/>
            <w:r>
              <w:rPr>
                <w:rFonts w:ascii="Aptos" w:hAnsi="Aptos"/>
                <w:b/>
                <w:color w:val="FFFFFF"/>
                <w:sz w:val="15"/>
              </w:rPr>
              <w:t>School</w:t>
            </w:r>
          </w:p>
        </w:tc>
        <w:tc>
          <w:tcPr>
            <w:tcW w:type="dxa" w:w="648"/>
            <w:vAlign w:val="center"/>
            <w:shd w:fill="1F4E78"/>
          </w:tcPr>
          <w:p>
            <w:pPr>
              <w:spacing w:after="0"/>
            </w:pPr>
            <w:r/>
            <w:r>
              <w:rPr>
                <w:rFonts w:ascii="Aptos" w:hAnsi="Aptos"/>
                <w:b/>
                <w:color w:val="FFFFFF"/>
                <w:sz w:val="15"/>
              </w:rPr>
              <w:t>Seed</w:t>
            </w:r>
          </w:p>
        </w:tc>
        <w:tc>
          <w:tcPr>
            <w:tcW w:type="dxa" w:w="1656"/>
            <w:vAlign w:val="center"/>
            <w:shd w:fill="1F4E78"/>
          </w:tcPr>
          <w:p>
            <w:pPr>
              <w:spacing w:after="0"/>
            </w:pPr>
            <w:r/>
            <w:r>
              <w:rPr>
                <w:rFonts w:ascii="Aptos" w:hAnsi="Aptos"/>
                <w:b/>
                <w:color w:val="FFFFFF"/>
                <w:sz w:val="15"/>
              </w:rPr>
              <w:t>Final</w:t>
            </w:r>
          </w:p>
        </w:tc>
      </w:tr>
      <w:tr>
        <w:trPr>
          <w:cantSplit/>
        </w:trPr>
        <w:tc>
          <w:tcPr>
            <w:tcW w:type="dxa" w:w="648"/>
            <w:vAlign w:val="center"/>
          </w:tcPr>
          <w:p>
            <w:pPr>
              <w:spacing w:after="0"/>
            </w:pPr>
            <w:r/>
            <w:r>
              <w:rPr>
                <w:rFonts w:ascii="Aptos" w:hAnsi="Aptos"/>
                <w:b/>
                <w:sz w:val="15"/>
              </w:rPr>
              <w:t>S1</w:t>
            </w:r>
          </w:p>
        </w:tc>
        <w:tc>
          <w:tcPr>
            <w:tcW w:type="dxa" w:w="3024"/>
            <w:vAlign w:val="center"/>
          </w:tcPr>
          <w:p>
            <w:pPr>
              <w:spacing w:after="0"/>
            </w:pPr>
            <w:r/>
            <w:r>
              <w:rPr>
                <w:rFonts w:ascii="Aptos" w:hAnsi="Aptos"/>
                <w:b w:val="0"/>
                <w:sz w:val="15"/>
              </w:rPr>
              <w:t>Alyssa Ambrosi</w:t>
            </w:r>
          </w:p>
        </w:tc>
        <w:tc>
          <w:tcPr>
            <w:tcW w:type="dxa" w:w="2232"/>
            <w:vAlign w:val="center"/>
          </w:tcPr>
          <w:p>
            <w:pPr>
              <w:spacing w:after="0"/>
            </w:pPr>
            <w:r/>
            <w:r>
              <w:rPr>
                <w:rFonts w:ascii="Aptos" w:hAnsi="Aptos"/>
                <w:b w:val="0"/>
                <w:sz w:val="15"/>
              </w:rPr>
              <w:t>Quarmont</w:t>
            </w:r>
          </w:p>
        </w:tc>
        <w:tc>
          <w:tcPr>
            <w:tcW w:type="dxa" w:w="648"/>
            <w:vAlign w:val="center"/>
          </w:tcPr>
          <w:p>
            <w:pPr>
              <w:spacing w:after="0"/>
            </w:pPr>
            <w:r/>
            <w:r>
              <w:rPr>
                <w:rFonts w:ascii="Aptos" w:hAnsi="Aptos"/>
                <w:b w:val="0"/>
                <w:sz w:val="15"/>
              </w:rPr>
              <w:t>2</w:t>
            </w:r>
          </w:p>
        </w:tc>
        <w:tc>
          <w:tcPr>
            <w:tcW w:type="dxa" w:w="1656"/>
            <w:vAlign w:val="center"/>
          </w:tcPr>
          <w:p>
            <w:pPr>
              <w:spacing w:after="0"/>
            </w:pPr>
            <w:r/>
            <w:r>
              <w:rPr>
                <w:rFonts w:ascii="Aptos" w:hAnsi="Aptos"/>
                <w:b w:val="0"/>
                <w:sz w:val="15"/>
              </w:rPr>
              <w:t>7-6 0-6 6-4</w:t>
            </w:r>
          </w:p>
        </w:tc>
      </w:tr>
      <w:tr>
        <w:trPr>
          <w:cantSplit/>
        </w:trPr>
        <w:tc>
          <w:tcPr>
            <w:tcW w:type="dxa" w:w="648"/>
            <w:vAlign w:val="center"/>
            <w:shd w:fill="F4F7FA"/>
          </w:tcPr>
          <w:p>
            <w:pPr>
              <w:spacing w:after="0"/>
            </w:pPr>
            <w:r/>
            <w:r>
              <w:rPr>
                <w:rFonts w:ascii="Aptos" w:hAnsi="Aptos"/>
                <w:b/>
                <w:sz w:val="15"/>
              </w:rPr>
              <w:t>S2</w:t>
            </w:r>
          </w:p>
        </w:tc>
        <w:tc>
          <w:tcPr>
            <w:tcW w:type="dxa" w:w="3024"/>
            <w:vAlign w:val="center"/>
            <w:shd w:fill="F4F7FA"/>
          </w:tcPr>
          <w:p>
            <w:pPr>
              <w:spacing w:after="0"/>
            </w:pPr>
            <w:r/>
            <w:r>
              <w:rPr>
                <w:rFonts w:ascii="Aptos" w:hAnsi="Aptos"/>
                <w:b w:val="0"/>
                <w:sz w:val="15"/>
              </w:rPr>
              <w:t>Evelyn Kinney</w:t>
            </w:r>
          </w:p>
        </w:tc>
        <w:tc>
          <w:tcPr>
            <w:tcW w:type="dxa" w:w="2232"/>
            <w:vAlign w:val="center"/>
            <w:shd w:fill="F4F7FA"/>
          </w:tcPr>
          <w:p>
            <w:pPr>
              <w:spacing w:after="0"/>
            </w:pPr>
            <w:r/>
            <w:r>
              <w:rPr>
                <w:rFonts w:ascii="Aptos" w:hAnsi="Aptos"/>
                <w:b w:val="0"/>
                <w:sz w:val="15"/>
              </w:rPr>
              <w:t>California Canyons</w:t>
            </w:r>
          </w:p>
        </w:tc>
        <w:tc>
          <w:tcPr>
            <w:tcW w:type="dxa" w:w="648"/>
            <w:vAlign w:val="center"/>
            <w:shd w:fill="F4F7FA"/>
          </w:tcPr>
          <w:p>
            <w:pPr>
              <w:spacing w:after="0"/>
            </w:pPr>
            <w:r/>
            <w:r>
              <w:rPr>
                <w:rFonts w:ascii="Aptos" w:hAnsi="Aptos"/>
                <w:b w:val="0"/>
                <w:sz w:val="15"/>
              </w:rPr>
              <w:t>1</w:t>
            </w:r>
          </w:p>
        </w:tc>
        <w:tc>
          <w:tcPr>
            <w:tcW w:type="dxa" w:w="1656"/>
            <w:vAlign w:val="center"/>
            <w:shd w:fill="F4F7FA"/>
          </w:tcPr>
          <w:p>
            <w:pPr>
              <w:spacing w:after="0"/>
            </w:pPr>
            <w:r/>
            <w:r>
              <w:rPr>
                <w:rFonts w:ascii="Aptos" w:hAnsi="Aptos"/>
                <w:b w:val="0"/>
                <w:sz w:val="15"/>
              </w:rPr>
              <w:t>7-5 7-6</w:t>
            </w:r>
          </w:p>
        </w:tc>
      </w:tr>
      <w:tr>
        <w:trPr>
          <w:cantSplit/>
        </w:trPr>
        <w:tc>
          <w:tcPr>
            <w:tcW w:type="dxa" w:w="648"/>
            <w:vAlign w:val="center"/>
          </w:tcPr>
          <w:p>
            <w:pPr>
              <w:spacing w:after="0"/>
            </w:pPr>
            <w:r/>
            <w:r>
              <w:rPr>
                <w:rFonts w:ascii="Aptos" w:hAnsi="Aptos"/>
                <w:b/>
                <w:sz w:val="15"/>
              </w:rPr>
              <w:t>S3</w:t>
            </w:r>
          </w:p>
        </w:tc>
        <w:tc>
          <w:tcPr>
            <w:tcW w:type="dxa" w:w="3024"/>
            <w:vAlign w:val="center"/>
          </w:tcPr>
          <w:p>
            <w:pPr>
              <w:spacing w:after="0"/>
            </w:pPr>
            <w:r/>
            <w:r>
              <w:rPr>
                <w:rFonts w:ascii="Aptos" w:hAnsi="Aptos"/>
                <w:b w:val="0"/>
                <w:sz w:val="15"/>
              </w:rPr>
              <w:t>Giuliana Schrock</w:t>
            </w:r>
          </w:p>
        </w:tc>
        <w:tc>
          <w:tcPr>
            <w:tcW w:type="dxa" w:w="2232"/>
            <w:vAlign w:val="center"/>
          </w:tcPr>
          <w:p>
            <w:pPr>
              <w:spacing w:after="0"/>
            </w:pPr>
            <w:r/>
            <w:r>
              <w:rPr>
                <w:rFonts w:ascii="Aptos" w:hAnsi="Aptos"/>
                <w:b w:val="0"/>
                <w:sz w:val="15"/>
              </w:rPr>
              <w:t>California Canyons</w:t>
            </w:r>
          </w:p>
        </w:tc>
        <w:tc>
          <w:tcPr>
            <w:tcW w:type="dxa" w:w="648"/>
            <w:vAlign w:val="center"/>
          </w:tcPr>
          <w:p>
            <w:pPr>
              <w:spacing w:after="0"/>
            </w:pPr>
            <w:r/>
            <w:r>
              <w:rPr>
                <w:rFonts w:ascii="Aptos" w:hAnsi="Aptos"/>
                <w:b w:val="0"/>
                <w:sz w:val="15"/>
              </w:rPr>
              <w:t>2</w:t>
            </w:r>
          </w:p>
        </w:tc>
        <w:tc>
          <w:tcPr>
            <w:tcW w:type="dxa" w:w="1656"/>
            <w:vAlign w:val="center"/>
          </w:tcPr>
          <w:p>
            <w:pPr>
              <w:spacing w:after="0"/>
            </w:pPr>
            <w:r/>
            <w:r>
              <w:rPr>
                <w:rFonts w:ascii="Aptos" w:hAnsi="Aptos"/>
                <w:b w:val="0"/>
                <w:sz w:val="15"/>
              </w:rPr>
              <w:t>6-3 5-7 7-5</w:t>
            </w:r>
          </w:p>
        </w:tc>
      </w:tr>
      <w:tr>
        <w:trPr>
          <w:cantSplit/>
        </w:trPr>
        <w:tc>
          <w:tcPr>
            <w:tcW w:type="dxa" w:w="648"/>
            <w:vAlign w:val="center"/>
            <w:shd w:fill="F4F7FA"/>
          </w:tcPr>
          <w:p>
            <w:pPr>
              <w:spacing w:after="0"/>
            </w:pPr>
            <w:r/>
            <w:r>
              <w:rPr>
                <w:rFonts w:ascii="Aptos" w:hAnsi="Aptos"/>
                <w:b/>
                <w:sz w:val="15"/>
              </w:rPr>
              <w:t>D1</w:t>
            </w:r>
          </w:p>
        </w:tc>
        <w:tc>
          <w:tcPr>
            <w:tcW w:type="dxa" w:w="3024"/>
            <w:vAlign w:val="center"/>
            <w:shd w:fill="F4F7FA"/>
          </w:tcPr>
          <w:p>
            <w:pPr>
              <w:spacing w:after="0"/>
            </w:pPr>
            <w:r/>
            <w:r>
              <w:rPr>
                <w:rFonts w:ascii="Aptos" w:hAnsi="Aptos"/>
                <w:b w:val="0"/>
                <w:sz w:val="15"/>
              </w:rPr>
              <w:t>Trish Bowen / Serenity Lopez</w:t>
            </w:r>
          </w:p>
        </w:tc>
        <w:tc>
          <w:tcPr>
            <w:tcW w:type="dxa" w:w="2232"/>
            <w:vAlign w:val="center"/>
            <w:shd w:fill="F4F7FA"/>
          </w:tcPr>
          <w:p>
            <w:pPr>
              <w:spacing w:after="0"/>
            </w:pPr>
            <w:r/>
            <w:r>
              <w:rPr>
                <w:rFonts w:ascii="Aptos" w:hAnsi="Aptos"/>
                <w:b w:val="0"/>
                <w:sz w:val="15"/>
              </w:rPr>
              <w:t>California Canyons</w:t>
            </w:r>
          </w:p>
        </w:tc>
        <w:tc>
          <w:tcPr>
            <w:tcW w:type="dxa" w:w="648"/>
            <w:vAlign w:val="center"/>
            <w:shd w:fill="F4F7FA"/>
          </w:tcPr>
          <w:p>
            <w:pPr>
              <w:spacing w:after="0"/>
            </w:pPr>
            <w:r/>
            <w:r>
              <w:rPr>
                <w:rFonts w:ascii="Aptos" w:hAnsi="Aptos"/>
                <w:b w:val="0"/>
                <w:sz w:val="15"/>
              </w:rPr>
              <w:t>1</w:t>
            </w:r>
          </w:p>
        </w:tc>
        <w:tc>
          <w:tcPr>
            <w:tcW w:type="dxa" w:w="1656"/>
            <w:vAlign w:val="center"/>
            <w:shd w:fill="F4F7FA"/>
          </w:tcPr>
          <w:p>
            <w:pPr>
              <w:spacing w:after="0"/>
            </w:pPr>
            <w:r/>
            <w:r>
              <w:rPr>
                <w:rFonts w:ascii="Aptos" w:hAnsi="Aptos"/>
                <w:b w:val="0"/>
                <w:sz w:val="15"/>
              </w:rPr>
              <w:t>6-3 3-6 6-3</w:t>
            </w:r>
          </w:p>
        </w:tc>
      </w:tr>
      <w:tr>
        <w:trPr>
          <w:cantSplit/>
        </w:trPr>
        <w:tc>
          <w:tcPr>
            <w:tcW w:type="dxa" w:w="648"/>
            <w:vAlign w:val="center"/>
          </w:tcPr>
          <w:p>
            <w:pPr>
              <w:spacing w:after="0"/>
            </w:pPr>
            <w:r/>
            <w:r>
              <w:rPr>
                <w:rFonts w:ascii="Aptos" w:hAnsi="Aptos"/>
                <w:b/>
                <w:sz w:val="15"/>
              </w:rPr>
              <w:t>D2</w:t>
            </w:r>
          </w:p>
        </w:tc>
        <w:tc>
          <w:tcPr>
            <w:tcW w:type="dxa" w:w="3024"/>
            <w:vAlign w:val="center"/>
          </w:tcPr>
          <w:p>
            <w:pPr>
              <w:spacing w:after="0"/>
            </w:pPr>
            <w:r/>
            <w:r>
              <w:rPr>
                <w:rFonts w:ascii="Aptos" w:hAnsi="Aptos"/>
                <w:b w:val="0"/>
                <w:sz w:val="15"/>
              </w:rPr>
              <w:t>Colleen Nordgaard / Arlette Domenech</w:t>
            </w:r>
          </w:p>
        </w:tc>
        <w:tc>
          <w:tcPr>
            <w:tcW w:type="dxa" w:w="2232"/>
            <w:vAlign w:val="center"/>
          </w:tcPr>
          <w:p>
            <w:pPr>
              <w:spacing w:after="0"/>
            </w:pPr>
            <w:r/>
            <w:r>
              <w:rPr>
                <w:rFonts w:ascii="Aptos" w:hAnsi="Aptos"/>
                <w:b w:val="0"/>
                <w:sz w:val="15"/>
              </w:rPr>
              <w:t>California Canyons</w:t>
            </w:r>
          </w:p>
        </w:tc>
        <w:tc>
          <w:tcPr>
            <w:tcW w:type="dxa" w:w="648"/>
            <w:vAlign w:val="center"/>
          </w:tcPr>
          <w:p>
            <w:pPr>
              <w:spacing w:after="0"/>
            </w:pPr>
            <w:r/>
            <w:r>
              <w:rPr>
                <w:rFonts w:ascii="Aptos" w:hAnsi="Aptos"/>
                <w:b w:val="0"/>
                <w:sz w:val="15"/>
              </w:rPr>
              <w:t>1</w:t>
            </w:r>
          </w:p>
        </w:tc>
        <w:tc>
          <w:tcPr>
            <w:tcW w:type="dxa" w:w="1656"/>
            <w:vAlign w:val="center"/>
          </w:tcPr>
          <w:p>
            <w:pPr>
              <w:spacing w:after="0"/>
            </w:pPr>
            <w:r/>
            <w:r>
              <w:rPr>
                <w:rFonts w:ascii="Aptos" w:hAnsi="Aptos"/>
                <w:b w:val="0"/>
                <w:sz w:val="15"/>
              </w:rPr>
              <w:t>6-2 6-1</w:t>
            </w:r>
          </w:p>
        </w:tc>
      </w:tr>
      <w:tr>
        <w:trPr>
          <w:cantSplit/>
        </w:trPr>
        <w:tc>
          <w:tcPr>
            <w:tcW w:type="dxa" w:w="648"/>
            <w:vAlign w:val="center"/>
            <w:shd w:fill="F4F7FA"/>
          </w:tcPr>
          <w:p>
            <w:pPr>
              <w:spacing w:after="0"/>
            </w:pPr>
            <w:r/>
            <w:r>
              <w:rPr>
                <w:rFonts w:ascii="Aptos" w:hAnsi="Aptos"/>
                <w:b/>
                <w:sz w:val="15"/>
              </w:rPr>
              <w:t>D3</w:t>
            </w:r>
          </w:p>
        </w:tc>
        <w:tc>
          <w:tcPr>
            <w:tcW w:type="dxa" w:w="3024"/>
            <w:vAlign w:val="center"/>
            <w:shd w:fill="F4F7FA"/>
          </w:tcPr>
          <w:p>
            <w:pPr>
              <w:spacing w:after="0"/>
            </w:pPr>
            <w:r/>
            <w:r>
              <w:rPr>
                <w:rFonts w:ascii="Aptos" w:hAnsi="Aptos"/>
                <w:b w:val="0"/>
                <w:sz w:val="15"/>
              </w:rPr>
              <w:t>Collins Cronin / Aitana Buckmaster</w:t>
            </w:r>
          </w:p>
        </w:tc>
        <w:tc>
          <w:tcPr>
            <w:tcW w:type="dxa" w:w="2232"/>
            <w:vAlign w:val="center"/>
            <w:shd w:fill="F4F7FA"/>
          </w:tcPr>
          <w:p>
            <w:pPr>
              <w:spacing w:after="0"/>
            </w:pPr>
            <w:r/>
            <w:r>
              <w:rPr>
                <w:rFonts w:ascii="Aptos" w:hAnsi="Aptos"/>
                <w:b w:val="0"/>
                <w:sz w:val="15"/>
              </w:rPr>
              <w:t>San Lorenzo</w:t>
            </w:r>
          </w:p>
        </w:tc>
        <w:tc>
          <w:tcPr>
            <w:tcW w:type="dxa" w:w="648"/>
            <w:vAlign w:val="center"/>
            <w:shd w:fill="F4F7FA"/>
          </w:tcPr>
          <w:p>
            <w:pPr>
              <w:spacing w:after="0"/>
            </w:pPr>
            <w:r/>
            <w:r>
              <w:rPr>
                <w:rFonts w:ascii="Aptos" w:hAnsi="Aptos"/>
                <w:b w:val="0"/>
                <w:sz w:val="15"/>
              </w:rPr>
              <w:t>2</w:t>
            </w:r>
          </w:p>
        </w:tc>
        <w:tc>
          <w:tcPr>
            <w:tcW w:type="dxa" w:w="1656"/>
            <w:vAlign w:val="center"/>
            <w:shd w:fill="F4F7FA"/>
          </w:tcPr>
          <w:p>
            <w:pPr>
              <w:spacing w:after="0"/>
            </w:pPr>
            <w:r/>
            <w:r>
              <w:rPr>
                <w:rFonts w:ascii="Aptos" w:hAnsi="Aptos"/>
                <w:b w:val="0"/>
                <w:sz w:val="15"/>
              </w:rPr>
              <w:t>3-6 7-5 6-3</w:t>
            </w:r>
          </w:p>
        </w:tc>
      </w:tr>
    </w:tbl>
    <w:p>
      <w:pPr>
        <w:spacing w:after="20"/>
      </w:pPr>
    </w:p>
    <w:p>
      <w:pPr>
        <w:pStyle w:val="Heading3"/>
        <w:keepNext/>
      </w:pPr>
      <w:r>
        <w:t>2A</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648"/>
            <w:vAlign w:val="center"/>
            <w:shd w:fill="1F4E78"/>
          </w:tcPr>
          <w:p>
            <w:pPr>
              <w:spacing w:after="0"/>
            </w:pPr>
            <w:r/>
            <w:r>
              <w:rPr>
                <w:rFonts w:ascii="Aptos" w:hAnsi="Aptos"/>
                <w:b/>
                <w:color w:val="FFFFFF"/>
                <w:sz w:val="15"/>
              </w:rPr>
              <w:t>Flight</w:t>
            </w:r>
          </w:p>
        </w:tc>
        <w:tc>
          <w:tcPr>
            <w:tcW w:type="dxa" w:w="3024"/>
            <w:vAlign w:val="center"/>
            <w:shd w:fill="1F4E78"/>
          </w:tcPr>
          <w:p>
            <w:pPr>
              <w:spacing w:after="0"/>
            </w:pPr>
            <w:r/>
            <w:r>
              <w:rPr>
                <w:rFonts w:ascii="Aptos" w:hAnsi="Aptos"/>
                <w:b/>
                <w:color w:val="FFFFFF"/>
                <w:sz w:val="15"/>
              </w:rPr>
              <w:t>Champion</w:t>
            </w:r>
          </w:p>
        </w:tc>
        <w:tc>
          <w:tcPr>
            <w:tcW w:type="dxa" w:w="2232"/>
            <w:vAlign w:val="center"/>
            <w:shd w:fill="1F4E78"/>
          </w:tcPr>
          <w:p>
            <w:pPr>
              <w:spacing w:after="0"/>
            </w:pPr>
            <w:r/>
            <w:r>
              <w:rPr>
                <w:rFonts w:ascii="Aptos" w:hAnsi="Aptos"/>
                <w:b/>
                <w:color w:val="FFFFFF"/>
                <w:sz w:val="15"/>
              </w:rPr>
              <w:t>School</w:t>
            </w:r>
          </w:p>
        </w:tc>
        <w:tc>
          <w:tcPr>
            <w:tcW w:type="dxa" w:w="648"/>
            <w:vAlign w:val="center"/>
            <w:shd w:fill="1F4E78"/>
          </w:tcPr>
          <w:p>
            <w:pPr>
              <w:spacing w:after="0"/>
            </w:pPr>
            <w:r/>
            <w:r>
              <w:rPr>
                <w:rFonts w:ascii="Aptos" w:hAnsi="Aptos"/>
                <w:b/>
                <w:color w:val="FFFFFF"/>
                <w:sz w:val="15"/>
              </w:rPr>
              <w:t>Seed</w:t>
            </w:r>
          </w:p>
        </w:tc>
        <w:tc>
          <w:tcPr>
            <w:tcW w:type="dxa" w:w="1656"/>
            <w:vAlign w:val="center"/>
            <w:shd w:fill="1F4E78"/>
          </w:tcPr>
          <w:p>
            <w:pPr>
              <w:spacing w:after="0"/>
            </w:pPr>
            <w:r/>
            <w:r>
              <w:rPr>
                <w:rFonts w:ascii="Aptos" w:hAnsi="Aptos"/>
                <w:b/>
                <w:color w:val="FFFFFF"/>
                <w:sz w:val="15"/>
              </w:rPr>
              <w:t>Final</w:t>
            </w:r>
          </w:p>
        </w:tc>
      </w:tr>
      <w:tr>
        <w:trPr>
          <w:cantSplit/>
        </w:trPr>
        <w:tc>
          <w:tcPr>
            <w:tcW w:type="dxa" w:w="648"/>
            <w:vAlign w:val="center"/>
          </w:tcPr>
          <w:p>
            <w:pPr>
              <w:spacing w:after="0"/>
            </w:pPr>
            <w:r/>
            <w:r>
              <w:rPr>
                <w:rFonts w:ascii="Aptos" w:hAnsi="Aptos"/>
                <w:b/>
                <w:sz w:val="15"/>
              </w:rPr>
              <w:t>S1</w:t>
            </w:r>
          </w:p>
        </w:tc>
        <w:tc>
          <w:tcPr>
            <w:tcW w:type="dxa" w:w="3024"/>
            <w:vAlign w:val="center"/>
          </w:tcPr>
          <w:p>
            <w:pPr>
              <w:spacing w:after="0"/>
            </w:pPr>
            <w:r/>
            <w:r>
              <w:rPr>
                <w:rFonts w:ascii="Aptos" w:hAnsi="Aptos"/>
                <w:b w:val="0"/>
                <w:sz w:val="15"/>
              </w:rPr>
              <w:t>Macall Toley</w:t>
            </w:r>
          </w:p>
        </w:tc>
        <w:tc>
          <w:tcPr>
            <w:tcW w:type="dxa" w:w="2232"/>
            <w:vAlign w:val="center"/>
          </w:tcPr>
          <w:p>
            <w:pPr>
              <w:spacing w:after="0"/>
            </w:pPr>
            <w:r/>
            <w:r>
              <w:rPr>
                <w:rFonts w:ascii="Aptos" w:hAnsi="Aptos"/>
                <w:b w:val="0"/>
                <w:sz w:val="15"/>
              </w:rPr>
              <w:t>Texas Beach</w:t>
            </w:r>
          </w:p>
        </w:tc>
        <w:tc>
          <w:tcPr>
            <w:tcW w:type="dxa" w:w="648"/>
            <w:vAlign w:val="center"/>
          </w:tcPr>
          <w:p>
            <w:pPr>
              <w:spacing w:after="0"/>
            </w:pPr>
            <w:r/>
            <w:r>
              <w:rPr>
                <w:rFonts w:ascii="Aptos" w:hAnsi="Aptos"/>
                <w:b w:val="0"/>
                <w:sz w:val="15"/>
              </w:rPr>
              <w:t>1</w:t>
            </w:r>
          </w:p>
        </w:tc>
        <w:tc>
          <w:tcPr>
            <w:tcW w:type="dxa" w:w="1656"/>
            <w:vAlign w:val="center"/>
          </w:tcPr>
          <w:p>
            <w:pPr>
              <w:spacing w:after="0"/>
            </w:pPr>
            <w:r/>
            <w:r>
              <w:rPr>
                <w:rFonts w:ascii="Aptos" w:hAnsi="Aptos"/>
                <w:b w:val="0"/>
                <w:sz w:val="15"/>
              </w:rPr>
              <w:t>6-3 6-3</w:t>
            </w:r>
          </w:p>
        </w:tc>
      </w:tr>
      <w:tr>
        <w:trPr>
          <w:cantSplit/>
        </w:trPr>
        <w:tc>
          <w:tcPr>
            <w:tcW w:type="dxa" w:w="648"/>
            <w:vAlign w:val="center"/>
            <w:shd w:fill="F4F7FA"/>
          </w:tcPr>
          <w:p>
            <w:pPr>
              <w:spacing w:after="0"/>
            </w:pPr>
            <w:r/>
            <w:r>
              <w:rPr>
                <w:rFonts w:ascii="Aptos" w:hAnsi="Aptos"/>
                <w:b/>
                <w:sz w:val="15"/>
              </w:rPr>
              <w:t>S2</w:t>
            </w:r>
          </w:p>
        </w:tc>
        <w:tc>
          <w:tcPr>
            <w:tcW w:type="dxa" w:w="3024"/>
            <w:vAlign w:val="center"/>
            <w:shd w:fill="F4F7FA"/>
          </w:tcPr>
          <w:p>
            <w:pPr>
              <w:spacing w:after="0"/>
            </w:pPr>
            <w:r/>
            <w:r>
              <w:rPr>
                <w:rFonts w:ascii="Aptos" w:hAnsi="Aptos"/>
                <w:b w:val="0"/>
                <w:sz w:val="15"/>
              </w:rPr>
              <w:t>Samantha Cortez</w:t>
            </w:r>
          </w:p>
        </w:tc>
        <w:tc>
          <w:tcPr>
            <w:tcW w:type="dxa" w:w="2232"/>
            <w:vAlign w:val="center"/>
            <w:shd w:fill="F4F7FA"/>
          </w:tcPr>
          <w:p>
            <w:pPr>
              <w:spacing w:after="0"/>
            </w:pPr>
            <w:r/>
            <w:r>
              <w:rPr>
                <w:rFonts w:ascii="Aptos" w:hAnsi="Aptos"/>
                <w:b w:val="0"/>
                <w:sz w:val="15"/>
              </w:rPr>
              <w:t>Gottschalk-Herman</w:t>
            </w:r>
          </w:p>
        </w:tc>
        <w:tc>
          <w:tcPr>
            <w:tcW w:type="dxa" w:w="648"/>
            <w:vAlign w:val="center"/>
            <w:shd w:fill="F4F7FA"/>
          </w:tcPr>
          <w:p>
            <w:pPr>
              <w:spacing w:after="0"/>
            </w:pPr>
            <w:r/>
            <w:r>
              <w:rPr>
                <w:rFonts w:ascii="Aptos" w:hAnsi="Aptos"/>
                <w:b w:val="0"/>
                <w:sz w:val="15"/>
              </w:rPr>
              <w:t>2</w:t>
            </w:r>
          </w:p>
        </w:tc>
        <w:tc>
          <w:tcPr>
            <w:tcW w:type="dxa" w:w="1656"/>
            <w:vAlign w:val="center"/>
            <w:shd w:fill="F4F7FA"/>
          </w:tcPr>
          <w:p>
            <w:pPr>
              <w:spacing w:after="0"/>
            </w:pPr>
            <w:r/>
            <w:r>
              <w:rPr>
                <w:rFonts w:ascii="Aptos" w:hAnsi="Aptos"/>
                <w:b w:val="0"/>
                <w:sz w:val="15"/>
              </w:rPr>
              <w:t>7-6 6-3</w:t>
            </w:r>
          </w:p>
        </w:tc>
      </w:tr>
      <w:tr>
        <w:trPr>
          <w:cantSplit/>
        </w:trPr>
        <w:tc>
          <w:tcPr>
            <w:tcW w:type="dxa" w:w="648"/>
            <w:vAlign w:val="center"/>
          </w:tcPr>
          <w:p>
            <w:pPr>
              <w:spacing w:after="0"/>
            </w:pPr>
            <w:r/>
            <w:r>
              <w:rPr>
                <w:rFonts w:ascii="Aptos" w:hAnsi="Aptos"/>
                <w:b/>
                <w:sz w:val="15"/>
              </w:rPr>
              <w:t>S3</w:t>
            </w:r>
          </w:p>
        </w:tc>
        <w:tc>
          <w:tcPr>
            <w:tcW w:type="dxa" w:w="3024"/>
            <w:vAlign w:val="center"/>
          </w:tcPr>
          <w:p>
            <w:pPr>
              <w:spacing w:after="0"/>
            </w:pPr>
            <w:r/>
            <w:r>
              <w:rPr>
                <w:rFonts w:ascii="Aptos" w:hAnsi="Aptos"/>
                <w:b w:val="0"/>
                <w:sz w:val="15"/>
              </w:rPr>
              <w:t>Candice Morrison</w:t>
            </w:r>
          </w:p>
        </w:tc>
        <w:tc>
          <w:tcPr>
            <w:tcW w:type="dxa" w:w="2232"/>
            <w:vAlign w:val="center"/>
          </w:tcPr>
          <w:p>
            <w:pPr>
              <w:spacing w:after="0"/>
            </w:pPr>
            <w:r/>
            <w:r>
              <w:rPr>
                <w:rFonts w:ascii="Aptos" w:hAnsi="Aptos"/>
                <w:b w:val="0"/>
                <w:sz w:val="15"/>
              </w:rPr>
              <w:t>Texas Beach</w:t>
            </w:r>
          </w:p>
        </w:tc>
        <w:tc>
          <w:tcPr>
            <w:tcW w:type="dxa" w:w="648"/>
            <w:vAlign w:val="center"/>
          </w:tcPr>
          <w:p>
            <w:pPr>
              <w:spacing w:after="0"/>
            </w:pPr>
            <w:r/>
            <w:r>
              <w:rPr>
                <w:rFonts w:ascii="Aptos" w:hAnsi="Aptos"/>
                <w:b w:val="0"/>
                <w:sz w:val="15"/>
              </w:rPr>
              <w:t>1</w:t>
            </w:r>
          </w:p>
        </w:tc>
        <w:tc>
          <w:tcPr>
            <w:tcW w:type="dxa" w:w="1656"/>
            <w:vAlign w:val="center"/>
          </w:tcPr>
          <w:p>
            <w:pPr>
              <w:spacing w:after="0"/>
            </w:pPr>
            <w:r/>
            <w:r>
              <w:rPr>
                <w:rFonts w:ascii="Aptos" w:hAnsi="Aptos"/>
                <w:b w:val="0"/>
                <w:sz w:val="15"/>
              </w:rPr>
              <w:t>6-3 6-1</w:t>
            </w:r>
          </w:p>
        </w:tc>
      </w:tr>
      <w:tr>
        <w:trPr>
          <w:cantSplit/>
        </w:trPr>
        <w:tc>
          <w:tcPr>
            <w:tcW w:type="dxa" w:w="648"/>
            <w:vAlign w:val="center"/>
            <w:shd w:fill="F4F7FA"/>
          </w:tcPr>
          <w:p>
            <w:pPr>
              <w:spacing w:after="0"/>
            </w:pPr>
            <w:r/>
            <w:r>
              <w:rPr>
                <w:rFonts w:ascii="Aptos" w:hAnsi="Aptos"/>
                <w:b/>
                <w:sz w:val="15"/>
              </w:rPr>
              <w:t>D1</w:t>
            </w:r>
          </w:p>
        </w:tc>
        <w:tc>
          <w:tcPr>
            <w:tcW w:type="dxa" w:w="3024"/>
            <w:vAlign w:val="center"/>
            <w:shd w:fill="F4F7FA"/>
          </w:tcPr>
          <w:p>
            <w:pPr>
              <w:spacing w:after="0"/>
            </w:pPr>
            <w:r/>
            <w:r>
              <w:rPr>
                <w:rFonts w:ascii="Aptos" w:hAnsi="Aptos"/>
                <w:b w:val="0"/>
                <w:sz w:val="15"/>
              </w:rPr>
              <w:t>Maya Hall / Nikita Dike</w:t>
            </w:r>
          </w:p>
        </w:tc>
        <w:tc>
          <w:tcPr>
            <w:tcW w:type="dxa" w:w="2232"/>
            <w:vAlign w:val="center"/>
            <w:shd w:fill="F4F7FA"/>
          </w:tcPr>
          <w:p>
            <w:pPr>
              <w:spacing w:after="0"/>
            </w:pPr>
            <w:r/>
            <w:r>
              <w:rPr>
                <w:rFonts w:ascii="Aptos" w:hAnsi="Aptos"/>
                <w:b w:val="0"/>
                <w:sz w:val="15"/>
              </w:rPr>
              <w:t>Texas Beach</w:t>
            </w:r>
          </w:p>
        </w:tc>
        <w:tc>
          <w:tcPr>
            <w:tcW w:type="dxa" w:w="648"/>
            <w:vAlign w:val="center"/>
            <w:shd w:fill="F4F7FA"/>
          </w:tcPr>
          <w:p>
            <w:pPr>
              <w:spacing w:after="0"/>
            </w:pPr>
            <w:r/>
            <w:r>
              <w:rPr>
                <w:rFonts w:ascii="Aptos" w:hAnsi="Aptos"/>
                <w:b w:val="0"/>
                <w:sz w:val="15"/>
              </w:rPr>
              <w:t>2</w:t>
            </w:r>
          </w:p>
        </w:tc>
        <w:tc>
          <w:tcPr>
            <w:tcW w:type="dxa" w:w="1656"/>
            <w:vAlign w:val="center"/>
            <w:shd w:fill="F4F7FA"/>
          </w:tcPr>
          <w:p>
            <w:pPr>
              <w:spacing w:after="0"/>
            </w:pPr>
            <w:r/>
            <w:r>
              <w:rPr>
                <w:rFonts w:ascii="Aptos" w:hAnsi="Aptos"/>
                <w:b w:val="0"/>
                <w:sz w:val="15"/>
              </w:rPr>
              <w:t>6-3 4-6 6-4</w:t>
            </w:r>
          </w:p>
        </w:tc>
      </w:tr>
      <w:tr>
        <w:trPr>
          <w:cantSplit/>
        </w:trPr>
        <w:tc>
          <w:tcPr>
            <w:tcW w:type="dxa" w:w="648"/>
            <w:vAlign w:val="center"/>
          </w:tcPr>
          <w:p>
            <w:pPr>
              <w:spacing w:after="0"/>
            </w:pPr>
            <w:r/>
            <w:r>
              <w:rPr>
                <w:rFonts w:ascii="Aptos" w:hAnsi="Aptos"/>
                <w:b/>
                <w:sz w:val="15"/>
              </w:rPr>
              <w:t>D2</w:t>
            </w:r>
          </w:p>
        </w:tc>
        <w:tc>
          <w:tcPr>
            <w:tcW w:type="dxa" w:w="3024"/>
            <w:vAlign w:val="center"/>
          </w:tcPr>
          <w:p>
            <w:pPr>
              <w:spacing w:after="0"/>
            </w:pPr>
            <w:r/>
            <w:r>
              <w:rPr>
                <w:rFonts w:ascii="Aptos" w:hAnsi="Aptos"/>
                <w:b w:val="0"/>
                <w:sz w:val="15"/>
              </w:rPr>
              <w:t>Isabella Cherry / Lillian Laureano</w:t>
            </w:r>
          </w:p>
        </w:tc>
        <w:tc>
          <w:tcPr>
            <w:tcW w:type="dxa" w:w="2232"/>
            <w:vAlign w:val="center"/>
          </w:tcPr>
          <w:p>
            <w:pPr>
              <w:spacing w:after="0"/>
            </w:pPr>
            <w:r/>
            <w:r>
              <w:rPr>
                <w:rFonts w:ascii="Aptos" w:hAnsi="Aptos"/>
                <w:b w:val="0"/>
                <w:sz w:val="15"/>
              </w:rPr>
              <w:t>Texas Beach</w:t>
            </w:r>
          </w:p>
        </w:tc>
        <w:tc>
          <w:tcPr>
            <w:tcW w:type="dxa" w:w="648"/>
            <w:vAlign w:val="center"/>
          </w:tcPr>
          <w:p>
            <w:pPr>
              <w:spacing w:after="0"/>
            </w:pPr>
            <w:r/>
            <w:r>
              <w:rPr>
                <w:rFonts w:ascii="Aptos" w:hAnsi="Aptos"/>
                <w:b w:val="0"/>
                <w:sz w:val="15"/>
              </w:rPr>
              <w:t>2</w:t>
            </w:r>
          </w:p>
        </w:tc>
        <w:tc>
          <w:tcPr>
            <w:tcW w:type="dxa" w:w="1656"/>
            <w:vAlign w:val="center"/>
          </w:tcPr>
          <w:p>
            <w:pPr>
              <w:spacing w:after="0"/>
            </w:pPr>
            <w:r/>
            <w:r>
              <w:rPr>
                <w:rFonts w:ascii="Aptos" w:hAnsi="Aptos"/>
                <w:b w:val="0"/>
                <w:sz w:val="15"/>
              </w:rPr>
              <w:t>7-6 6-4</w:t>
            </w:r>
          </w:p>
        </w:tc>
      </w:tr>
      <w:tr>
        <w:trPr>
          <w:cantSplit/>
        </w:trPr>
        <w:tc>
          <w:tcPr>
            <w:tcW w:type="dxa" w:w="648"/>
            <w:vAlign w:val="center"/>
            <w:shd w:fill="F4F7FA"/>
          </w:tcPr>
          <w:p>
            <w:pPr>
              <w:spacing w:after="0"/>
            </w:pPr>
            <w:r/>
            <w:r>
              <w:rPr>
                <w:rFonts w:ascii="Aptos" w:hAnsi="Aptos"/>
                <w:b/>
                <w:sz w:val="15"/>
              </w:rPr>
              <w:t>D3</w:t>
            </w:r>
          </w:p>
        </w:tc>
        <w:tc>
          <w:tcPr>
            <w:tcW w:type="dxa" w:w="3024"/>
            <w:vAlign w:val="center"/>
            <w:shd w:fill="F4F7FA"/>
          </w:tcPr>
          <w:p>
            <w:pPr>
              <w:spacing w:after="0"/>
            </w:pPr>
            <w:r/>
            <w:r>
              <w:rPr>
                <w:rFonts w:ascii="Aptos" w:hAnsi="Aptos"/>
                <w:b w:val="0"/>
                <w:sz w:val="15"/>
              </w:rPr>
              <w:t>Bella Jones / Lily Vanderveen</w:t>
            </w:r>
          </w:p>
        </w:tc>
        <w:tc>
          <w:tcPr>
            <w:tcW w:type="dxa" w:w="2232"/>
            <w:vAlign w:val="center"/>
            <w:shd w:fill="F4F7FA"/>
          </w:tcPr>
          <w:p>
            <w:pPr>
              <w:spacing w:after="0"/>
            </w:pPr>
            <w:r/>
            <w:r>
              <w:rPr>
                <w:rFonts w:ascii="Aptos" w:hAnsi="Aptos"/>
                <w:b w:val="0"/>
                <w:sz w:val="15"/>
              </w:rPr>
              <w:t>Fountain Park</w:t>
            </w:r>
          </w:p>
        </w:tc>
        <w:tc>
          <w:tcPr>
            <w:tcW w:type="dxa" w:w="648"/>
            <w:vAlign w:val="center"/>
            <w:shd w:fill="F4F7FA"/>
          </w:tcPr>
          <w:p>
            <w:pPr>
              <w:spacing w:after="0"/>
            </w:pPr>
            <w:r/>
            <w:r>
              <w:rPr>
                <w:rFonts w:ascii="Aptos" w:hAnsi="Aptos"/>
                <w:b w:val="0"/>
                <w:sz w:val="15"/>
              </w:rPr>
              <w:t>4</w:t>
            </w:r>
          </w:p>
        </w:tc>
        <w:tc>
          <w:tcPr>
            <w:tcW w:type="dxa" w:w="1656"/>
            <w:vAlign w:val="center"/>
            <w:shd w:fill="F4F7FA"/>
          </w:tcPr>
          <w:p>
            <w:pPr>
              <w:spacing w:after="0"/>
            </w:pPr>
            <w:r/>
            <w:r>
              <w:rPr>
                <w:rFonts w:ascii="Aptos" w:hAnsi="Aptos"/>
                <w:b w:val="0"/>
                <w:sz w:val="15"/>
              </w:rPr>
              <w:t>4-6 6-3 6-3</w:t>
            </w:r>
          </w:p>
        </w:tc>
      </w:tr>
    </w:tbl>
    <w:p>
      <w:pPr>
        <w:spacing w:after="20"/>
      </w:pPr>
    </w:p>
    <w:p>
      <w:pPr>
        <w:pStyle w:val="Heading3"/>
        <w:keepNext/>
      </w:pPr>
      <w:r>
        <w:t>1A</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648"/>
            <w:vAlign w:val="center"/>
            <w:shd w:fill="1F4E78"/>
          </w:tcPr>
          <w:p>
            <w:pPr>
              <w:spacing w:after="0"/>
            </w:pPr>
            <w:r/>
            <w:r>
              <w:rPr>
                <w:rFonts w:ascii="Aptos" w:hAnsi="Aptos"/>
                <w:b/>
                <w:color w:val="FFFFFF"/>
                <w:sz w:val="15"/>
              </w:rPr>
              <w:t>Flight</w:t>
            </w:r>
          </w:p>
        </w:tc>
        <w:tc>
          <w:tcPr>
            <w:tcW w:type="dxa" w:w="3024"/>
            <w:vAlign w:val="center"/>
            <w:shd w:fill="1F4E78"/>
          </w:tcPr>
          <w:p>
            <w:pPr>
              <w:spacing w:after="0"/>
            </w:pPr>
            <w:r/>
            <w:r>
              <w:rPr>
                <w:rFonts w:ascii="Aptos" w:hAnsi="Aptos"/>
                <w:b/>
                <w:color w:val="FFFFFF"/>
                <w:sz w:val="15"/>
              </w:rPr>
              <w:t>Champion</w:t>
            </w:r>
          </w:p>
        </w:tc>
        <w:tc>
          <w:tcPr>
            <w:tcW w:type="dxa" w:w="2232"/>
            <w:vAlign w:val="center"/>
            <w:shd w:fill="1F4E78"/>
          </w:tcPr>
          <w:p>
            <w:pPr>
              <w:spacing w:after="0"/>
            </w:pPr>
            <w:r/>
            <w:r>
              <w:rPr>
                <w:rFonts w:ascii="Aptos" w:hAnsi="Aptos"/>
                <w:b/>
                <w:color w:val="FFFFFF"/>
                <w:sz w:val="15"/>
              </w:rPr>
              <w:t>School</w:t>
            </w:r>
          </w:p>
        </w:tc>
        <w:tc>
          <w:tcPr>
            <w:tcW w:type="dxa" w:w="648"/>
            <w:vAlign w:val="center"/>
            <w:shd w:fill="1F4E78"/>
          </w:tcPr>
          <w:p>
            <w:pPr>
              <w:spacing w:after="0"/>
            </w:pPr>
            <w:r/>
            <w:r>
              <w:rPr>
                <w:rFonts w:ascii="Aptos" w:hAnsi="Aptos"/>
                <w:b/>
                <w:color w:val="FFFFFF"/>
                <w:sz w:val="15"/>
              </w:rPr>
              <w:t>Seed</w:t>
            </w:r>
          </w:p>
        </w:tc>
        <w:tc>
          <w:tcPr>
            <w:tcW w:type="dxa" w:w="1656"/>
            <w:vAlign w:val="center"/>
            <w:shd w:fill="1F4E78"/>
          </w:tcPr>
          <w:p>
            <w:pPr>
              <w:spacing w:after="0"/>
            </w:pPr>
            <w:r/>
            <w:r>
              <w:rPr>
                <w:rFonts w:ascii="Aptos" w:hAnsi="Aptos"/>
                <w:b/>
                <w:color w:val="FFFFFF"/>
                <w:sz w:val="15"/>
              </w:rPr>
              <w:t>Final</w:t>
            </w:r>
          </w:p>
        </w:tc>
      </w:tr>
      <w:tr>
        <w:trPr>
          <w:cantSplit/>
        </w:trPr>
        <w:tc>
          <w:tcPr>
            <w:tcW w:type="dxa" w:w="648"/>
            <w:vAlign w:val="center"/>
          </w:tcPr>
          <w:p>
            <w:pPr>
              <w:spacing w:after="0"/>
            </w:pPr>
            <w:r/>
            <w:r>
              <w:rPr>
                <w:rFonts w:ascii="Aptos" w:hAnsi="Aptos"/>
                <w:b/>
                <w:sz w:val="15"/>
              </w:rPr>
              <w:t>S1</w:t>
            </w:r>
          </w:p>
        </w:tc>
        <w:tc>
          <w:tcPr>
            <w:tcW w:type="dxa" w:w="3024"/>
            <w:vAlign w:val="center"/>
          </w:tcPr>
          <w:p>
            <w:pPr>
              <w:spacing w:after="0"/>
            </w:pPr>
            <w:r/>
            <w:r>
              <w:rPr>
                <w:rFonts w:ascii="Aptos" w:hAnsi="Aptos"/>
                <w:b w:val="0"/>
                <w:sz w:val="15"/>
              </w:rPr>
              <w:t>Celeste Downs</w:t>
            </w:r>
          </w:p>
        </w:tc>
        <w:tc>
          <w:tcPr>
            <w:tcW w:type="dxa" w:w="2232"/>
            <w:vAlign w:val="center"/>
          </w:tcPr>
          <w:p>
            <w:pPr>
              <w:spacing w:after="0"/>
            </w:pPr>
            <w:r/>
            <w:r>
              <w:rPr>
                <w:rFonts w:ascii="Aptos" w:hAnsi="Aptos"/>
                <w:b w:val="0"/>
                <w:sz w:val="15"/>
              </w:rPr>
              <w:t>Joseph</w:t>
            </w:r>
          </w:p>
        </w:tc>
        <w:tc>
          <w:tcPr>
            <w:tcW w:type="dxa" w:w="648"/>
            <w:vAlign w:val="center"/>
          </w:tcPr>
          <w:p>
            <w:pPr>
              <w:spacing w:after="0"/>
            </w:pPr>
            <w:r/>
            <w:r>
              <w:rPr>
                <w:rFonts w:ascii="Aptos" w:hAnsi="Aptos"/>
                <w:b w:val="0"/>
                <w:sz w:val="15"/>
              </w:rPr>
              <w:t>2</w:t>
            </w:r>
          </w:p>
        </w:tc>
        <w:tc>
          <w:tcPr>
            <w:tcW w:type="dxa" w:w="1656"/>
            <w:vAlign w:val="center"/>
          </w:tcPr>
          <w:p>
            <w:pPr>
              <w:spacing w:after="0"/>
            </w:pPr>
            <w:r/>
            <w:r>
              <w:rPr>
                <w:rFonts w:ascii="Aptos" w:hAnsi="Aptos"/>
                <w:b w:val="0"/>
                <w:sz w:val="15"/>
              </w:rPr>
              <w:t>6-4 6-4</w:t>
            </w:r>
          </w:p>
        </w:tc>
      </w:tr>
      <w:tr>
        <w:trPr>
          <w:cantSplit/>
        </w:trPr>
        <w:tc>
          <w:tcPr>
            <w:tcW w:type="dxa" w:w="648"/>
            <w:vAlign w:val="center"/>
            <w:shd w:fill="F4F7FA"/>
          </w:tcPr>
          <w:p>
            <w:pPr>
              <w:spacing w:after="0"/>
            </w:pPr>
            <w:r/>
            <w:r>
              <w:rPr>
                <w:rFonts w:ascii="Aptos" w:hAnsi="Aptos"/>
                <w:b/>
                <w:sz w:val="15"/>
              </w:rPr>
              <w:t>S2</w:t>
            </w:r>
          </w:p>
        </w:tc>
        <w:tc>
          <w:tcPr>
            <w:tcW w:type="dxa" w:w="3024"/>
            <w:vAlign w:val="center"/>
            <w:shd w:fill="F4F7FA"/>
          </w:tcPr>
          <w:p>
            <w:pPr>
              <w:spacing w:after="0"/>
            </w:pPr>
            <w:r/>
            <w:r>
              <w:rPr>
                <w:rFonts w:ascii="Aptos" w:hAnsi="Aptos"/>
                <w:b w:val="0"/>
                <w:sz w:val="15"/>
              </w:rPr>
              <w:t>River McClain</w:t>
            </w:r>
          </w:p>
        </w:tc>
        <w:tc>
          <w:tcPr>
            <w:tcW w:type="dxa" w:w="2232"/>
            <w:vAlign w:val="center"/>
            <w:shd w:fill="F4F7FA"/>
          </w:tcPr>
          <w:p>
            <w:pPr>
              <w:spacing w:after="0"/>
            </w:pPr>
            <w:r/>
            <w:r>
              <w:rPr>
                <w:rFonts w:ascii="Aptos" w:hAnsi="Aptos"/>
                <w:b w:val="0"/>
                <w:sz w:val="15"/>
              </w:rPr>
              <w:t>Banfield Day</w:t>
            </w:r>
          </w:p>
        </w:tc>
        <w:tc>
          <w:tcPr>
            <w:tcW w:type="dxa" w:w="648"/>
            <w:vAlign w:val="center"/>
            <w:shd w:fill="F4F7FA"/>
          </w:tcPr>
          <w:p>
            <w:pPr>
              <w:spacing w:after="0"/>
            </w:pPr>
            <w:r/>
            <w:r>
              <w:rPr>
                <w:rFonts w:ascii="Aptos" w:hAnsi="Aptos"/>
                <w:b w:val="0"/>
                <w:sz w:val="15"/>
              </w:rPr>
              <w:t>2</w:t>
            </w:r>
          </w:p>
        </w:tc>
        <w:tc>
          <w:tcPr>
            <w:tcW w:type="dxa" w:w="1656"/>
            <w:vAlign w:val="center"/>
            <w:shd w:fill="F4F7FA"/>
          </w:tcPr>
          <w:p>
            <w:pPr>
              <w:spacing w:after="0"/>
            </w:pPr>
            <w:r/>
            <w:r>
              <w:rPr>
                <w:rFonts w:ascii="Aptos" w:hAnsi="Aptos"/>
                <w:b w:val="0"/>
                <w:sz w:val="15"/>
              </w:rPr>
              <w:t>6-2 6-2</w:t>
            </w:r>
          </w:p>
        </w:tc>
      </w:tr>
      <w:tr>
        <w:trPr>
          <w:cantSplit/>
        </w:trPr>
        <w:tc>
          <w:tcPr>
            <w:tcW w:type="dxa" w:w="648"/>
            <w:vAlign w:val="center"/>
          </w:tcPr>
          <w:p>
            <w:pPr>
              <w:spacing w:after="0"/>
            </w:pPr>
            <w:r/>
            <w:r>
              <w:rPr>
                <w:rFonts w:ascii="Aptos" w:hAnsi="Aptos"/>
                <w:b/>
                <w:sz w:val="15"/>
              </w:rPr>
              <w:t>S3</w:t>
            </w:r>
          </w:p>
        </w:tc>
        <w:tc>
          <w:tcPr>
            <w:tcW w:type="dxa" w:w="3024"/>
            <w:vAlign w:val="center"/>
          </w:tcPr>
          <w:p>
            <w:pPr>
              <w:spacing w:after="0"/>
            </w:pPr>
            <w:r/>
            <w:r>
              <w:rPr>
                <w:rFonts w:ascii="Aptos" w:hAnsi="Aptos"/>
                <w:b w:val="0"/>
                <w:sz w:val="15"/>
              </w:rPr>
              <w:t>Rhea Felder</w:t>
            </w:r>
          </w:p>
        </w:tc>
        <w:tc>
          <w:tcPr>
            <w:tcW w:type="dxa" w:w="2232"/>
            <w:vAlign w:val="center"/>
          </w:tcPr>
          <w:p>
            <w:pPr>
              <w:spacing w:after="0"/>
            </w:pPr>
            <w:r/>
            <w:r>
              <w:rPr>
                <w:rFonts w:ascii="Aptos" w:hAnsi="Aptos"/>
                <w:b w:val="0"/>
                <w:sz w:val="15"/>
              </w:rPr>
              <w:t>Banfield Day</w:t>
            </w:r>
          </w:p>
        </w:tc>
        <w:tc>
          <w:tcPr>
            <w:tcW w:type="dxa" w:w="648"/>
            <w:vAlign w:val="center"/>
          </w:tcPr>
          <w:p>
            <w:pPr>
              <w:spacing w:after="0"/>
            </w:pPr>
            <w:r/>
            <w:r>
              <w:rPr>
                <w:rFonts w:ascii="Aptos" w:hAnsi="Aptos"/>
                <w:b w:val="0"/>
                <w:sz w:val="15"/>
              </w:rPr>
              <w:t>1</w:t>
            </w:r>
          </w:p>
        </w:tc>
        <w:tc>
          <w:tcPr>
            <w:tcW w:type="dxa" w:w="1656"/>
            <w:vAlign w:val="center"/>
          </w:tcPr>
          <w:p>
            <w:pPr>
              <w:spacing w:after="0"/>
            </w:pPr>
            <w:r/>
            <w:r>
              <w:rPr>
                <w:rFonts w:ascii="Aptos" w:hAnsi="Aptos"/>
                <w:b w:val="0"/>
                <w:sz w:val="15"/>
              </w:rPr>
              <w:t>6-3 7-6</w:t>
            </w:r>
          </w:p>
        </w:tc>
      </w:tr>
      <w:tr>
        <w:trPr>
          <w:cantSplit/>
        </w:trPr>
        <w:tc>
          <w:tcPr>
            <w:tcW w:type="dxa" w:w="648"/>
            <w:vAlign w:val="center"/>
            <w:shd w:fill="F4F7FA"/>
          </w:tcPr>
          <w:p>
            <w:pPr>
              <w:spacing w:after="0"/>
            </w:pPr>
            <w:r/>
            <w:r>
              <w:rPr>
                <w:rFonts w:ascii="Aptos" w:hAnsi="Aptos"/>
                <w:b/>
                <w:sz w:val="15"/>
              </w:rPr>
              <w:t>D1</w:t>
            </w:r>
          </w:p>
        </w:tc>
        <w:tc>
          <w:tcPr>
            <w:tcW w:type="dxa" w:w="3024"/>
            <w:vAlign w:val="center"/>
            <w:shd w:fill="F4F7FA"/>
          </w:tcPr>
          <w:p>
            <w:pPr>
              <w:spacing w:after="0"/>
            </w:pPr>
            <w:r/>
            <w:r>
              <w:rPr>
                <w:rFonts w:ascii="Aptos" w:hAnsi="Aptos"/>
                <w:b w:val="0"/>
                <w:sz w:val="15"/>
              </w:rPr>
              <w:t>Laney Tym / Everly Reed</w:t>
            </w:r>
          </w:p>
        </w:tc>
        <w:tc>
          <w:tcPr>
            <w:tcW w:type="dxa" w:w="2232"/>
            <w:vAlign w:val="center"/>
            <w:shd w:fill="F4F7FA"/>
          </w:tcPr>
          <w:p>
            <w:pPr>
              <w:spacing w:after="0"/>
            </w:pPr>
            <w:r/>
            <w:r>
              <w:rPr>
                <w:rFonts w:ascii="Aptos" w:hAnsi="Aptos"/>
                <w:b w:val="0"/>
                <w:sz w:val="15"/>
              </w:rPr>
              <w:t>Banfield Day</w:t>
            </w:r>
          </w:p>
        </w:tc>
        <w:tc>
          <w:tcPr>
            <w:tcW w:type="dxa" w:w="648"/>
            <w:vAlign w:val="center"/>
            <w:shd w:fill="F4F7FA"/>
          </w:tcPr>
          <w:p>
            <w:pPr>
              <w:spacing w:after="0"/>
            </w:pPr>
            <w:r/>
            <w:r>
              <w:rPr>
                <w:rFonts w:ascii="Aptos" w:hAnsi="Aptos"/>
                <w:b w:val="0"/>
                <w:sz w:val="15"/>
              </w:rPr>
              <w:t>1</w:t>
            </w:r>
          </w:p>
        </w:tc>
        <w:tc>
          <w:tcPr>
            <w:tcW w:type="dxa" w:w="1656"/>
            <w:vAlign w:val="center"/>
            <w:shd w:fill="F4F7FA"/>
          </w:tcPr>
          <w:p>
            <w:pPr>
              <w:spacing w:after="0"/>
            </w:pPr>
            <w:r/>
            <w:r>
              <w:rPr>
                <w:rFonts w:ascii="Aptos" w:hAnsi="Aptos"/>
                <w:b w:val="0"/>
                <w:sz w:val="15"/>
              </w:rPr>
              <w:t>6-2 6-3</w:t>
            </w:r>
          </w:p>
        </w:tc>
      </w:tr>
      <w:tr>
        <w:trPr>
          <w:cantSplit/>
        </w:trPr>
        <w:tc>
          <w:tcPr>
            <w:tcW w:type="dxa" w:w="648"/>
            <w:vAlign w:val="center"/>
          </w:tcPr>
          <w:p>
            <w:pPr>
              <w:spacing w:after="0"/>
            </w:pPr>
            <w:r/>
            <w:r>
              <w:rPr>
                <w:rFonts w:ascii="Aptos" w:hAnsi="Aptos"/>
                <w:b/>
                <w:sz w:val="15"/>
              </w:rPr>
              <w:t>D2</w:t>
            </w:r>
          </w:p>
        </w:tc>
        <w:tc>
          <w:tcPr>
            <w:tcW w:type="dxa" w:w="3024"/>
            <w:vAlign w:val="center"/>
          </w:tcPr>
          <w:p>
            <w:pPr>
              <w:spacing w:after="0"/>
            </w:pPr>
            <w:r/>
            <w:r>
              <w:rPr>
                <w:rFonts w:ascii="Aptos" w:hAnsi="Aptos"/>
                <w:b w:val="0"/>
                <w:sz w:val="15"/>
              </w:rPr>
              <w:t>Elise Bush / Fiona Cobos</w:t>
            </w:r>
          </w:p>
        </w:tc>
        <w:tc>
          <w:tcPr>
            <w:tcW w:type="dxa" w:w="2232"/>
            <w:vAlign w:val="center"/>
          </w:tcPr>
          <w:p>
            <w:pPr>
              <w:spacing w:after="0"/>
            </w:pPr>
            <w:r/>
            <w:r>
              <w:rPr>
                <w:rFonts w:ascii="Aptos" w:hAnsi="Aptos"/>
                <w:b w:val="0"/>
                <w:sz w:val="15"/>
              </w:rPr>
              <w:t>Coastal Christian</w:t>
            </w:r>
          </w:p>
        </w:tc>
        <w:tc>
          <w:tcPr>
            <w:tcW w:type="dxa" w:w="648"/>
            <w:vAlign w:val="center"/>
          </w:tcPr>
          <w:p>
            <w:pPr>
              <w:spacing w:after="0"/>
            </w:pPr>
            <w:r/>
            <w:r>
              <w:rPr>
                <w:rFonts w:ascii="Aptos" w:hAnsi="Aptos"/>
                <w:b w:val="0"/>
                <w:sz w:val="15"/>
              </w:rPr>
              <w:t>2</w:t>
            </w:r>
          </w:p>
        </w:tc>
        <w:tc>
          <w:tcPr>
            <w:tcW w:type="dxa" w:w="1656"/>
            <w:vAlign w:val="center"/>
          </w:tcPr>
          <w:p>
            <w:pPr>
              <w:spacing w:after="0"/>
            </w:pPr>
            <w:r/>
            <w:r>
              <w:rPr>
                <w:rFonts w:ascii="Aptos" w:hAnsi="Aptos"/>
                <w:b w:val="0"/>
                <w:sz w:val="15"/>
              </w:rPr>
              <w:t>7-5 6-3</w:t>
            </w:r>
          </w:p>
        </w:tc>
      </w:tr>
      <w:tr>
        <w:trPr>
          <w:cantSplit/>
        </w:trPr>
        <w:tc>
          <w:tcPr>
            <w:tcW w:type="dxa" w:w="648"/>
            <w:vAlign w:val="center"/>
            <w:shd w:fill="F4F7FA"/>
          </w:tcPr>
          <w:p>
            <w:pPr>
              <w:spacing w:after="0"/>
            </w:pPr>
            <w:r/>
            <w:r>
              <w:rPr>
                <w:rFonts w:ascii="Aptos" w:hAnsi="Aptos"/>
                <w:b/>
                <w:sz w:val="15"/>
              </w:rPr>
              <w:t>D3</w:t>
            </w:r>
          </w:p>
        </w:tc>
        <w:tc>
          <w:tcPr>
            <w:tcW w:type="dxa" w:w="3024"/>
            <w:vAlign w:val="center"/>
            <w:shd w:fill="F4F7FA"/>
          </w:tcPr>
          <w:p>
            <w:pPr>
              <w:spacing w:after="0"/>
            </w:pPr>
            <w:r/>
            <w:r>
              <w:rPr>
                <w:rFonts w:ascii="Aptos" w:hAnsi="Aptos"/>
                <w:b w:val="0"/>
                <w:sz w:val="15"/>
              </w:rPr>
              <w:t>Ivy Waller / Addison Richardson</w:t>
            </w:r>
          </w:p>
        </w:tc>
        <w:tc>
          <w:tcPr>
            <w:tcW w:type="dxa" w:w="2232"/>
            <w:vAlign w:val="center"/>
            <w:shd w:fill="F4F7FA"/>
          </w:tcPr>
          <w:p>
            <w:pPr>
              <w:spacing w:after="0"/>
            </w:pPr>
            <w:r/>
            <w:r>
              <w:rPr>
                <w:rFonts w:ascii="Aptos" w:hAnsi="Aptos"/>
                <w:b w:val="0"/>
                <w:sz w:val="15"/>
              </w:rPr>
              <w:t>Coastal Christian</w:t>
            </w:r>
          </w:p>
        </w:tc>
        <w:tc>
          <w:tcPr>
            <w:tcW w:type="dxa" w:w="648"/>
            <w:vAlign w:val="center"/>
            <w:shd w:fill="F4F7FA"/>
          </w:tcPr>
          <w:p>
            <w:pPr>
              <w:spacing w:after="0"/>
            </w:pPr>
            <w:r/>
            <w:r>
              <w:rPr>
                <w:rFonts w:ascii="Aptos" w:hAnsi="Aptos"/>
                <w:b w:val="0"/>
                <w:sz w:val="15"/>
              </w:rPr>
              <w:t>2</w:t>
            </w:r>
          </w:p>
        </w:tc>
        <w:tc>
          <w:tcPr>
            <w:tcW w:type="dxa" w:w="1656"/>
            <w:vAlign w:val="center"/>
            <w:shd w:fill="F4F7FA"/>
          </w:tcPr>
          <w:p>
            <w:pPr>
              <w:spacing w:after="0"/>
            </w:pPr>
            <w:r/>
            <w:r>
              <w:rPr>
                <w:rFonts w:ascii="Aptos" w:hAnsi="Aptos"/>
                <w:b w:val="0"/>
                <w:sz w:val="15"/>
              </w:rPr>
              <w:t>6-2 7-5</w:t>
            </w:r>
          </w:p>
        </w:tc>
      </w:tr>
    </w:tbl>
    <w:p>
      <w:pPr>
        <w:spacing w:after="20"/>
      </w:pPr>
    </w:p>
    <w:p>
      <w:pPr>
        <w:pStyle w:val="Heading3"/>
        <w:keepNext/>
      </w:pPr>
      <w:r>
        <w:t>Group 1</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648"/>
            <w:vAlign w:val="center"/>
            <w:shd w:fill="1F4E78"/>
          </w:tcPr>
          <w:p>
            <w:pPr>
              <w:spacing w:after="0"/>
            </w:pPr>
            <w:r/>
            <w:r>
              <w:rPr>
                <w:rFonts w:ascii="Aptos" w:hAnsi="Aptos"/>
                <w:b/>
                <w:color w:val="FFFFFF"/>
                <w:sz w:val="15"/>
              </w:rPr>
              <w:t>Flight</w:t>
            </w:r>
          </w:p>
        </w:tc>
        <w:tc>
          <w:tcPr>
            <w:tcW w:type="dxa" w:w="3024"/>
            <w:vAlign w:val="center"/>
            <w:shd w:fill="1F4E78"/>
          </w:tcPr>
          <w:p>
            <w:pPr>
              <w:spacing w:after="0"/>
            </w:pPr>
            <w:r/>
            <w:r>
              <w:rPr>
                <w:rFonts w:ascii="Aptos" w:hAnsi="Aptos"/>
                <w:b/>
                <w:color w:val="FFFFFF"/>
                <w:sz w:val="15"/>
              </w:rPr>
              <w:t>Champion</w:t>
            </w:r>
          </w:p>
        </w:tc>
        <w:tc>
          <w:tcPr>
            <w:tcW w:type="dxa" w:w="2232"/>
            <w:vAlign w:val="center"/>
            <w:shd w:fill="1F4E78"/>
          </w:tcPr>
          <w:p>
            <w:pPr>
              <w:spacing w:after="0"/>
            </w:pPr>
            <w:r/>
            <w:r>
              <w:rPr>
                <w:rFonts w:ascii="Aptos" w:hAnsi="Aptos"/>
                <w:b/>
                <w:color w:val="FFFFFF"/>
                <w:sz w:val="15"/>
              </w:rPr>
              <w:t>School</w:t>
            </w:r>
          </w:p>
        </w:tc>
        <w:tc>
          <w:tcPr>
            <w:tcW w:type="dxa" w:w="648"/>
            <w:vAlign w:val="center"/>
            <w:shd w:fill="1F4E78"/>
          </w:tcPr>
          <w:p>
            <w:pPr>
              <w:spacing w:after="0"/>
            </w:pPr>
            <w:r/>
            <w:r>
              <w:rPr>
                <w:rFonts w:ascii="Aptos" w:hAnsi="Aptos"/>
                <w:b/>
                <w:color w:val="FFFFFF"/>
                <w:sz w:val="15"/>
              </w:rPr>
              <w:t>Seed</w:t>
            </w:r>
          </w:p>
        </w:tc>
        <w:tc>
          <w:tcPr>
            <w:tcW w:type="dxa" w:w="1656"/>
            <w:vAlign w:val="center"/>
            <w:shd w:fill="1F4E78"/>
          </w:tcPr>
          <w:p>
            <w:pPr>
              <w:spacing w:after="0"/>
            </w:pPr>
            <w:r/>
            <w:r>
              <w:rPr>
                <w:rFonts w:ascii="Aptos" w:hAnsi="Aptos"/>
                <w:b/>
                <w:color w:val="FFFFFF"/>
                <w:sz w:val="15"/>
              </w:rPr>
              <w:t>Final</w:t>
            </w:r>
          </w:p>
        </w:tc>
      </w:tr>
      <w:tr>
        <w:trPr>
          <w:cantSplit/>
        </w:trPr>
        <w:tc>
          <w:tcPr>
            <w:tcW w:type="dxa" w:w="648"/>
            <w:vAlign w:val="center"/>
          </w:tcPr>
          <w:p>
            <w:pPr>
              <w:spacing w:after="0"/>
            </w:pPr>
            <w:r/>
            <w:r>
              <w:rPr>
                <w:rFonts w:ascii="Aptos" w:hAnsi="Aptos"/>
                <w:b/>
                <w:sz w:val="15"/>
              </w:rPr>
              <w:t>S1</w:t>
            </w:r>
          </w:p>
        </w:tc>
        <w:tc>
          <w:tcPr>
            <w:tcW w:type="dxa" w:w="3024"/>
            <w:vAlign w:val="center"/>
          </w:tcPr>
          <w:p>
            <w:pPr>
              <w:spacing w:after="0"/>
            </w:pPr>
            <w:r/>
            <w:r>
              <w:rPr>
                <w:rFonts w:ascii="Aptos" w:hAnsi="Aptos"/>
                <w:b w:val="0"/>
                <w:sz w:val="15"/>
              </w:rPr>
              <w:t>Amber Jones</w:t>
            </w:r>
          </w:p>
        </w:tc>
        <w:tc>
          <w:tcPr>
            <w:tcW w:type="dxa" w:w="2232"/>
            <w:vAlign w:val="center"/>
          </w:tcPr>
          <w:p>
            <w:pPr>
              <w:spacing w:after="0"/>
            </w:pPr>
            <w:r/>
            <w:r>
              <w:rPr>
                <w:rFonts w:ascii="Aptos" w:hAnsi="Aptos"/>
                <w:b w:val="0"/>
                <w:sz w:val="15"/>
              </w:rPr>
              <w:t>Boyle Heights</w:t>
            </w:r>
          </w:p>
        </w:tc>
        <w:tc>
          <w:tcPr>
            <w:tcW w:type="dxa" w:w="648"/>
            <w:vAlign w:val="center"/>
          </w:tcPr>
          <w:p>
            <w:pPr>
              <w:spacing w:after="0"/>
            </w:pPr>
            <w:r/>
            <w:r>
              <w:rPr>
                <w:rFonts w:ascii="Aptos" w:hAnsi="Aptos"/>
                <w:b w:val="0"/>
                <w:sz w:val="15"/>
              </w:rPr>
              <w:t>3</w:t>
            </w:r>
          </w:p>
        </w:tc>
        <w:tc>
          <w:tcPr>
            <w:tcW w:type="dxa" w:w="1656"/>
            <w:vAlign w:val="center"/>
          </w:tcPr>
          <w:p>
            <w:pPr>
              <w:spacing w:after="0"/>
            </w:pPr>
            <w:r/>
            <w:r>
              <w:rPr>
                <w:rFonts w:ascii="Aptos" w:hAnsi="Aptos"/>
                <w:b w:val="0"/>
                <w:sz w:val="15"/>
              </w:rPr>
              <w:t>1-6 7-6 7-5</w:t>
            </w:r>
          </w:p>
        </w:tc>
      </w:tr>
      <w:tr>
        <w:trPr>
          <w:cantSplit/>
        </w:trPr>
        <w:tc>
          <w:tcPr>
            <w:tcW w:type="dxa" w:w="648"/>
            <w:vAlign w:val="center"/>
            <w:shd w:fill="F4F7FA"/>
          </w:tcPr>
          <w:p>
            <w:pPr>
              <w:spacing w:after="0"/>
            </w:pPr>
            <w:r/>
            <w:r>
              <w:rPr>
                <w:rFonts w:ascii="Aptos" w:hAnsi="Aptos"/>
                <w:b/>
                <w:sz w:val="15"/>
              </w:rPr>
              <w:t>S2</w:t>
            </w:r>
          </w:p>
        </w:tc>
        <w:tc>
          <w:tcPr>
            <w:tcW w:type="dxa" w:w="3024"/>
            <w:vAlign w:val="center"/>
            <w:shd w:fill="F4F7FA"/>
          </w:tcPr>
          <w:p>
            <w:pPr>
              <w:spacing w:after="0"/>
            </w:pPr>
            <w:r/>
            <w:r>
              <w:rPr>
                <w:rFonts w:ascii="Aptos" w:hAnsi="Aptos"/>
                <w:b w:val="0"/>
                <w:sz w:val="15"/>
              </w:rPr>
              <w:t>Nina Sandoval</w:t>
            </w:r>
          </w:p>
        </w:tc>
        <w:tc>
          <w:tcPr>
            <w:tcW w:type="dxa" w:w="2232"/>
            <w:vAlign w:val="center"/>
            <w:shd w:fill="F4F7FA"/>
          </w:tcPr>
          <w:p>
            <w:pPr>
              <w:spacing w:after="0"/>
            </w:pPr>
            <w:r/>
            <w:r>
              <w:rPr>
                <w:rFonts w:ascii="Aptos" w:hAnsi="Aptos"/>
                <w:b w:val="0"/>
                <w:sz w:val="15"/>
              </w:rPr>
              <w:t>Boyle Heights</w:t>
            </w:r>
          </w:p>
        </w:tc>
        <w:tc>
          <w:tcPr>
            <w:tcW w:type="dxa" w:w="648"/>
            <w:vAlign w:val="center"/>
            <w:shd w:fill="F4F7FA"/>
          </w:tcPr>
          <w:p>
            <w:pPr>
              <w:spacing w:after="0"/>
            </w:pPr>
            <w:r/>
            <w:r>
              <w:rPr>
                <w:rFonts w:ascii="Aptos" w:hAnsi="Aptos"/>
                <w:b w:val="0"/>
                <w:sz w:val="15"/>
              </w:rPr>
              <w:t>4</w:t>
            </w:r>
          </w:p>
        </w:tc>
        <w:tc>
          <w:tcPr>
            <w:tcW w:type="dxa" w:w="1656"/>
            <w:vAlign w:val="center"/>
            <w:shd w:fill="F4F7FA"/>
          </w:tcPr>
          <w:p>
            <w:pPr>
              <w:spacing w:after="0"/>
            </w:pPr>
            <w:r/>
            <w:r>
              <w:rPr>
                <w:rFonts w:ascii="Aptos" w:hAnsi="Aptos"/>
                <w:b w:val="0"/>
                <w:sz w:val="15"/>
              </w:rPr>
              <w:t>7-6 6-3</w:t>
            </w:r>
          </w:p>
        </w:tc>
      </w:tr>
      <w:tr>
        <w:trPr>
          <w:cantSplit/>
        </w:trPr>
        <w:tc>
          <w:tcPr>
            <w:tcW w:type="dxa" w:w="648"/>
            <w:vAlign w:val="center"/>
          </w:tcPr>
          <w:p>
            <w:pPr>
              <w:spacing w:after="0"/>
            </w:pPr>
            <w:r/>
            <w:r>
              <w:rPr>
                <w:rFonts w:ascii="Aptos" w:hAnsi="Aptos"/>
                <w:b/>
                <w:sz w:val="15"/>
              </w:rPr>
              <w:t>S3</w:t>
            </w:r>
          </w:p>
        </w:tc>
        <w:tc>
          <w:tcPr>
            <w:tcW w:type="dxa" w:w="3024"/>
            <w:vAlign w:val="center"/>
          </w:tcPr>
          <w:p>
            <w:pPr>
              <w:spacing w:after="0"/>
            </w:pPr>
            <w:r/>
            <w:r>
              <w:rPr>
                <w:rFonts w:ascii="Aptos" w:hAnsi="Aptos"/>
                <w:b w:val="0"/>
                <w:sz w:val="15"/>
              </w:rPr>
              <w:t>Ariana Rodriguez</w:t>
            </w:r>
          </w:p>
        </w:tc>
        <w:tc>
          <w:tcPr>
            <w:tcW w:type="dxa" w:w="2232"/>
            <w:vAlign w:val="center"/>
          </w:tcPr>
          <w:p>
            <w:pPr>
              <w:spacing w:after="0"/>
            </w:pPr>
            <w:r/>
            <w:r>
              <w:rPr>
                <w:rFonts w:ascii="Aptos" w:hAnsi="Aptos"/>
                <w:b w:val="0"/>
                <w:sz w:val="15"/>
              </w:rPr>
              <w:t>Jackson Hole</w:t>
            </w:r>
          </w:p>
        </w:tc>
        <w:tc>
          <w:tcPr>
            <w:tcW w:type="dxa" w:w="648"/>
            <w:vAlign w:val="center"/>
          </w:tcPr>
          <w:p>
            <w:pPr>
              <w:spacing w:after="0"/>
            </w:pPr>
            <w:r/>
            <w:r>
              <w:rPr>
                <w:rFonts w:ascii="Aptos" w:hAnsi="Aptos"/>
                <w:b w:val="0"/>
                <w:sz w:val="15"/>
              </w:rPr>
              <w:t>4</w:t>
            </w:r>
          </w:p>
        </w:tc>
        <w:tc>
          <w:tcPr>
            <w:tcW w:type="dxa" w:w="1656"/>
            <w:vAlign w:val="center"/>
          </w:tcPr>
          <w:p>
            <w:pPr>
              <w:spacing w:after="0"/>
            </w:pPr>
            <w:r/>
            <w:r>
              <w:rPr>
                <w:rFonts w:ascii="Aptos" w:hAnsi="Aptos"/>
                <w:b w:val="0"/>
                <w:sz w:val="15"/>
              </w:rPr>
              <w:t>6-4 2-6 6-2</w:t>
            </w:r>
          </w:p>
        </w:tc>
      </w:tr>
      <w:tr>
        <w:trPr>
          <w:cantSplit/>
        </w:trPr>
        <w:tc>
          <w:tcPr>
            <w:tcW w:type="dxa" w:w="648"/>
            <w:vAlign w:val="center"/>
            <w:shd w:fill="F4F7FA"/>
          </w:tcPr>
          <w:p>
            <w:pPr>
              <w:spacing w:after="0"/>
            </w:pPr>
            <w:r/>
            <w:r>
              <w:rPr>
                <w:rFonts w:ascii="Aptos" w:hAnsi="Aptos"/>
                <w:b/>
                <w:sz w:val="15"/>
              </w:rPr>
              <w:t>D1</w:t>
            </w:r>
          </w:p>
        </w:tc>
        <w:tc>
          <w:tcPr>
            <w:tcW w:type="dxa" w:w="3024"/>
            <w:vAlign w:val="center"/>
            <w:shd w:fill="F4F7FA"/>
          </w:tcPr>
          <w:p>
            <w:pPr>
              <w:spacing w:after="0"/>
            </w:pPr>
            <w:r/>
            <w:r>
              <w:rPr>
                <w:rFonts w:ascii="Aptos" w:hAnsi="Aptos"/>
                <w:b w:val="0"/>
                <w:sz w:val="15"/>
              </w:rPr>
              <w:t>Zoey Gambill / Angelique Smith</w:t>
            </w:r>
          </w:p>
        </w:tc>
        <w:tc>
          <w:tcPr>
            <w:tcW w:type="dxa" w:w="2232"/>
            <w:vAlign w:val="center"/>
            <w:shd w:fill="F4F7FA"/>
          </w:tcPr>
          <w:p>
            <w:pPr>
              <w:spacing w:after="0"/>
            </w:pPr>
            <w:r/>
            <w:r>
              <w:rPr>
                <w:rFonts w:ascii="Aptos" w:hAnsi="Aptos"/>
                <w:b w:val="0"/>
                <w:sz w:val="15"/>
              </w:rPr>
              <w:t>Rio San Juan</w:t>
            </w:r>
          </w:p>
        </w:tc>
        <w:tc>
          <w:tcPr>
            <w:tcW w:type="dxa" w:w="648"/>
            <w:vAlign w:val="center"/>
            <w:shd w:fill="F4F7FA"/>
          </w:tcPr>
          <w:p>
            <w:pPr>
              <w:spacing w:after="0"/>
            </w:pPr>
            <w:r/>
            <w:r>
              <w:rPr>
                <w:rFonts w:ascii="Aptos" w:hAnsi="Aptos"/>
                <w:b w:val="0"/>
                <w:sz w:val="15"/>
              </w:rPr>
              <w:t>1</w:t>
            </w:r>
          </w:p>
        </w:tc>
        <w:tc>
          <w:tcPr>
            <w:tcW w:type="dxa" w:w="1656"/>
            <w:vAlign w:val="center"/>
            <w:shd w:fill="F4F7FA"/>
          </w:tcPr>
          <w:p>
            <w:pPr>
              <w:spacing w:after="0"/>
            </w:pPr>
            <w:r/>
            <w:r>
              <w:rPr>
                <w:rFonts w:ascii="Aptos" w:hAnsi="Aptos"/>
                <w:b w:val="0"/>
                <w:sz w:val="15"/>
              </w:rPr>
              <w:t>6-2 6-2</w:t>
            </w:r>
          </w:p>
        </w:tc>
      </w:tr>
      <w:tr>
        <w:trPr>
          <w:cantSplit/>
        </w:trPr>
        <w:tc>
          <w:tcPr>
            <w:tcW w:type="dxa" w:w="648"/>
            <w:vAlign w:val="center"/>
          </w:tcPr>
          <w:p>
            <w:pPr>
              <w:spacing w:after="0"/>
            </w:pPr>
            <w:r/>
            <w:r>
              <w:rPr>
                <w:rFonts w:ascii="Aptos" w:hAnsi="Aptos"/>
                <w:b/>
                <w:sz w:val="15"/>
              </w:rPr>
              <w:t>D2</w:t>
            </w:r>
          </w:p>
        </w:tc>
        <w:tc>
          <w:tcPr>
            <w:tcW w:type="dxa" w:w="3024"/>
            <w:vAlign w:val="center"/>
          </w:tcPr>
          <w:p>
            <w:pPr>
              <w:spacing w:after="0"/>
            </w:pPr>
            <w:r/>
            <w:r>
              <w:rPr>
                <w:rFonts w:ascii="Aptos" w:hAnsi="Aptos"/>
                <w:b w:val="0"/>
                <w:sz w:val="15"/>
              </w:rPr>
              <w:t>Charlotte Gutierrez / Piper Ransom</w:t>
            </w:r>
          </w:p>
        </w:tc>
        <w:tc>
          <w:tcPr>
            <w:tcW w:type="dxa" w:w="2232"/>
            <w:vAlign w:val="center"/>
          </w:tcPr>
          <w:p>
            <w:pPr>
              <w:spacing w:after="0"/>
            </w:pPr>
            <w:r/>
            <w:r>
              <w:rPr>
                <w:rFonts w:ascii="Aptos" w:hAnsi="Aptos"/>
                <w:b w:val="0"/>
                <w:sz w:val="15"/>
              </w:rPr>
              <w:t>Irvington</w:t>
            </w:r>
          </w:p>
        </w:tc>
        <w:tc>
          <w:tcPr>
            <w:tcW w:type="dxa" w:w="648"/>
            <w:vAlign w:val="center"/>
          </w:tcPr>
          <w:p>
            <w:pPr>
              <w:spacing w:after="0"/>
            </w:pPr>
            <w:r/>
            <w:r>
              <w:rPr>
                <w:rFonts w:ascii="Aptos" w:hAnsi="Aptos"/>
                <w:b w:val="0"/>
                <w:sz w:val="15"/>
              </w:rPr>
              <w:t>4</w:t>
            </w:r>
          </w:p>
        </w:tc>
        <w:tc>
          <w:tcPr>
            <w:tcW w:type="dxa" w:w="1656"/>
            <w:vAlign w:val="center"/>
          </w:tcPr>
          <w:p>
            <w:pPr>
              <w:spacing w:after="0"/>
            </w:pPr>
            <w:r/>
            <w:r>
              <w:rPr>
                <w:rFonts w:ascii="Aptos" w:hAnsi="Aptos"/>
                <w:b w:val="0"/>
                <w:sz w:val="15"/>
              </w:rPr>
              <w:t>5-7 6-4 6-4</w:t>
            </w:r>
          </w:p>
        </w:tc>
      </w:tr>
      <w:tr>
        <w:trPr>
          <w:cantSplit/>
        </w:trPr>
        <w:tc>
          <w:tcPr>
            <w:tcW w:type="dxa" w:w="648"/>
            <w:vAlign w:val="center"/>
            <w:shd w:fill="F4F7FA"/>
          </w:tcPr>
          <w:p>
            <w:pPr>
              <w:spacing w:after="0"/>
            </w:pPr>
            <w:r/>
            <w:r>
              <w:rPr>
                <w:rFonts w:ascii="Aptos" w:hAnsi="Aptos"/>
                <w:b/>
                <w:sz w:val="15"/>
              </w:rPr>
              <w:t>D3</w:t>
            </w:r>
          </w:p>
        </w:tc>
        <w:tc>
          <w:tcPr>
            <w:tcW w:type="dxa" w:w="3024"/>
            <w:vAlign w:val="center"/>
            <w:shd w:fill="F4F7FA"/>
          </w:tcPr>
          <w:p>
            <w:pPr>
              <w:spacing w:after="0"/>
            </w:pPr>
            <w:r/>
            <w:r>
              <w:rPr>
                <w:rFonts w:ascii="Aptos" w:hAnsi="Aptos"/>
                <w:b w:val="0"/>
                <w:sz w:val="15"/>
              </w:rPr>
              <w:t>Ava Lamb / Valentina Arrizabalaga</w:t>
            </w:r>
          </w:p>
        </w:tc>
        <w:tc>
          <w:tcPr>
            <w:tcW w:type="dxa" w:w="2232"/>
            <w:vAlign w:val="center"/>
            <w:shd w:fill="F4F7FA"/>
          </w:tcPr>
          <w:p>
            <w:pPr>
              <w:spacing w:after="0"/>
            </w:pPr>
            <w:r/>
            <w:r>
              <w:rPr>
                <w:rFonts w:ascii="Aptos" w:hAnsi="Aptos"/>
                <w:b w:val="0"/>
                <w:sz w:val="15"/>
              </w:rPr>
              <w:t>Grant</w:t>
            </w:r>
          </w:p>
        </w:tc>
        <w:tc>
          <w:tcPr>
            <w:tcW w:type="dxa" w:w="648"/>
            <w:vAlign w:val="center"/>
            <w:shd w:fill="F4F7FA"/>
          </w:tcPr>
          <w:p>
            <w:pPr>
              <w:spacing w:after="0"/>
            </w:pPr>
            <w:r/>
            <w:r>
              <w:rPr>
                <w:rFonts w:ascii="Aptos" w:hAnsi="Aptos"/>
                <w:b w:val="0"/>
                <w:sz w:val="15"/>
              </w:rPr>
              <w:t>1</w:t>
            </w:r>
          </w:p>
        </w:tc>
        <w:tc>
          <w:tcPr>
            <w:tcW w:type="dxa" w:w="1656"/>
            <w:vAlign w:val="center"/>
            <w:shd w:fill="F4F7FA"/>
          </w:tcPr>
          <w:p>
            <w:pPr>
              <w:spacing w:after="0"/>
            </w:pPr>
            <w:r/>
            <w:r>
              <w:rPr>
                <w:rFonts w:ascii="Aptos" w:hAnsi="Aptos"/>
                <w:b w:val="0"/>
                <w:sz w:val="15"/>
              </w:rPr>
              <w:t>7-5 7-5</w:t>
            </w:r>
          </w:p>
        </w:tc>
      </w:tr>
    </w:tbl>
    <w:p>
      <w:pPr>
        <w:spacing w:after="20"/>
      </w:pPr>
    </w:p>
    <w:p>
      <w:pPr>
        <w:pStyle w:val="Heading3"/>
        <w:keepNext/>
      </w:pPr>
      <w:r>
        <w:t>Group 2</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648"/>
            <w:vAlign w:val="center"/>
            <w:shd w:fill="1F4E78"/>
          </w:tcPr>
          <w:p>
            <w:pPr>
              <w:spacing w:after="0"/>
            </w:pPr>
            <w:r/>
            <w:r>
              <w:rPr>
                <w:rFonts w:ascii="Aptos" w:hAnsi="Aptos"/>
                <w:b/>
                <w:color w:val="FFFFFF"/>
                <w:sz w:val="15"/>
              </w:rPr>
              <w:t>Flight</w:t>
            </w:r>
          </w:p>
        </w:tc>
        <w:tc>
          <w:tcPr>
            <w:tcW w:type="dxa" w:w="3024"/>
            <w:vAlign w:val="center"/>
            <w:shd w:fill="1F4E78"/>
          </w:tcPr>
          <w:p>
            <w:pPr>
              <w:spacing w:after="0"/>
            </w:pPr>
            <w:r/>
            <w:r>
              <w:rPr>
                <w:rFonts w:ascii="Aptos" w:hAnsi="Aptos"/>
                <w:b/>
                <w:color w:val="FFFFFF"/>
                <w:sz w:val="15"/>
              </w:rPr>
              <w:t>Champion</w:t>
            </w:r>
          </w:p>
        </w:tc>
        <w:tc>
          <w:tcPr>
            <w:tcW w:type="dxa" w:w="2232"/>
            <w:vAlign w:val="center"/>
            <w:shd w:fill="1F4E78"/>
          </w:tcPr>
          <w:p>
            <w:pPr>
              <w:spacing w:after="0"/>
            </w:pPr>
            <w:r/>
            <w:r>
              <w:rPr>
                <w:rFonts w:ascii="Aptos" w:hAnsi="Aptos"/>
                <w:b/>
                <w:color w:val="FFFFFF"/>
                <w:sz w:val="15"/>
              </w:rPr>
              <w:t>School</w:t>
            </w:r>
          </w:p>
        </w:tc>
        <w:tc>
          <w:tcPr>
            <w:tcW w:type="dxa" w:w="648"/>
            <w:vAlign w:val="center"/>
            <w:shd w:fill="1F4E78"/>
          </w:tcPr>
          <w:p>
            <w:pPr>
              <w:spacing w:after="0"/>
            </w:pPr>
            <w:r/>
            <w:r>
              <w:rPr>
                <w:rFonts w:ascii="Aptos" w:hAnsi="Aptos"/>
                <w:b/>
                <w:color w:val="FFFFFF"/>
                <w:sz w:val="15"/>
              </w:rPr>
              <w:t>Seed</w:t>
            </w:r>
          </w:p>
        </w:tc>
        <w:tc>
          <w:tcPr>
            <w:tcW w:type="dxa" w:w="1656"/>
            <w:vAlign w:val="center"/>
            <w:shd w:fill="1F4E78"/>
          </w:tcPr>
          <w:p>
            <w:pPr>
              <w:spacing w:after="0"/>
            </w:pPr>
            <w:r/>
            <w:r>
              <w:rPr>
                <w:rFonts w:ascii="Aptos" w:hAnsi="Aptos"/>
                <w:b/>
                <w:color w:val="FFFFFF"/>
                <w:sz w:val="15"/>
              </w:rPr>
              <w:t>Final</w:t>
            </w:r>
          </w:p>
        </w:tc>
      </w:tr>
      <w:tr>
        <w:trPr>
          <w:cantSplit/>
        </w:trPr>
        <w:tc>
          <w:tcPr>
            <w:tcW w:type="dxa" w:w="648"/>
            <w:vAlign w:val="center"/>
          </w:tcPr>
          <w:p>
            <w:pPr>
              <w:spacing w:after="0"/>
            </w:pPr>
            <w:r/>
            <w:r>
              <w:rPr>
                <w:rFonts w:ascii="Aptos" w:hAnsi="Aptos"/>
                <w:b/>
                <w:sz w:val="15"/>
              </w:rPr>
              <w:t>S1</w:t>
            </w:r>
          </w:p>
        </w:tc>
        <w:tc>
          <w:tcPr>
            <w:tcW w:type="dxa" w:w="3024"/>
            <w:vAlign w:val="center"/>
          </w:tcPr>
          <w:p>
            <w:pPr>
              <w:spacing w:after="0"/>
            </w:pPr>
            <w:r/>
            <w:r>
              <w:rPr>
                <w:rFonts w:ascii="Aptos" w:hAnsi="Aptos"/>
                <w:b w:val="0"/>
                <w:sz w:val="15"/>
              </w:rPr>
              <w:t>Madison McHenry</w:t>
            </w:r>
          </w:p>
        </w:tc>
        <w:tc>
          <w:tcPr>
            <w:tcW w:type="dxa" w:w="2232"/>
            <w:vAlign w:val="center"/>
          </w:tcPr>
          <w:p>
            <w:pPr>
              <w:spacing w:after="0"/>
            </w:pPr>
            <w:r/>
            <w:r>
              <w:rPr>
                <w:rFonts w:ascii="Aptos" w:hAnsi="Aptos"/>
                <w:b w:val="0"/>
                <w:sz w:val="15"/>
              </w:rPr>
              <w:t>Dawkins</w:t>
            </w:r>
          </w:p>
        </w:tc>
        <w:tc>
          <w:tcPr>
            <w:tcW w:type="dxa" w:w="648"/>
            <w:vAlign w:val="center"/>
          </w:tcPr>
          <w:p>
            <w:pPr>
              <w:spacing w:after="0"/>
            </w:pPr>
            <w:r/>
            <w:r>
              <w:rPr>
                <w:rFonts w:ascii="Aptos" w:hAnsi="Aptos"/>
                <w:b w:val="0"/>
                <w:sz w:val="15"/>
              </w:rPr>
              <w:t>1</w:t>
            </w:r>
          </w:p>
        </w:tc>
        <w:tc>
          <w:tcPr>
            <w:tcW w:type="dxa" w:w="1656"/>
            <w:vAlign w:val="center"/>
          </w:tcPr>
          <w:p>
            <w:pPr>
              <w:spacing w:after="0"/>
            </w:pPr>
            <w:r/>
            <w:r>
              <w:rPr>
                <w:rFonts w:ascii="Aptos" w:hAnsi="Aptos"/>
                <w:b w:val="0"/>
                <w:sz w:val="15"/>
              </w:rPr>
              <w:t>7-5 4-6 6-1</w:t>
            </w:r>
          </w:p>
        </w:tc>
      </w:tr>
      <w:tr>
        <w:trPr>
          <w:cantSplit/>
        </w:trPr>
        <w:tc>
          <w:tcPr>
            <w:tcW w:type="dxa" w:w="648"/>
            <w:vAlign w:val="center"/>
            <w:shd w:fill="F4F7FA"/>
          </w:tcPr>
          <w:p>
            <w:pPr>
              <w:spacing w:after="0"/>
            </w:pPr>
            <w:r/>
            <w:r>
              <w:rPr>
                <w:rFonts w:ascii="Aptos" w:hAnsi="Aptos"/>
                <w:b/>
                <w:sz w:val="15"/>
              </w:rPr>
              <w:t>S2</w:t>
            </w:r>
          </w:p>
        </w:tc>
        <w:tc>
          <w:tcPr>
            <w:tcW w:type="dxa" w:w="3024"/>
            <w:vAlign w:val="center"/>
            <w:shd w:fill="F4F7FA"/>
          </w:tcPr>
          <w:p>
            <w:pPr>
              <w:spacing w:after="0"/>
            </w:pPr>
            <w:r/>
            <w:r>
              <w:rPr>
                <w:rFonts w:ascii="Aptos" w:hAnsi="Aptos"/>
                <w:b w:val="0"/>
                <w:sz w:val="15"/>
              </w:rPr>
              <w:t>Myla Ramirez</w:t>
            </w:r>
          </w:p>
        </w:tc>
        <w:tc>
          <w:tcPr>
            <w:tcW w:type="dxa" w:w="2232"/>
            <w:vAlign w:val="center"/>
            <w:shd w:fill="F4F7FA"/>
          </w:tcPr>
          <w:p>
            <w:pPr>
              <w:spacing w:after="0"/>
            </w:pPr>
            <w:r/>
            <w:r>
              <w:rPr>
                <w:rFonts w:ascii="Aptos" w:hAnsi="Aptos"/>
                <w:b w:val="0"/>
                <w:sz w:val="15"/>
              </w:rPr>
              <w:t>Pacific Friends</w:t>
            </w:r>
          </w:p>
        </w:tc>
        <w:tc>
          <w:tcPr>
            <w:tcW w:type="dxa" w:w="648"/>
            <w:vAlign w:val="center"/>
            <w:shd w:fill="F4F7FA"/>
          </w:tcPr>
          <w:p>
            <w:pPr>
              <w:spacing w:after="0"/>
            </w:pPr>
            <w:r/>
            <w:r>
              <w:rPr>
                <w:rFonts w:ascii="Aptos" w:hAnsi="Aptos"/>
                <w:b w:val="0"/>
                <w:sz w:val="15"/>
              </w:rPr>
              <w:t>1</w:t>
            </w:r>
          </w:p>
        </w:tc>
        <w:tc>
          <w:tcPr>
            <w:tcW w:type="dxa" w:w="1656"/>
            <w:vAlign w:val="center"/>
            <w:shd w:fill="F4F7FA"/>
          </w:tcPr>
          <w:p>
            <w:pPr>
              <w:spacing w:after="0"/>
            </w:pPr>
            <w:r/>
            <w:r>
              <w:rPr>
                <w:rFonts w:ascii="Aptos" w:hAnsi="Aptos"/>
                <w:b w:val="0"/>
                <w:sz w:val="15"/>
              </w:rPr>
              <w:t>6-4 6-7 6-4</w:t>
            </w:r>
          </w:p>
        </w:tc>
      </w:tr>
      <w:tr>
        <w:trPr>
          <w:cantSplit/>
        </w:trPr>
        <w:tc>
          <w:tcPr>
            <w:tcW w:type="dxa" w:w="648"/>
            <w:vAlign w:val="center"/>
          </w:tcPr>
          <w:p>
            <w:pPr>
              <w:spacing w:after="0"/>
            </w:pPr>
            <w:r/>
            <w:r>
              <w:rPr>
                <w:rFonts w:ascii="Aptos" w:hAnsi="Aptos"/>
                <w:b/>
                <w:sz w:val="15"/>
              </w:rPr>
              <w:t>S3</w:t>
            </w:r>
          </w:p>
        </w:tc>
        <w:tc>
          <w:tcPr>
            <w:tcW w:type="dxa" w:w="3024"/>
            <w:vAlign w:val="center"/>
          </w:tcPr>
          <w:p>
            <w:pPr>
              <w:spacing w:after="0"/>
            </w:pPr>
            <w:r/>
            <w:r>
              <w:rPr>
                <w:rFonts w:ascii="Aptos" w:hAnsi="Aptos"/>
                <w:b w:val="0"/>
                <w:sz w:val="15"/>
              </w:rPr>
              <w:t>Karina Mantle</w:t>
            </w:r>
          </w:p>
        </w:tc>
        <w:tc>
          <w:tcPr>
            <w:tcW w:type="dxa" w:w="2232"/>
            <w:vAlign w:val="center"/>
          </w:tcPr>
          <w:p>
            <w:pPr>
              <w:spacing w:after="0"/>
            </w:pPr>
            <w:r/>
            <w:r>
              <w:rPr>
                <w:rFonts w:ascii="Aptos" w:hAnsi="Aptos"/>
                <w:b w:val="0"/>
                <w:sz w:val="15"/>
              </w:rPr>
              <w:t>Star Valley Regional</w:t>
            </w:r>
          </w:p>
        </w:tc>
        <w:tc>
          <w:tcPr>
            <w:tcW w:type="dxa" w:w="648"/>
            <w:vAlign w:val="center"/>
          </w:tcPr>
          <w:p>
            <w:pPr>
              <w:spacing w:after="0"/>
            </w:pPr>
            <w:r/>
            <w:r>
              <w:rPr>
                <w:rFonts w:ascii="Aptos" w:hAnsi="Aptos"/>
                <w:b w:val="0"/>
                <w:sz w:val="15"/>
              </w:rPr>
              <w:t>8</w:t>
            </w:r>
          </w:p>
        </w:tc>
        <w:tc>
          <w:tcPr>
            <w:tcW w:type="dxa" w:w="1656"/>
            <w:vAlign w:val="center"/>
          </w:tcPr>
          <w:p>
            <w:pPr>
              <w:spacing w:after="0"/>
            </w:pPr>
            <w:r/>
            <w:r>
              <w:rPr>
                <w:rFonts w:ascii="Aptos" w:hAnsi="Aptos"/>
                <w:b w:val="0"/>
                <w:sz w:val="15"/>
              </w:rPr>
              <w:t>6-4 7-6</w:t>
            </w:r>
          </w:p>
        </w:tc>
      </w:tr>
      <w:tr>
        <w:trPr>
          <w:cantSplit/>
        </w:trPr>
        <w:tc>
          <w:tcPr>
            <w:tcW w:type="dxa" w:w="648"/>
            <w:vAlign w:val="center"/>
            <w:shd w:fill="F4F7FA"/>
          </w:tcPr>
          <w:p>
            <w:pPr>
              <w:spacing w:after="0"/>
            </w:pPr>
            <w:r/>
            <w:r>
              <w:rPr>
                <w:rFonts w:ascii="Aptos" w:hAnsi="Aptos"/>
                <w:b/>
                <w:sz w:val="15"/>
              </w:rPr>
              <w:t>D1</w:t>
            </w:r>
          </w:p>
        </w:tc>
        <w:tc>
          <w:tcPr>
            <w:tcW w:type="dxa" w:w="3024"/>
            <w:vAlign w:val="center"/>
            <w:shd w:fill="F4F7FA"/>
          </w:tcPr>
          <w:p>
            <w:pPr>
              <w:spacing w:after="0"/>
            </w:pPr>
            <w:r/>
            <w:r>
              <w:rPr>
                <w:rFonts w:ascii="Aptos" w:hAnsi="Aptos"/>
                <w:b w:val="0"/>
                <w:sz w:val="15"/>
              </w:rPr>
              <w:t>Carrie Blocton / Jordyn Sims</w:t>
            </w:r>
          </w:p>
        </w:tc>
        <w:tc>
          <w:tcPr>
            <w:tcW w:type="dxa" w:w="2232"/>
            <w:vAlign w:val="center"/>
            <w:shd w:fill="F4F7FA"/>
          </w:tcPr>
          <w:p>
            <w:pPr>
              <w:spacing w:after="0"/>
            </w:pPr>
            <w:r/>
            <w:r>
              <w:rPr>
                <w:rFonts w:ascii="Aptos" w:hAnsi="Aptos"/>
                <w:b w:val="0"/>
                <w:sz w:val="15"/>
              </w:rPr>
              <w:t>Pacific Friends</w:t>
            </w:r>
          </w:p>
        </w:tc>
        <w:tc>
          <w:tcPr>
            <w:tcW w:type="dxa" w:w="648"/>
            <w:vAlign w:val="center"/>
            <w:shd w:fill="F4F7FA"/>
          </w:tcPr>
          <w:p>
            <w:pPr>
              <w:spacing w:after="0"/>
            </w:pPr>
            <w:r/>
            <w:r>
              <w:rPr>
                <w:rFonts w:ascii="Aptos" w:hAnsi="Aptos"/>
                <w:b w:val="0"/>
                <w:sz w:val="15"/>
              </w:rPr>
              <w:t>1</w:t>
            </w:r>
          </w:p>
        </w:tc>
        <w:tc>
          <w:tcPr>
            <w:tcW w:type="dxa" w:w="1656"/>
            <w:vAlign w:val="center"/>
            <w:shd w:fill="F4F7FA"/>
          </w:tcPr>
          <w:p>
            <w:pPr>
              <w:spacing w:after="0"/>
            </w:pPr>
            <w:r/>
            <w:r>
              <w:rPr>
                <w:rFonts w:ascii="Aptos" w:hAnsi="Aptos"/>
                <w:b w:val="0"/>
                <w:sz w:val="15"/>
              </w:rPr>
              <w:t>7-6 6-4</w:t>
            </w:r>
          </w:p>
        </w:tc>
      </w:tr>
      <w:tr>
        <w:trPr>
          <w:cantSplit/>
        </w:trPr>
        <w:tc>
          <w:tcPr>
            <w:tcW w:type="dxa" w:w="648"/>
            <w:vAlign w:val="center"/>
          </w:tcPr>
          <w:p>
            <w:pPr>
              <w:spacing w:after="0"/>
            </w:pPr>
            <w:r/>
            <w:r>
              <w:rPr>
                <w:rFonts w:ascii="Aptos" w:hAnsi="Aptos"/>
                <w:b/>
                <w:sz w:val="15"/>
              </w:rPr>
              <w:t>D2</w:t>
            </w:r>
          </w:p>
        </w:tc>
        <w:tc>
          <w:tcPr>
            <w:tcW w:type="dxa" w:w="3024"/>
            <w:vAlign w:val="center"/>
          </w:tcPr>
          <w:p>
            <w:pPr>
              <w:spacing w:after="0"/>
            </w:pPr>
            <w:r/>
            <w:r>
              <w:rPr>
                <w:rFonts w:ascii="Aptos" w:hAnsi="Aptos"/>
                <w:b w:val="0"/>
                <w:sz w:val="15"/>
              </w:rPr>
              <w:t>Brianna Shaeffer / Esther Green</w:t>
            </w:r>
          </w:p>
        </w:tc>
        <w:tc>
          <w:tcPr>
            <w:tcW w:type="dxa" w:w="2232"/>
            <w:vAlign w:val="center"/>
          </w:tcPr>
          <w:p>
            <w:pPr>
              <w:spacing w:after="0"/>
            </w:pPr>
            <w:r/>
            <w:r>
              <w:rPr>
                <w:rFonts w:ascii="Aptos" w:hAnsi="Aptos"/>
                <w:b w:val="0"/>
                <w:sz w:val="15"/>
              </w:rPr>
              <w:t>Pacific Friends</w:t>
            </w:r>
          </w:p>
        </w:tc>
        <w:tc>
          <w:tcPr>
            <w:tcW w:type="dxa" w:w="648"/>
            <w:vAlign w:val="center"/>
          </w:tcPr>
          <w:p>
            <w:pPr>
              <w:spacing w:after="0"/>
            </w:pPr>
            <w:r/>
            <w:r>
              <w:rPr>
                <w:rFonts w:ascii="Aptos" w:hAnsi="Aptos"/>
                <w:b w:val="0"/>
                <w:sz w:val="15"/>
              </w:rPr>
              <w:t>2</w:t>
            </w:r>
          </w:p>
        </w:tc>
        <w:tc>
          <w:tcPr>
            <w:tcW w:type="dxa" w:w="1656"/>
            <w:vAlign w:val="center"/>
          </w:tcPr>
          <w:p>
            <w:pPr>
              <w:spacing w:after="0"/>
            </w:pPr>
            <w:r/>
            <w:r>
              <w:rPr>
                <w:rFonts w:ascii="Aptos" w:hAnsi="Aptos"/>
                <w:b w:val="0"/>
                <w:sz w:val="15"/>
              </w:rPr>
              <w:t>6-2 6-2</w:t>
            </w:r>
          </w:p>
        </w:tc>
      </w:tr>
      <w:tr>
        <w:trPr>
          <w:cantSplit/>
        </w:trPr>
        <w:tc>
          <w:tcPr>
            <w:tcW w:type="dxa" w:w="648"/>
            <w:vAlign w:val="center"/>
            <w:shd w:fill="F4F7FA"/>
          </w:tcPr>
          <w:p>
            <w:pPr>
              <w:spacing w:after="0"/>
            </w:pPr>
            <w:r/>
            <w:r>
              <w:rPr>
                <w:rFonts w:ascii="Aptos" w:hAnsi="Aptos"/>
                <w:b/>
                <w:sz w:val="15"/>
              </w:rPr>
              <w:t>D3</w:t>
            </w:r>
          </w:p>
        </w:tc>
        <w:tc>
          <w:tcPr>
            <w:tcW w:type="dxa" w:w="3024"/>
            <w:vAlign w:val="center"/>
            <w:shd w:fill="F4F7FA"/>
          </w:tcPr>
          <w:p>
            <w:pPr>
              <w:spacing w:after="0"/>
            </w:pPr>
            <w:r/>
            <w:r>
              <w:rPr>
                <w:rFonts w:ascii="Aptos" w:hAnsi="Aptos"/>
                <w:b w:val="0"/>
                <w:sz w:val="15"/>
              </w:rPr>
              <w:t>Michelle McCloud / Kiley Dennis</w:t>
            </w:r>
          </w:p>
        </w:tc>
        <w:tc>
          <w:tcPr>
            <w:tcW w:type="dxa" w:w="2232"/>
            <w:vAlign w:val="center"/>
            <w:shd w:fill="F4F7FA"/>
          </w:tcPr>
          <w:p>
            <w:pPr>
              <w:spacing w:after="0"/>
            </w:pPr>
            <w:r/>
            <w:r>
              <w:rPr>
                <w:rFonts w:ascii="Aptos" w:hAnsi="Aptos"/>
                <w:b w:val="0"/>
                <w:sz w:val="15"/>
              </w:rPr>
              <w:t>Pacific Friends</w:t>
            </w:r>
          </w:p>
        </w:tc>
        <w:tc>
          <w:tcPr>
            <w:tcW w:type="dxa" w:w="648"/>
            <w:vAlign w:val="center"/>
            <w:shd w:fill="F4F7FA"/>
          </w:tcPr>
          <w:p>
            <w:pPr>
              <w:spacing w:after="0"/>
            </w:pPr>
            <w:r/>
            <w:r>
              <w:rPr>
                <w:rFonts w:ascii="Aptos" w:hAnsi="Aptos"/>
                <w:b w:val="0"/>
                <w:sz w:val="15"/>
              </w:rPr>
              <w:t>1</w:t>
            </w:r>
          </w:p>
        </w:tc>
        <w:tc>
          <w:tcPr>
            <w:tcW w:type="dxa" w:w="1656"/>
            <w:vAlign w:val="center"/>
            <w:shd w:fill="F4F7FA"/>
          </w:tcPr>
          <w:p>
            <w:pPr>
              <w:spacing w:after="0"/>
            </w:pPr>
            <w:r/>
            <w:r>
              <w:rPr>
                <w:rFonts w:ascii="Aptos" w:hAnsi="Aptos"/>
                <w:b w:val="0"/>
                <w:sz w:val="15"/>
              </w:rPr>
              <w:t>7-6 7-6</w:t>
            </w:r>
          </w:p>
        </w:tc>
      </w:tr>
    </w:tbl>
    <w:p>
      <w:pPr>
        <w:spacing w:after="20"/>
      </w:pPr>
    </w:p>
    <w:p>
      <w:pPr>
        <w:pStyle w:val="Heading3"/>
        <w:keepNext/>
      </w:pPr>
      <w:r>
        <w:t>Group 3</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648"/>
            <w:vAlign w:val="center"/>
            <w:shd w:fill="1F4E78"/>
          </w:tcPr>
          <w:p>
            <w:pPr>
              <w:spacing w:after="0"/>
            </w:pPr>
            <w:r/>
            <w:r>
              <w:rPr>
                <w:rFonts w:ascii="Aptos" w:hAnsi="Aptos"/>
                <w:b/>
                <w:color w:val="FFFFFF"/>
                <w:sz w:val="15"/>
              </w:rPr>
              <w:t>Flight</w:t>
            </w:r>
          </w:p>
        </w:tc>
        <w:tc>
          <w:tcPr>
            <w:tcW w:type="dxa" w:w="3024"/>
            <w:vAlign w:val="center"/>
            <w:shd w:fill="1F4E78"/>
          </w:tcPr>
          <w:p>
            <w:pPr>
              <w:spacing w:after="0"/>
            </w:pPr>
            <w:r/>
            <w:r>
              <w:rPr>
                <w:rFonts w:ascii="Aptos" w:hAnsi="Aptos"/>
                <w:b/>
                <w:color w:val="FFFFFF"/>
                <w:sz w:val="15"/>
              </w:rPr>
              <w:t>Champion</w:t>
            </w:r>
          </w:p>
        </w:tc>
        <w:tc>
          <w:tcPr>
            <w:tcW w:type="dxa" w:w="2232"/>
            <w:vAlign w:val="center"/>
            <w:shd w:fill="1F4E78"/>
          </w:tcPr>
          <w:p>
            <w:pPr>
              <w:spacing w:after="0"/>
            </w:pPr>
            <w:r/>
            <w:r>
              <w:rPr>
                <w:rFonts w:ascii="Aptos" w:hAnsi="Aptos"/>
                <w:b/>
                <w:color w:val="FFFFFF"/>
                <w:sz w:val="15"/>
              </w:rPr>
              <w:t>School</w:t>
            </w:r>
          </w:p>
        </w:tc>
        <w:tc>
          <w:tcPr>
            <w:tcW w:type="dxa" w:w="648"/>
            <w:vAlign w:val="center"/>
            <w:shd w:fill="1F4E78"/>
          </w:tcPr>
          <w:p>
            <w:pPr>
              <w:spacing w:after="0"/>
            </w:pPr>
            <w:r/>
            <w:r>
              <w:rPr>
                <w:rFonts w:ascii="Aptos" w:hAnsi="Aptos"/>
                <w:b/>
                <w:color w:val="FFFFFF"/>
                <w:sz w:val="15"/>
              </w:rPr>
              <w:t>Seed</w:t>
            </w:r>
          </w:p>
        </w:tc>
        <w:tc>
          <w:tcPr>
            <w:tcW w:type="dxa" w:w="1656"/>
            <w:vAlign w:val="center"/>
            <w:shd w:fill="1F4E78"/>
          </w:tcPr>
          <w:p>
            <w:pPr>
              <w:spacing w:after="0"/>
            </w:pPr>
            <w:r/>
            <w:r>
              <w:rPr>
                <w:rFonts w:ascii="Aptos" w:hAnsi="Aptos"/>
                <w:b/>
                <w:color w:val="FFFFFF"/>
                <w:sz w:val="15"/>
              </w:rPr>
              <w:t>Final</w:t>
            </w:r>
          </w:p>
        </w:tc>
      </w:tr>
      <w:tr>
        <w:trPr>
          <w:cantSplit/>
        </w:trPr>
        <w:tc>
          <w:tcPr>
            <w:tcW w:type="dxa" w:w="648"/>
            <w:vAlign w:val="center"/>
          </w:tcPr>
          <w:p>
            <w:pPr>
              <w:spacing w:after="0"/>
            </w:pPr>
            <w:r/>
            <w:r>
              <w:rPr>
                <w:rFonts w:ascii="Aptos" w:hAnsi="Aptos"/>
                <w:b/>
                <w:sz w:val="15"/>
              </w:rPr>
              <w:t>S1</w:t>
            </w:r>
          </w:p>
        </w:tc>
        <w:tc>
          <w:tcPr>
            <w:tcW w:type="dxa" w:w="3024"/>
            <w:vAlign w:val="center"/>
          </w:tcPr>
          <w:p>
            <w:pPr>
              <w:spacing w:after="0"/>
            </w:pPr>
            <w:r/>
            <w:r>
              <w:rPr>
                <w:rFonts w:ascii="Aptos" w:hAnsi="Aptos"/>
                <w:b w:val="0"/>
                <w:sz w:val="15"/>
              </w:rPr>
              <w:t>Cassidy Pace-Wilson</w:t>
            </w:r>
          </w:p>
        </w:tc>
        <w:tc>
          <w:tcPr>
            <w:tcW w:type="dxa" w:w="2232"/>
            <w:vAlign w:val="center"/>
          </w:tcPr>
          <w:p>
            <w:pPr>
              <w:spacing w:after="0"/>
            </w:pPr>
            <w:r/>
            <w:r>
              <w:rPr>
                <w:rFonts w:ascii="Aptos" w:hAnsi="Aptos"/>
                <w:b w:val="0"/>
                <w:sz w:val="15"/>
              </w:rPr>
              <w:t>Riverview</w:t>
            </w:r>
          </w:p>
        </w:tc>
        <w:tc>
          <w:tcPr>
            <w:tcW w:type="dxa" w:w="648"/>
            <w:vAlign w:val="center"/>
          </w:tcPr>
          <w:p>
            <w:pPr>
              <w:spacing w:after="0"/>
            </w:pPr>
            <w:r/>
            <w:r>
              <w:rPr>
                <w:rFonts w:ascii="Aptos" w:hAnsi="Aptos"/>
                <w:b w:val="0"/>
                <w:sz w:val="15"/>
              </w:rPr>
              <w:t>1</w:t>
            </w:r>
          </w:p>
        </w:tc>
        <w:tc>
          <w:tcPr>
            <w:tcW w:type="dxa" w:w="1656"/>
            <w:vAlign w:val="center"/>
          </w:tcPr>
          <w:p>
            <w:pPr>
              <w:spacing w:after="0"/>
            </w:pPr>
            <w:r/>
            <w:r>
              <w:rPr>
                <w:rFonts w:ascii="Aptos" w:hAnsi="Aptos"/>
                <w:b w:val="0"/>
                <w:sz w:val="15"/>
              </w:rPr>
              <w:t>6-4 5-7 6-0</w:t>
            </w:r>
          </w:p>
        </w:tc>
      </w:tr>
      <w:tr>
        <w:trPr>
          <w:cantSplit/>
        </w:trPr>
        <w:tc>
          <w:tcPr>
            <w:tcW w:type="dxa" w:w="648"/>
            <w:vAlign w:val="center"/>
            <w:shd w:fill="F4F7FA"/>
          </w:tcPr>
          <w:p>
            <w:pPr>
              <w:spacing w:after="0"/>
            </w:pPr>
            <w:r/>
            <w:r>
              <w:rPr>
                <w:rFonts w:ascii="Aptos" w:hAnsi="Aptos"/>
                <w:b/>
                <w:sz w:val="15"/>
              </w:rPr>
              <w:t>S2</w:t>
            </w:r>
          </w:p>
        </w:tc>
        <w:tc>
          <w:tcPr>
            <w:tcW w:type="dxa" w:w="3024"/>
            <w:vAlign w:val="center"/>
            <w:shd w:fill="F4F7FA"/>
          </w:tcPr>
          <w:p>
            <w:pPr>
              <w:spacing w:after="0"/>
            </w:pPr>
            <w:r/>
            <w:r>
              <w:rPr>
                <w:rFonts w:ascii="Aptos" w:hAnsi="Aptos"/>
                <w:b w:val="0"/>
                <w:sz w:val="15"/>
              </w:rPr>
              <w:t>Lily Ross</w:t>
            </w:r>
          </w:p>
        </w:tc>
        <w:tc>
          <w:tcPr>
            <w:tcW w:type="dxa" w:w="2232"/>
            <w:vAlign w:val="center"/>
            <w:shd w:fill="F4F7FA"/>
          </w:tcPr>
          <w:p>
            <w:pPr>
              <w:spacing w:after="0"/>
            </w:pPr>
            <w:r/>
            <w:r>
              <w:rPr>
                <w:rFonts w:ascii="Aptos" w:hAnsi="Aptos"/>
                <w:b w:val="0"/>
                <w:sz w:val="15"/>
              </w:rPr>
              <w:t>Mirage Crossing</w:t>
            </w:r>
          </w:p>
        </w:tc>
        <w:tc>
          <w:tcPr>
            <w:tcW w:type="dxa" w:w="648"/>
            <w:vAlign w:val="center"/>
            <w:shd w:fill="F4F7FA"/>
          </w:tcPr>
          <w:p>
            <w:pPr>
              <w:spacing w:after="0"/>
            </w:pPr>
            <w:r/>
            <w:r>
              <w:rPr>
                <w:rFonts w:ascii="Aptos" w:hAnsi="Aptos"/>
                <w:b w:val="0"/>
                <w:sz w:val="15"/>
              </w:rPr>
              <w:t>1</w:t>
            </w:r>
          </w:p>
        </w:tc>
        <w:tc>
          <w:tcPr>
            <w:tcW w:type="dxa" w:w="1656"/>
            <w:vAlign w:val="center"/>
            <w:shd w:fill="F4F7FA"/>
          </w:tcPr>
          <w:p>
            <w:pPr>
              <w:spacing w:after="0"/>
            </w:pPr>
            <w:r/>
            <w:r>
              <w:rPr>
                <w:rFonts w:ascii="Aptos" w:hAnsi="Aptos"/>
                <w:b w:val="0"/>
                <w:sz w:val="15"/>
              </w:rPr>
              <w:t>6-3 6-3</w:t>
            </w:r>
          </w:p>
        </w:tc>
      </w:tr>
      <w:tr>
        <w:trPr>
          <w:cantSplit/>
        </w:trPr>
        <w:tc>
          <w:tcPr>
            <w:tcW w:type="dxa" w:w="648"/>
            <w:vAlign w:val="center"/>
          </w:tcPr>
          <w:p>
            <w:pPr>
              <w:spacing w:after="0"/>
            </w:pPr>
            <w:r/>
            <w:r>
              <w:rPr>
                <w:rFonts w:ascii="Aptos" w:hAnsi="Aptos"/>
                <w:b/>
                <w:sz w:val="15"/>
              </w:rPr>
              <w:t>S3</w:t>
            </w:r>
          </w:p>
        </w:tc>
        <w:tc>
          <w:tcPr>
            <w:tcW w:type="dxa" w:w="3024"/>
            <w:vAlign w:val="center"/>
          </w:tcPr>
          <w:p>
            <w:pPr>
              <w:spacing w:after="0"/>
            </w:pPr>
            <w:r/>
            <w:r>
              <w:rPr>
                <w:rFonts w:ascii="Aptos" w:hAnsi="Aptos"/>
                <w:b w:val="0"/>
                <w:sz w:val="15"/>
              </w:rPr>
              <w:t>Kinsley Baer</w:t>
            </w:r>
          </w:p>
        </w:tc>
        <w:tc>
          <w:tcPr>
            <w:tcW w:type="dxa" w:w="2232"/>
            <w:vAlign w:val="center"/>
          </w:tcPr>
          <w:p>
            <w:pPr>
              <w:spacing w:after="0"/>
            </w:pPr>
            <w:r/>
            <w:r>
              <w:rPr>
                <w:rFonts w:ascii="Aptos" w:hAnsi="Aptos"/>
                <w:b w:val="0"/>
                <w:sz w:val="15"/>
              </w:rPr>
              <w:t>Mirage Crossing</w:t>
            </w:r>
          </w:p>
        </w:tc>
        <w:tc>
          <w:tcPr>
            <w:tcW w:type="dxa" w:w="648"/>
            <w:vAlign w:val="center"/>
          </w:tcPr>
          <w:p>
            <w:pPr>
              <w:spacing w:after="0"/>
            </w:pPr>
            <w:r/>
            <w:r>
              <w:rPr>
                <w:rFonts w:ascii="Aptos" w:hAnsi="Aptos"/>
                <w:b w:val="0"/>
                <w:sz w:val="15"/>
              </w:rPr>
              <w:t>1</w:t>
            </w:r>
          </w:p>
        </w:tc>
        <w:tc>
          <w:tcPr>
            <w:tcW w:type="dxa" w:w="1656"/>
            <w:vAlign w:val="center"/>
          </w:tcPr>
          <w:p>
            <w:pPr>
              <w:spacing w:after="0"/>
            </w:pPr>
            <w:r/>
            <w:r>
              <w:rPr>
                <w:rFonts w:ascii="Aptos" w:hAnsi="Aptos"/>
                <w:b w:val="0"/>
                <w:sz w:val="15"/>
              </w:rPr>
              <w:t>6-1 3-6 6-2</w:t>
            </w:r>
          </w:p>
        </w:tc>
      </w:tr>
      <w:tr>
        <w:trPr>
          <w:cantSplit/>
        </w:trPr>
        <w:tc>
          <w:tcPr>
            <w:tcW w:type="dxa" w:w="648"/>
            <w:vAlign w:val="center"/>
            <w:shd w:fill="F4F7FA"/>
          </w:tcPr>
          <w:p>
            <w:pPr>
              <w:spacing w:after="0"/>
            </w:pPr>
            <w:r/>
            <w:r>
              <w:rPr>
                <w:rFonts w:ascii="Aptos" w:hAnsi="Aptos"/>
                <w:b/>
                <w:sz w:val="15"/>
              </w:rPr>
              <w:t>D1</w:t>
            </w:r>
          </w:p>
        </w:tc>
        <w:tc>
          <w:tcPr>
            <w:tcW w:type="dxa" w:w="3024"/>
            <w:vAlign w:val="center"/>
            <w:shd w:fill="F4F7FA"/>
          </w:tcPr>
          <w:p>
            <w:pPr>
              <w:spacing w:after="0"/>
            </w:pPr>
            <w:r/>
            <w:r>
              <w:rPr>
                <w:rFonts w:ascii="Aptos" w:hAnsi="Aptos"/>
                <w:b w:val="0"/>
                <w:sz w:val="15"/>
              </w:rPr>
              <w:t>Madilynn Young / Kenna Song</w:t>
            </w:r>
          </w:p>
        </w:tc>
        <w:tc>
          <w:tcPr>
            <w:tcW w:type="dxa" w:w="2232"/>
            <w:vAlign w:val="center"/>
            <w:shd w:fill="F4F7FA"/>
          </w:tcPr>
          <w:p>
            <w:pPr>
              <w:spacing w:after="0"/>
            </w:pPr>
            <w:r/>
            <w:r>
              <w:rPr>
                <w:rFonts w:ascii="Aptos" w:hAnsi="Aptos"/>
                <w:b w:val="0"/>
                <w:sz w:val="15"/>
              </w:rPr>
              <w:t>Saltbush</w:t>
            </w:r>
          </w:p>
        </w:tc>
        <w:tc>
          <w:tcPr>
            <w:tcW w:type="dxa" w:w="648"/>
            <w:vAlign w:val="center"/>
            <w:shd w:fill="F4F7FA"/>
          </w:tcPr>
          <w:p>
            <w:pPr>
              <w:spacing w:after="0"/>
            </w:pPr>
            <w:r/>
            <w:r>
              <w:rPr>
                <w:rFonts w:ascii="Aptos" w:hAnsi="Aptos"/>
                <w:b w:val="0"/>
                <w:sz w:val="15"/>
              </w:rPr>
              <w:t>1</w:t>
            </w:r>
          </w:p>
        </w:tc>
        <w:tc>
          <w:tcPr>
            <w:tcW w:type="dxa" w:w="1656"/>
            <w:vAlign w:val="center"/>
            <w:shd w:fill="F4F7FA"/>
          </w:tcPr>
          <w:p>
            <w:pPr>
              <w:spacing w:after="0"/>
            </w:pPr>
            <w:r/>
            <w:r>
              <w:rPr>
                <w:rFonts w:ascii="Aptos" w:hAnsi="Aptos"/>
                <w:b w:val="0"/>
                <w:sz w:val="15"/>
              </w:rPr>
              <w:t>6-3 6-4</w:t>
            </w:r>
          </w:p>
        </w:tc>
      </w:tr>
      <w:tr>
        <w:trPr>
          <w:cantSplit/>
        </w:trPr>
        <w:tc>
          <w:tcPr>
            <w:tcW w:type="dxa" w:w="648"/>
            <w:vAlign w:val="center"/>
          </w:tcPr>
          <w:p>
            <w:pPr>
              <w:spacing w:after="0"/>
            </w:pPr>
            <w:r/>
            <w:r>
              <w:rPr>
                <w:rFonts w:ascii="Aptos" w:hAnsi="Aptos"/>
                <w:b/>
                <w:sz w:val="15"/>
              </w:rPr>
              <w:t>D2</w:t>
            </w:r>
          </w:p>
        </w:tc>
        <w:tc>
          <w:tcPr>
            <w:tcW w:type="dxa" w:w="3024"/>
            <w:vAlign w:val="center"/>
          </w:tcPr>
          <w:p>
            <w:pPr>
              <w:spacing w:after="0"/>
            </w:pPr>
            <w:r/>
            <w:r>
              <w:rPr>
                <w:rFonts w:ascii="Aptos" w:hAnsi="Aptos"/>
                <w:b w:val="0"/>
                <w:sz w:val="15"/>
              </w:rPr>
              <w:t>Kaylyn Atkinson / Chaya Klein</w:t>
            </w:r>
          </w:p>
        </w:tc>
        <w:tc>
          <w:tcPr>
            <w:tcW w:type="dxa" w:w="2232"/>
            <w:vAlign w:val="center"/>
          </w:tcPr>
          <w:p>
            <w:pPr>
              <w:spacing w:after="0"/>
            </w:pPr>
            <w:r/>
            <w:r>
              <w:rPr>
                <w:rFonts w:ascii="Aptos" w:hAnsi="Aptos"/>
                <w:b w:val="0"/>
                <w:sz w:val="15"/>
              </w:rPr>
              <w:t>Espoo</w:t>
            </w:r>
          </w:p>
        </w:tc>
        <w:tc>
          <w:tcPr>
            <w:tcW w:type="dxa" w:w="648"/>
            <w:vAlign w:val="center"/>
          </w:tcPr>
          <w:p>
            <w:pPr>
              <w:spacing w:after="0"/>
            </w:pPr>
            <w:r/>
            <w:r>
              <w:rPr>
                <w:rFonts w:ascii="Aptos" w:hAnsi="Aptos"/>
                <w:b w:val="0"/>
                <w:sz w:val="15"/>
              </w:rPr>
              <w:t>1</w:t>
            </w:r>
          </w:p>
        </w:tc>
        <w:tc>
          <w:tcPr>
            <w:tcW w:type="dxa" w:w="1656"/>
            <w:vAlign w:val="center"/>
          </w:tcPr>
          <w:p>
            <w:pPr>
              <w:spacing w:after="0"/>
            </w:pPr>
            <w:r/>
            <w:r>
              <w:rPr>
                <w:rFonts w:ascii="Aptos" w:hAnsi="Aptos"/>
                <w:b w:val="0"/>
                <w:sz w:val="15"/>
              </w:rPr>
              <w:t>6-3 6-3</w:t>
            </w:r>
          </w:p>
        </w:tc>
      </w:tr>
      <w:tr>
        <w:trPr>
          <w:cantSplit/>
        </w:trPr>
        <w:tc>
          <w:tcPr>
            <w:tcW w:type="dxa" w:w="648"/>
            <w:vAlign w:val="center"/>
            <w:shd w:fill="F4F7FA"/>
          </w:tcPr>
          <w:p>
            <w:pPr>
              <w:spacing w:after="0"/>
            </w:pPr>
            <w:r/>
            <w:r>
              <w:rPr>
                <w:rFonts w:ascii="Aptos" w:hAnsi="Aptos"/>
                <w:b/>
                <w:sz w:val="15"/>
              </w:rPr>
              <w:t>D3</w:t>
            </w:r>
          </w:p>
        </w:tc>
        <w:tc>
          <w:tcPr>
            <w:tcW w:type="dxa" w:w="3024"/>
            <w:vAlign w:val="center"/>
            <w:shd w:fill="F4F7FA"/>
          </w:tcPr>
          <w:p>
            <w:pPr>
              <w:spacing w:after="0"/>
            </w:pPr>
            <w:r/>
            <w:r>
              <w:rPr>
                <w:rFonts w:ascii="Aptos" w:hAnsi="Aptos"/>
                <w:b w:val="0"/>
                <w:sz w:val="15"/>
              </w:rPr>
              <w:t>Kaylee Reep / Kaitlynn Barth</w:t>
            </w:r>
          </w:p>
        </w:tc>
        <w:tc>
          <w:tcPr>
            <w:tcW w:type="dxa" w:w="2232"/>
            <w:vAlign w:val="center"/>
            <w:shd w:fill="F4F7FA"/>
          </w:tcPr>
          <w:p>
            <w:pPr>
              <w:spacing w:after="0"/>
            </w:pPr>
            <w:r/>
            <w:r>
              <w:rPr>
                <w:rFonts w:ascii="Aptos" w:hAnsi="Aptos"/>
                <w:b w:val="0"/>
                <w:sz w:val="15"/>
              </w:rPr>
              <w:t>Espoo</w:t>
            </w:r>
          </w:p>
        </w:tc>
        <w:tc>
          <w:tcPr>
            <w:tcW w:type="dxa" w:w="648"/>
            <w:vAlign w:val="center"/>
            <w:shd w:fill="F4F7FA"/>
          </w:tcPr>
          <w:p>
            <w:pPr>
              <w:spacing w:after="0"/>
            </w:pPr>
            <w:r/>
            <w:r>
              <w:rPr>
                <w:rFonts w:ascii="Aptos" w:hAnsi="Aptos"/>
                <w:b w:val="0"/>
                <w:sz w:val="15"/>
              </w:rPr>
              <w:t>1</w:t>
            </w:r>
          </w:p>
        </w:tc>
        <w:tc>
          <w:tcPr>
            <w:tcW w:type="dxa" w:w="1656"/>
            <w:vAlign w:val="center"/>
            <w:shd w:fill="F4F7FA"/>
          </w:tcPr>
          <w:p>
            <w:pPr>
              <w:spacing w:after="0"/>
            </w:pPr>
            <w:r/>
            <w:r>
              <w:rPr>
                <w:rFonts w:ascii="Aptos" w:hAnsi="Aptos"/>
                <w:b w:val="0"/>
                <w:sz w:val="15"/>
              </w:rPr>
              <w:t>6-2 6-2</w:t>
            </w:r>
          </w:p>
        </w:tc>
      </w:tr>
    </w:tbl>
    <w:p>
      <w:pPr>
        <w:spacing w:after="20"/>
      </w:pPr>
    </w:p>
    <w:p>
      <w:pPr>
        <w:pStyle w:val="Heading2"/>
        <w:keepNext/>
      </w:pPr>
      <w:r>
        <w:t>Mixed doubles champions</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936"/>
            <w:vAlign w:val="center"/>
            <w:shd w:fill="1F4E78"/>
          </w:tcPr>
          <w:p>
            <w:pPr>
              <w:spacing w:after="0"/>
            </w:pPr>
            <w:r/>
            <w:r>
              <w:rPr>
                <w:rFonts w:ascii="Aptos" w:hAnsi="Aptos"/>
                <w:b/>
                <w:color w:val="FFFFFF"/>
                <w:sz w:val="15"/>
              </w:rPr>
              <w:t>Class</w:t>
            </w:r>
          </w:p>
        </w:tc>
        <w:tc>
          <w:tcPr>
            <w:tcW w:type="dxa" w:w="3384"/>
            <w:vAlign w:val="center"/>
            <w:shd w:fill="1F4E78"/>
          </w:tcPr>
          <w:p>
            <w:pPr>
              <w:spacing w:after="0"/>
            </w:pPr>
            <w:r/>
            <w:r>
              <w:rPr>
                <w:rFonts w:ascii="Aptos" w:hAnsi="Aptos"/>
                <w:b/>
                <w:color w:val="FFFFFF"/>
                <w:sz w:val="15"/>
              </w:rPr>
              <w:t>Champions</w:t>
            </w:r>
          </w:p>
        </w:tc>
        <w:tc>
          <w:tcPr>
            <w:tcW w:type="dxa" w:w="2304"/>
            <w:vAlign w:val="center"/>
            <w:shd w:fill="1F4E78"/>
          </w:tcPr>
          <w:p>
            <w:pPr>
              <w:spacing w:after="0"/>
            </w:pPr>
            <w:r/>
            <w:r>
              <w:rPr>
                <w:rFonts w:ascii="Aptos" w:hAnsi="Aptos"/>
                <w:b/>
                <w:color w:val="FFFFFF"/>
                <w:sz w:val="15"/>
              </w:rPr>
              <w:t>School</w:t>
            </w:r>
          </w:p>
        </w:tc>
        <w:tc>
          <w:tcPr>
            <w:tcW w:type="dxa" w:w="648"/>
            <w:vAlign w:val="center"/>
            <w:shd w:fill="1F4E78"/>
          </w:tcPr>
          <w:p>
            <w:pPr>
              <w:spacing w:after="0"/>
            </w:pPr>
            <w:r/>
            <w:r>
              <w:rPr>
                <w:rFonts w:ascii="Aptos" w:hAnsi="Aptos"/>
                <w:b/>
                <w:color w:val="FFFFFF"/>
                <w:sz w:val="15"/>
              </w:rPr>
              <w:t>Seed</w:t>
            </w:r>
          </w:p>
        </w:tc>
        <w:tc>
          <w:tcPr>
            <w:tcW w:type="dxa" w:w="1656"/>
            <w:vAlign w:val="center"/>
            <w:shd w:fill="1F4E78"/>
          </w:tcPr>
          <w:p>
            <w:pPr>
              <w:spacing w:after="0"/>
            </w:pPr>
            <w:r/>
            <w:r>
              <w:rPr>
                <w:rFonts w:ascii="Aptos" w:hAnsi="Aptos"/>
                <w:b/>
                <w:color w:val="FFFFFF"/>
                <w:sz w:val="15"/>
              </w:rPr>
              <w:t>Final</w:t>
            </w:r>
          </w:p>
        </w:tc>
      </w:tr>
      <w:tr>
        <w:trPr>
          <w:cantSplit/>
        </w:trPr>
        <w:tc>
          <w:tcPr>
            <w:tcW w:type="dxa" w:w="936"/>
            <w:vAlign w:val="center"/>
          </w:tcPr>
          <w:p>
            <w:pPr>
              <w:spacing w:after="0"/>
            </w:pPr>
            <w:r/>
            <w:r>
              <w:rPr>
                <w:rFonts w:ascii="Aptos" w:hAnsi="Aptos"/>
                <w:b/>
                <w:sz w:val="15"/>
              </w:rPr>
              <w:t>9A</w:t>
            </w:r>
          </w:p>
        </w:tc>
        <w:tc>
          <w:tcPr>
            <w:tcW w:type="dxa" w:w="3384"/>
            <w:vAlign w:val="center"/>
          </w:tcPr>
          <w:p>
            <w:pPr>
              <w:spacing w:after="0"/>
            </w:pPr>
            <w:r/>
            <w:r>
              <w:rPr>
                <w:rFonts w:ascii="Aptos" w:hAnsi="Aptos"/>
                <w:b w:val="0"/>
                <w:sz w:val="15"/>
              </w:rPr>
              <w:t>Milo Fortune / Mariah Pagan</w:t>
            </w:r>
          </w:p>
        </w:tc>
        <w:tc>
          <w:tcPr>
            <w:tcW w:type="dxa" w:w="2304"/>
            <w:vAlign w:val="center"/>
          </w:tcPr>
          <w:p>
            <w:pPr>
              <w:spacing w:after="0"/>
            </w:pPr>
            <w:r/>
            <w:r>
              <w:rPr>
                <w:rFonts w:ascii="Aptos" w:hAnsi="Aptos"/>
                <w:b w:val="0"/>
                <w:sz w:val="15"/>
              </w:rPr>
              <w:t>Rockridge</w:t>
            </w:r>
          </w:p>
        </w:tc>
        <w:tc>
          <w:tcPr>
            <w:tcW w:type="dxa" w:w="648"/>
            <w:vAlign w:val="center"/>
          </w:tcPr>
          <w:p>
            <w:pPr>
              <w:spacing w:after="0"/>
            </w:pPr>
            <w:r/>
            <w:r>
              <w:rPr>
                <w:rFonts w:ascii="Aptos" w:hAnsi="Aptos"/>
                <w:b w:val="0"/>
                <w:sz w:val="15"/>
              </w:rPr>
              <w:t>5</w:t>
            </w:r>
          </w:p>
        </w:tc>
        <w:tc>
          <w:tcPr>
            <w:tcW w:type="dxa" w:w="1656"/>
            <w:vAlign w:val="center"/>
          </w:tcPr>
          <w:p>
            <w:pPr>
              <w:spacing w:after="0"/>
            </w:pPr>
            <w:r/>
            <w:r>
              <w:rPr>
                <w:rFonts w:ascii="Aptos" w:hAnsi="Aptos"/>
                <w:b w:val="0"/>
                <w:sz w:val="15"/>
              </w:rPr>
              <w:t>6-4 6-1</w:t>
            </w:r>
          </w:p>
        </w:tc>
      </w:tr>
      <w:tr>
        <w:trPr>
          <w:cantSplit/>
        </w:trPr>
        <w:tc>
          <w:tcPr>
            <w:tcW w:type="dxa" w:w="936"/>
            <w:vAlign w:val="center"/>
            <w:shd w:fill="F4F7FA"/>
          </w:tcPr>
          <w:p>
            <w:pPr>
              <w:spacing w:after="0"/>
            </w:pPr>
            <w:r/>
            <w:r>
              <w:rPr>
                <w:rFonts w:ascii="Aptos" w:hAnsi="Aptos"/>
                <w:b/>
                <w:sz w:val="15"/>
              </w:rPr>
              <w:t>8A</w:t>
            </w:r>
          </w:p>
        </w:tc>
        <w:tc>
          <w:tcPr>
            <w:tcW w:type="dxa" w:w="3384"/>
            <w:vAlign w:val="center"/>
            <w:shd w:fill="F4F7FA"/>
          </w:tcPr>
          <w:p>
            <w:pPr>
              <w:spacing w:after="0"/>
            </w:pPr>
            <w:r/>
            <w:r>
              <w:rPr>
                <w:rFonts w:ascii="Aptos" w:hAnsi="Aptos"/>
                <w:b w:val="0"/>
                <w:sz w:val="15"/>
              </w:rPr>
              <w:t>Andrew Schumann / Ana Gonzalez</w:t>
            </w:r>
          </w:p>
        </w:tc>
        <w:tc>
          <w:tcPr>
            <w:tcW w:type="dxa" w:w="2304"/>
            <w:vAlign w:val="center"/>
            <w:shd w:fill="F4F7FA"/>
          </w:tcPr>
          <w:p>
            <w:pPr>
              <w:spacing w:after="0"/>
            </w:pPr>
            <w:r/>
            <w:r>
              <w:rPr>
                <w:rFonts w:ascii="Aptos" w:hAnsi="Aptos"/>
                <w:b w:val="0"/>
                <w:sz w:val="15"/>
              </w:rPr>
              <w:t>Pacific Gate</w:t>
            </w:r>
          </w:p>
        </w:tc>
        <w:tc>
          <w:tcPr>
            <w:tcW w:type="dxa" w:w="648"/>
            <w:vAlign w:val="center"/>
            <w:shd w:fill="F4F7FA"/>
          </w:tcPr>
          <w:p>
            <w:pPr>
              <w:spacing w:after="0"/>
            </w:pPr>
            <w:r/>
            <w:r>
              <w:rPr>
                <w:rFonts w:ascii="Aptos" w:hAnsi="Aptos"/>
                <w:b w:val="0"/>
                <w:sz w:val="15"/>
              </w:rPr>
              <w:t>3</w:t>
            </w:r>
          </w:p>
        </w:tc>
        <w:tc>
          <w:tcPr>
            <w:tcW w:type="dxa" w:w="1656"/>
            <w:vAlign w:val="center"/>
            <w:shd w:fill="F4F7FA"/>
          </w:tcPr>
          <w:p>
            <w:pPr>
              <w:spacing w:after="0"/>
            </w:pPr>
            <w:r/>
            <w:r>
              <w:rPr>
                <w:rFonts w:ascii="Aptos" w:hAnsi="Aptos"/>
                <w:b w:val="0"/>
                <w:sz w:val="15"/>
              </w:rPr>
              <w:t>6-2 6-2</w:t>
            </w:r>
          </w:p>
        </w:tc>
      </w:tr>
      <w:tr>
        <w:trPr>
          <w:cantSplit/>
        </w:trPr>
        <w:tc>
          <w:tcPr>
            <w:tcW w:type="dxa" w:w="936"/>
            <w:vAlign w:val="center"/>
          </w:tcPr>
          <w:p>
            <w:pPr>
              <w:spacing w:after="0"/>
            </w:pPr>
            <w:r/>
            <w:r>
              <w:rPr>
                <w:rFonts w:ascii="Aptos" w:hAnsi="Aptos"/>
                <w:b/>
                <w:sz w:val="15"/>
              </w:rPr>
              <w:t>7A</w:t>
            </w:r>
          </w:p>
        </w:tc>
        <w:tc>
          <w:tcPr>
            <w:tcW w:type="dxa" w:w="3384"/>
            <w:vAlign w:val="center"/>
          </w:tcPr>
          <w:p>
            <w:pPr>
              <w:spacing w:after="0"/>
            </w:pPr>
            <w:r/>
            <w:r>
              <w:rPr>
                <w:rFonts w:ascii="Aptos" w:hAnsi="Aptos"/>
                <w:b w:val="0"/>
                <w:sz w:val="15"/>
              </w:rPr>
              <w:t>Bassel Ben Larbi / Mia Burns</w:t>
            </w:r>
          </w:p>
        </w:tc>
        <w:tc>
          <w:tcPr>
            <w:tcW w:type="dxa" w:w="2304"/>
            <w:vAlign w:val="center"/>
          </w:tcPr>
          <w:p>
            <w:pPr>
              <w:spacing w:after="0"/>
            </w:pPr>
            <w:r/>
            <w:r>
              <w:rPr>
                <w:rFonts w:ascii="Aptos" w:hAnsi="Aptos"/>
                <w:b w:val="0"/>
                <w:sz w:val="15"/>
              </w:rPr>
              <w:t>Baptist</w:t>
            </w:r>
          </w:p>
        </w:tc>
        <w:tc>
          <w:tcPr>
            <w:tcW w:type="dxa" w:w="648"/>
            <w:vAlign w:val="center"/>
          </w:tcPr>
          <w:p>
            <w:pPr>
              <w:spacing w:after="0"/>
            </w:pPr>
            <w:r/>
            <w:r>
              <w:rPr>
                <w:rFonts w:ascii="Aptos" w:hAnsi="Aptos"/>
                <w:b w:val="0"/>
                <w:sz w:val="15"/>
              </w:rPr>
              <w:t>1</w:t>
            </w:r>
          </w:p>
        </w:tc>
        <w:tc>
          <w:tcPr>
            <w:tcW w:type="dxa" w:w="1656"/>
            <w:vAlign w:val="center"/>
          </w:tcPr>
          <w:p>
            <w:pPr>
              <w:spacing w:after="0"/>
            </w:pPr>
            <w:r/>
            <w:r>
              <w:rPr>
                <w:rFonts w:ascii="Aptos" w:hAnsi="Aptos"/>
                <w:b w:val="0"/>
                <w:sz w:val="15"/>
              </w:rPr>
              <w:t>6-3 7-6</w:t>
            </w:r>
          </w:p>
        </w:tc>
      </w:tr>
      <w:tr>
        <w:trPr>
          <w:cantSplit/>
        </w:trPr>
        <w:tc>
          <w:tcPr>
            <w:tcW w:type="dxa" w:w="936"/>
            <w:vAlign w:val="center"/>
            <w:shd w:fill="F4F7FA"/>
          </w:tcPr>
          <w:p>
            <w:pPr>
              <w:spacing w:after="0"/>
            </w:pPr>
            <w:r/>
            <w:r>
              <w:rPr>
                <w:rFonts w:ascii="Aptos" w:hAnsi="Aptos"/>
                <w:b/>
                <w:sz w:val="15"/>
              </w:rPr>
              <w:t>6A</w:t>
            </w:r>
          </w:p>
        </w:tc>
        <w:tc>
          <w:tcPr>
            <w:tcW w:type="dxa" w:w="3384"/>
            <w:vAlign w:val="center"/>
            <w:shd w:fill="F4F7FA"/>
          </w:tcPr>
          <w:p>
            <w:pPr>
              <w:spacing w:after="0"/>
            </w:pPr>
            <w:r/>
            <w:r>
              <w:rPr>
                <w:rFonts w:ascii="Aptos" w:hAnsi="Aptos"/>
                <w:b w:val="0"/>
                <w:sz w:val="15"/>
              </w:rPr>
              <w:t>Jermaine Miller / Cadence Khalil</w:t>
            </w:r>
          </w:p>
        </w:tc>
        <w:tc>
          <w:tcPr>
            <w:tcW w:type="dxa" w:w="2304"/>
            <w:vAlign w:val="center"/>
            <w:shd w:fill="F4F7FA"/>
          </w:tcPr>
          <w:p>
            <w:pPr>
              <w:spacing w:after="0"/>
            </w:pPr>
            <w:r/>
            <w:r>
              <w:rPr>
                <w:rFonts w:ascii="Aptos" w:hAnsi="Aptos"/>
                <w:b w:val="0"/>
                <w:sz w:val="15"/>
              </w:rPr>
              <w:t>Oakhaven</w:t>
            </w:r>
          </w:p>
        </w:tc>
        <w:tc>
          <w:tcPr>
            <w:tcW w:type="dxa" w:w="648"/>
            <w:vAlign w:val="center"/>
            <w:shd w:fill="F4F7FA"/>
          </w:tcPr>
          <w:p>
            <w:pPr>
              <w:spacing w:after="0"/>
            </w:pPr>
            <w:r/>
            <w:r>
              <w:rPr>
                <w:rFonts w:ascii="Aptos" w:hAnsi="Aptos"/>
                <w:b w:val="0"/>
                <w:sz w:val="15"/>
              </w:rPr>
              <w:t>1</w:t>
            </w:r>
          </w:p>
        </w:tc>
        <w:tc>
          <w:tcPr>
            <w:tcW w:type="dxa" w:w="1656"/>
            <w:vAlign w:val="center"/>
            <w:shd w:fill="F4F7FA"/>
          </w:tcPr>
          <w:p>
            <w:pPr>
              <w:spacing w:after="0"/>
            </w:pPr>
            <w:r/>
            <w:r>
              <w:rPr>
                <w:rFonts w:ascii="Aptos" w:hAnsi="Aptos"/>
                <w:b w:val="0"/>
                <w:sz w:val="15"/>
              </w:rPr>
              <w:t>1-6 6-4 6-2</w:t>
            </w:r>
          </w:p>
        </w:tc>
      </w:tr>
      <w:tr>
        <w:trPr>
          <w:cantSplit/>
        </w:trPr>
        <w:tc>
          <w:tcPr>
            <w:tcW w:type="dxa" w:w="936"/>
            <w:vAlign w:val="center"/>
          </w:tcPr>
          <w:p>
            <w:pPr>
              <w:spacing w:after="0"/>
            </w:pPr>
            <w:r/>
            <w:r>
              <w:rPr>
                <w:rFonts w:ascii="Aptos" w:hAnsi="Aptos"/>
                <w:b/>
                <w:sz w:val="15"/>
              </w:rPr>
              <w:t>5A</w:t>
            </w:r>
          </w:p>
        </w:tc>
        <w:tc>
          <w:tcPr>
            <w:tcW w:type="dxa" w:w="3384"/>
            <w:vAlign w:val="center"/>
          </w:tcPr>
          <w:p>
            <w:pPr>
              <w:spacing w:after="0"/>
            </w:pPr>
            <w:r/>
            <w:r>
              <w:rPr>
                <w:rFonts w:ascii="Aptos" w:hAnsi="Aptos"/>
                <w:b w:val="0"/>
                <w:sz w:val="15"/>
              </w:rPr>
              <w:t>Maxwell Leone / Stella Baker</w:t>
            </w:r>
          </w:p>
        </w:tc>
        <w:tc>
          <w:tcPr>
            <w:tcW w:type="dxa" w:w="2304"/>
            <w:vAlign w:val="center"/>
          </w:tcPr>
          <w:p>
            <w:pPr>
              <w:spacing w:after="0"/>
            </w:pPr>
            <w:r/>
            <w:r>
              <w:rPr>
                <w:rFonts w:ascii="Aptos" w:hAnsi="Aptos"/>
                <w:b w:val="0"/>
                <w:sz w:val="15"/>
              </w:rPr>
              <w:t>Westfield Friends</w:t>
            </w:r>
          </w:p>
        </w:tc>
        <w:tc>
          <w:tcPr>
            <w:tcW w:type="dxa" w:w="648"/>
            <w:vAlign w:val="center"/>
          </w:tcPr>
          <w:p>
            <w:pPr>
              <w:spacing w:after="0"/>
            </w:pPr>
            <w:r/>
            <w:r>
              <w:rPr>
                <w:rFonts w:ascii="Aptos" w:hAnsi="Aptos"/>
                <w:b w:val="0"/>
                <w:sz w:val="15"/>
              </w:rPr>
              <w:t>2</w:t>
            </w:r>
          </w:p>
        </w:tc>
        <w:tc>
          <w:tcPr>
            <w:tcW w:type="dxa" w:w="1656"/>
            <w:vAlign w:val="center"/>
          </w:tcPr>
          <w:p>
            <w:pPr>
              <w:spacing w:after="0"/>
            </w:pPr>
            <w:r/>
            <w:r>
              <w:rPr>
                <w:rFonts w:ascii="Aptos" w:hAnsi="Aptos"/>
                <w:b w:val="0"/>
                <w:sz w:val="15"/>
              </w:rPr>
              <w:t>7-5 2-6 6-4</w:t>
            </w:r>
          </w:p>
        </w:tc>
      </w:tr>
      <w:tr>
        <w:trPr>
          <w:cantSplit/>
        </w:trPr>
        <w:tc>
          <w:tcPr>
            <w:tcW w:type="dxa" w:w="936"/>
            <w:vAlign w:val="center"/>
            <w:shd w:fill="F4F7FA"/>
          </w:tcPr>
          <w:p>
            <w:pPr>
              <w:spacing w:after="0"/>
            </w:pPr>
            <w:r/>
            <w:r>
              <w:rPr>
                <w:rFonts w:ascii="Aptos" w:hAnsi="Aptos"/>
                <w:b/>
                <w:sz w:val="15"/>
              </w:rPr>
              <w:t>4A</w:t>
            </w:r>
          </w:p>
        </w:tc>
        <w:tc>
          <w:tcPr>
            <w:tcW w:type="dxa" w:w="3384"/>
            <w:vAlign w:val="center"/>
            <w:shd w:fill="F4F7FA"/>
          </w:tcPr>
          <w:p>
            <w:pPr>
              <w:spacing w:after="0"/>
            </w:pPr>
            <w:r/>
            <w:r>
              <w:rPr>
                <w:rFonts w:ascii="Aptos" w:hAnsi="Aptos"/>
                <w:b w:val="0"/>
                <w:sz w:val="15"/>
              </w:rPr>
              <w:t>Caleb Hamilton / Isabel Tran</w:t>
            </w:r>
          </w:p>
        </w:tc>
        <w:tc>
          <w:tcPr>
            <w:tcW w:type="dxa" w:w="2304"/>
            <w:vAlign w:val="center"/>
            <w:shd w:fill="F4F7FA"/>
          </w:tcPr>
          <w:p>
            <w:pPr>
              <w:spacing w:after="0"/>
            </w:pPr>
            <w:r/>
            <w:r>
              <w:rPr>
                <w:rFonts w:ascii="Aptos" w:hAnsi="Aptos"/>
                <w:b w:val="0"/>
                <w:sz w:val="15"/>
              </w:rPr>
              <w:t>Gagarin</w:t>
            </w:r>
          </w:p>
        </w:tc>
        <w:tc>
          <w:tcPr>
            <w:tcW w:type="dxa" w:w="648"/>
            <w:vAlign w:val="center"/>
            <w:shd w:fill="F4F7FA"/>
          </w:tcPr>
          <w:p>
            <w:pPr>
              <w:spacing w:after="0"/>
            </w:pPr>
            <w:r/>
            <w:r>
              <w:rPr>
                <w:rFonts w:ascii="Aptos" w:hAnsi="Aptos"/>
                <w:b w:val="0"/>
                <w:sz w:val="15"/>
              </w:rPr>
              <w:t>1</w:t>
            </w:r>
          </w:p>
        </w:tc>
        <w:tc>
          <w:tcPr>
            <w:tcW w:type="dxa" w:w="1656"/>
            <w:vAlign w:val="center"/>
            <w:shd w:fill="F4F7FA"/>
          </w:tcPr>
          <w:p>
            <w:pPr>
              <w:spacing w:after="0"/>
            </w:pPr>
            <w:r/>
            <w:r>
              <w:rPr>
                <w:rFonts w:ascii="Aptos" w:hAnsi="Aptos"/>
                <w:b w:val="0"/>
                <w:sz w:val="15"/>
              </w:rPr>
              <w:t>6-3 6-2</w:t>
            </w:r>
          </w:p>
        </w:tc>
      </w:tr>
      <w:tr>
        <w:trPr>
          <w:cantSplit/>
        </w:trPr>
        <w:tc>
          <w:tcPr>
            <w:tcW w:type="dxa" w:w="936"/>
            <w:vAlign w:val="center"/>
          </w:tcPr>
          <w:p>
            <w:pPr>
              <w:spacing w:after="0"/>
            </w:pPr>
            <w:r/>
            <w:r>
              <w:rPr>
                <w:rFonts w:ascii="Aptos" w:hAnsi="Aptos"/>
                <w:b/>
                <w:sz w:val="15"/>
              </w:rPr>
              <w:t>3A</w:t>
            </w:r>
          </w:p>
        </w:tc>
        <w:tc>
          <w:tcPr>
            <w:tcW w:type="dxa" w:w="3384"/>
            <w:vAlign w:val="center"/>
          </w:tcPr>
          <w:p>
            <w:pPr>
              <w:spacing w:after="0"/>
            </w:pPr>
            <w:r/>
            <w:r>
              <w:rPr>
                <w:rFonts w:ascii="Aptos" w:hAnsi="Aptos"/>
                <w:b w:val="0"/>
                <w:sz w:val="15"/>
              </w:rPr>
              <w:t>Yegor Diatchenko / Tasha Beck</w:t>
            </w:r>
          </w:p>
        </w:tc>
        <w:tc>
          <w:tcPr>
            <w:tcW w:type="dxa" w:w="2304"/>
            <w:vAlign w:val="center"/>
          </w:tcPr>
          <w:p>
            <w:pPr>
              <w:spacing w:after="0"/>
            </w:pPr>
            <w:r/>
            <w:r>
              <w:rPr>
                <w:rFonts w:ascii="Aptos" w:hAnsi="Aptos"/>
                <w:b w:val="0"/>
                <w:sz w:val="15"/>
              </w:rPr>
              <w:t>California Canyons</w:t>
            </w:r>
          </w:p>
        </w:tc>
        <w:tc>
          <w:tcPr>
            <w:tcW w:type="dxa" w:w="648"/>
            <w:vAlign w:val="center"/>
          </w:tcPr>
          <w:p>
            <w:pPr>
              <w:spacing w:after="0"/>
            </w:pPr>
            <w:r/>
            <w:r>
              <w:rPr>
                <w:rFonts w:ascii="Aptos" w:hAnsi="Aptos"/>
                <w:b w:val="0"/>
                <w:sz w:val="15"/>
              </w:rPr>
              <w:t>1</w:t>
            </w:r>
          </w:p>
        </w:tc>
        <w:tc>
          <w:tcPr>
            <w:tcW w:type="dxa" w:w="1656"/>
            <w:vAlign w:val="center"/>
          </w:tcPr>
          <w:p>
            <w:pPr>
              <w:spacing w:after="0"/>
            </w:pPr>
            <w:r/>
            <w:r>
              <w:rPr>
                <w:rFonts w:ascii="Aptos" w:hAnsi="Aptos"/>
                <w:b w:val="0"/>
                <w:sz w:val="15"/>
              </w:rPr>
              <w:t>6-4 6-3</w:t>
            </w:r>
          </w:p>
        </w:tc>
      </w:tr>
      <w:tr>
        <w:trPr>
          <w:cantSplit/>
        </w:trPr>
        <w:tc>
          <w:tcPr>
            <w:tcW w:type="dxa" w:w="936"/>
            <w:vAlign w:val="center"/>
            <w:shd w:fill="F4F7FA"/>
          </w:tcPr>
          <w:p>
            <w:pPr>
              <w:spacing w:after="0"/>
            </w:pPr>
            <w:r/>
            <w:r>
              <w:rPr>
                <w:rFonts w:ascii="Aptos" w:hAnsi="Aptos"/>
                <w:b/>
                <w:sz w:val="15"/>
              </w:rPr>
              <w:t>2A</w:t>
            </w:r>
          </w:p>
        </w:tc>
        <w:tc>
          <w:tcPr>
            <w:tcW w:type="dxa" w:w="3384"/>
            <w:vAlign w:val="center"/>
            <w:shd w:fill="F4F7FA"/>
          </w:tcPr>
          <w:p>
            <w:pPr>
              <w:spacing w:after="0"/>
            </w:pPr>
            <w:r/>
            <w:r>
              <w:rPr>
                <w:rFonts w:ascii="Aptos" w:hAnsi="Aptos"/>
                <w:b w:val="0"/>
                <w:sz w:val="15"/>
              </w:rPr>
              <w:t>Thomas Ressler / Nyla Grantham</w:t>
            </w:r>
          </w:p>
        </w:tc>
        <w:tc>
          <w:tcPr>
            <w:tcW w:type="dxa" w:w="2304"/>
            <w:vAlign w:val="center"/>
            <w:shd w:fill="F4F7FA"/>
          </w:tcPr>
          <w:p>
            <w:pPr>
              <w:spacing w:after="0"/>
            </w:pPr>
            <w:r/>
            <w:r>
              <w:rPr>
                <w:rFonts w:ascii="Aptos" w:hAnsi="Aptos"/>
                <w:b w:val="0"/>
                <w:sz w:val="15"/>
              </w:rPr>
              <w:t>Texas Beach</w:t>
            </w:r>
          </w:p>
        </w:tc>
        <w:tc>
          <w:tcPr>
            <w:tcW w:type="dxa" w:w="648"/>
            <w:vAlign w:val="center"/>
            <w:shd w:fill="F4F7FA"/>
          </w:tcPr>
          <w:p>
            <w:pPr>
              <w:spacing w:after="0"/>
            </w:pPr>
            <w:r/>
            <w:r>
              <w:rPr>
                <w:rFonts w:ascii="Aptos" w:hAnsi="Aptos"/>
                <w:b w:val="0"/>
                <w:sz w:val="15"/>
              </w:rPr>
              <w:t>2</w:t>
            </w:r>
          </w:p>
        </w:tc>
        <w:tc>
          <w:tcPr>
            <w:tcW w:type="dxa" w:w="1656"/>
            <w:vAlign w:val="center"/>
            <w:shd w:fill="F4F7FA"/>
          </w:tcPr>
          <w:p>
            <w:pPr>
              <w:spacing w:after="0"/>
            </w:pPr>
            <w:r/>
            <w:r>
              <w:rPr>
                <w:rFonts w:ascii="Aptos" w:hAnsi="Aptos"/>
                <w:b w:val="0"/>
                <w:sz w:val="15"/>
              </w:rPr>
              <w:t>3-6 6-3 6-4</w:t>
            </w:r>
          </w:p>
        </w:tc>
      </w:tr>
      <w:tr>
        <w:trPr>
          <w:cantSplit/>
        </w:trPr>
        <w:tc>
          <w:tcPr>
            <w:tcW w:type="dxa" w:w="936"/>
            <w:vAlign w:val="center"/>
          </w:tcPr>
          <w:p>
            <w:pPr>
              <w:spacing w:after="0"/>
            </w:pPr>
            <w:r/>
            <w:r>
              <w:rPr>
                <w:rFonts w:ascii="Aptos" w:hAnsi="Aptos"/>
                <w:b/>
                <w:sz w:val="15"/>
              </w:rPr>
              <w:t>1A</w:t>
            </w:r>
          </w:p>
        </w:tc>
        <w:tc>
          <w:tcPr>
            <w:tcW w:type="dxa" w:w="3384"/>
            <w:vAlign w:val="center"/>
          </w:tcPr>
          <w:p>
            <w:pPr>
              <w:spacing w:after="0"/>
            </w:pPr>
            <w:r/>
            <w:r>
              <w:rPr>
                <w:rFonts w:ascii="Aptos" w:hAnsi="Aptos"/>
                <w:b w:val="0"/>
                <w:sz w:val="15"/>
              </w:rPr>
              <w:t>Timothy Ko / Nikki Freed</w:t>
            </w:r>
          </w:p>
        </w:tc>
        <w:tc>
          <w:tcPr>
            <w:tcW w:type="dxa" w:w="2304"/>
            <w:vAlign w:val="center"/>
          </w:tcPr>
          <w:p>
            <w:pPr>
              <w:spacing w:after="0"/>
            </w:pPr>
            <w:r/>
            <w:r>
              <w:rPr>
                <w:rFonts w:ascii="Aptos" w:hAnsi="Aptos"/>
                <w:b w:val="0"/>
                <w:sz w:val="15"/>
              </w:rPr>
              <w:t>Banfield Day</w:t>
            </w:r>
          </w:p>
        </w:tc>
        <w:tc>
          <w:tcPr>
            <w:tcW w:type="dxa" w:w="648"/>
            <w:vAlign w:val="center"/>
          </w:tcPr>
          <w:p>
            <w:pPr>
              <w:spacing w:after="0"/>
            </w:pPr>
            <w:r/>
            <w:r>
              <w:rPr>
                <w:rFonts w:ascii="Aptos" w:hAnsi="Aptos"/>
                <w:b w:val="0"/>
                <w:sz w:val="15"/>
              </w:rPr>
              <w:t>1</w:t>
            </w:r>
          </w:p>
        </w:tc>
        <w:tc>
          <w:tcPr>
            <w:tcW w:type="dxa" w:w="1656"/>
            <w:vAlign w:val="center"/>
          </w:tcPr>
          <w:p>
            <w:pPr>
              <w:spacing w:after="0"/>
            </w:pPr>
            <w:r/>
            <w:r>
              <w:rPr>
                <w:rFonts w:ascii="Aptos" w:hAnsi="Aptos"/>
                <w:b w:val="0"/>
                <w:sz w:val="15"/>
              </w:rPr>
              <w:t>7-6 7-6</w:t>
            </w:r>
          </w:p>
        </w:tc>
      </w:tr>
      <w:tr>
        <w:trPr>
          <w:cantSplit/>
        </w:trPr>
        <w:tc>
          <w:tcPr>
            <w:tcW w:type="dxa" w:w="936"/>
            <w:vAlign w:val="center"/>
            <w:shd w:fill="F4F7FA"/>
          </w:tcPr>
          <w:p>
            <w:pPr>
              <w:spacing w:after="0"/>
            </w:pPr>
            <w:r/>
            <w:r>
              <w:rPr>
                <w:rFonts w:ascii="Aptos" w:hAnsi="Aptos"/>
                <w:b/>
                <w:sz w:val="15"/>
              </w:rPr>
              <w:t>Group 1</w:t>
            </w:r>
          </w:p>
        </w:tc>
        <w:tc>
          <w:tcPr>
            <w:tcW w:type="dxa" w:w="3384"/>
            <w:vAlign w:val="center"/>
            <w:shd w:fill="F4F7FA"/>
          </w:tcPr>
          <w:p>
            <w:pPr>
              <w:spacing w:after="0"/>
            </w:pPr>
            <w:r/>
            <w:r>
              <w:rPr>
                <w:rFonts w:ascii="Aptos" w:hAnsi="Aptos"/>
                <w:b w:val="0"/>
                <w:sz w:val="15"/>
              </w:rPr>
              <w:t>Juan Deguzman / Addison Hall</w:t>
            </w:r>
          </w:p>
        </w:tc>
        <w:tc>
          <w:tcPr>
            <w:tcW w:type="dxa" w:w="2304"/>
            <w:vAlign w:val="center"/>
            <w:shd w:fill="F4F7FA"/>
          </w:tcPr>
          <w:p>
            <w:pPr>
              <w:spacing w:after="0"/>
            </w:pPr>
            <w:r/>
            <w:r>
              <w:rPr>
                <w:rFonts w:ascii="Aptos" w:hAnsi="Aptos"/>
                <w:b w:val="0"/>
                <w:sz w:val="15"/>
              </w:rPr>
              <w:t>Irvington</w:t>
            </w:r>
          </w:p>
        </w:tc>
        <w:tc>
          <w:tcPr>
            <w:tcW w:type="dxa" w:w="648"/>
            <w:vAlign w:val="center"/>
            <w:shd w:fill="F4F7FA"/>
          </w:tcPr>
          <w:p>
            <w:pPr>
              <w:spacing w:after="0"/>
            </w:pPr>
            <w:r/>
            <w:r>
              <w:rPr>
                <w:rFonts w:ascii="Aptos" w:hAnsi="Aptos"/>
                <w:b w:val="0"/>
                <w:sz w:val="15"/>
              </w:rPr>
              <w:t>4</w:t>
            </w:r>
          </w:p>
        </w:tc>
        <w:tc>
          <w:tcPr>
            <w:tcW w:type="dxa" w:w="1656"/>
            <w:vAlign w:val="center"/>
            <w:shd w:fill="F4F7FA"/>
          </w:tcPr>
          <w:p>
            <w:pPr>
              <w:spacing w:after="0"/>
            </w:pPr>
            <w:r/>
            <w:r>
              <w:rPr>
                <w:rFonts w:ascii="Aptos" w:hAnsi="Aptos"/>
                <w:b w:val="0"/>
                <w:sz w:val="15"/>
              </w:rPr>
              <w:t>3-6 7-6 7-5</w:t>
            </w:r>
          </w:p>
        </w:tc>
      </w:tr>
      <w:tr>
        <w:trPr>
          <w:cantSplit/>
        </w:trPr>
        <w:tc>
          <w:tcPr>
            <w:tcW w:type="dxa" w:w="936"/>
            <w:vAlign w:val="center"/>
          </w:tcPr>
          <w:p>
            <w:pPr>
              <w:spacing w:after="0"/>
            </w:pPr>
            <w:r/>
            <w:r>
              <w:rPr>
                <w:rFonts w:ascii="Aptos" w:hAnsi="Aptos"/>
                <w:b/>
                <w:sz w:val="15"/>
              </w:rPr>
              <w:t>Group 2</w:t>
            </w:r>
          </w:p>
        </w:tc>
        <w:tc>
          <w:tcPr>
            <w:tcW w:type="dxa" w:w="3384"/>
            <w:vAlign w:val="center"/>
          </w:tcPr>
          <w:p>
            <w:pPr>
              <w:spacing w:after="0"/>
            </w:pPr>
            <w:r/>
            <w:r>
              <w:rPr>
                <w:rFonts w:ascii="Aptos" w:hAnsi="Aptos"/>
                <w:b w:val="0"/>
                <w:sz w:val="15"/>
              </w:rPr>
              <w:t>Dean Thomas / Alicia Codina</w:t>
            </w:r>
          </w:p>
        </w:tc>
        <w:tc>
          <w:tcPr>
            <w:tcW w:type="dxa" w:w="2304"/>
            <w:vAlign w:val="center"/>
          </w:tcPr>
          <w:p>
            <w:pPr>
              <w:spacing w:after="0"/>
            </w:pPr>
            <w:r/>
            <w:r>
              <w:rPr>
                <w:rFonts w:ascii="Aptos" w:hAnsi="Aptos"/>
                <w:b w:val="0"/>
                <w:sz w:val="15"/>
              </w:rPr>
              <w:t>Star Valley Regional</w:t>
            </w:r>
          </w:p>
        </w:tc>
        <w:tc>
          <w:tcPr>
            <w:tcW w:type="dxa" w:w="648"/>
            <w:vAlign w:val="center"/>
          </w:tcPr>
          <w:p>
            <w:pPr>
              <w:spacing w:after="0"/>
            </w:pPr>
            <w:r/>
            <w:r>
              <w:rPr>
                <w:rFonts w:ascii="Aptos" w:hAnsi="Aptos"/>
                <w:b w:val="0"/>
                <w:sz w:val="15"/>
              </w:rPr>
              <w:t>1</w:t>
            </w:r>
          </w:p>
        </w:tc>
        <w:tc>
          <w:tcPr>
            <w:tcW w:type="dxa" w:w="1656"/>
            <w:vAlign w:val="center"/>
          </w:tcPr>
          <w:p>
            <w:pPr>
              <w:spacing w:after="0"/>
            </w:pPr>
            <w:r/>
            <w:r>
              <w:rPr>
                <w:rFonts w:ascii="Aptos" w:hAnsi="Aptos"/>
                <w:b w:val="0"/>
                <w:sz w:val="15"/>
              </w:rPr>
              <w:t>6-4 6-4</w:t>
            </w:r>
          </w:p>
        </w:tc>
      </w:tr>
      <w:tr>
        <w:trPr>
          <w:cantSplit/>
        </w:trPr>
        <w:tc>
          <w:tcPr>
            <w:tcW w:type="dxa" w:w="936"/>
            <w:vAlign w:val="center"/>
            <w:shd w:fill="F4F7FA"/>
          </w:tcPr>
          <w:p>
            <w:pPr>
              <w:spacing w:after="0"/>
            </w:pPr>
            <w:r/>
            <w:r>
              <w:rPr>
                <w:rFonts w:ascii="Aptos" w:hAnsi="Aptos"/>
                <w:b/>
                <w:sz w:val="15"/>
              </w:rPr>
              <w:t>Group 3</w:t>
            </w:r>
          </w:p>
        </w:tc>
        <w:tc>
          <w:tcPr>
            <w:tcW w:type="dxa" w:w="3384"/>
            <w:vAlign w:val="center"/>
            <w:shd w:fill="F4F7FA"/>
          </w:tcPr>
          <w:p>
            <w:pPr>
              <w:spacing w:after="0"/>
            </w:pPr>
            <w:r/>
            <w:r>
              <w:rPr>
                <w:rFonts w:ascii="Aptos" w:hAnsi="Aptos"/>
                <w:b w:val="0"/>
                <w:sz w:val="15"/>
              </w:rPr>
              <w:t>Greyson Gamble / Hazel Cox</w:t>
            </w:r>
          </w:p>
        </w:tc>
        <w:tc>
          <w:tcPr>
            <w:tcW w:type="dxa" w:w="2304"/>
            <w:vAlign w:val="center"/>
            <w:shd w:fill="F4F7FA"/>
          </w:tcPr>
          <w:p>
            <w:pPr>
              <w:spacing w:after="0"/>
            </w:pPr>
            <w:r/>
            <w:r>
              <w:rPr>
                <w:rFonts w:ascii="Aptos" w:hAnsi="Aptos"/>
                <w:b w:val="0"/>
                <w:sz w:val="15"/>
              </w:rPr>
              <w:t>Espoo</w:t>
            </w:r>
          </w:p>
        </w:tc>
        <w:tc>
          <w:tcPr>
            <w:tcW w:type="dxa" w:w="648"/>
            <w:vAlign w:val="center"/>
            <w:shd w:fill="F4F7FA"/>
          </w:tcPr>
          <w:p>
            <w:pPr>
              <w:spacing w:after="0"/>
            </w:pPr>
            <w:r/>
            <w:r>
              <w:rPr>
                <w:rFonts w:ascii="Aptos" w:hAnsi="Aptos"/>
                <w:b w:val="0"/>
                <w:sz w:val="15"/>
              </w:rPr>
              <w:t>1</w:t>
            </w:r>
          </w:p>
        </w:tc>
        <w:tc>
          <w:tcPr>
            <w:tcW w:type="dxa" w:w="1656"/>
            <w:vAlign w:val="center"/>
            <w:shd w:fill="F4F7FA"/>
          </w:tcPr>
          <w:p>
            <w:pPr>
              <w:spacing w:after="0"/>
            </w:pPr>
            <w:r/>
            <w:r>
              <w:rPr>
                <w:rFonts w:ascii="Aptos" w:hAnsi="Aptos"/>
                <w:b w:val="0"/>
                <w:sz w:val="15"/>
              </w:rPr>
              <w:t>6-1 6-2</w:t>
            </w:r>
          </w:p>
        </w:tc>
      </w:tr>
    </w:tbl>
    <w:p>
      <w:pPr>
        <w:spacing w:after="20"/>
      </w:pPr>
    </w:p>
    <w:p>
      <w:pPr>
        <w:pStyle w:val="Heading2"/>
        <w:keepNext/>
      </w:pPr>
      <w:r>
        <w:t>The bracket breakers</w:t>
      </w:r>
    </w:p>
    <w:p>
      <w:r>
        <w:t>Karina Mantle of Star Valley Regional supplied the girls’ tournament’s deepest seeded title run, winning Group 2 No. 3 singles from the eighth seed and beating fourth-seeded Rayna Crimmins 6–4, 7–6 in the final. On the boys’ side, three No. 5 seeds won singles flights: Caleb Hafer in 5A No. 1, Kenneth Hickey in 3A No. 1 and William Lopez in Group 2 No. 2.</w:t>
      </w:r>
    </w:p>
    <w:p>
      <w:r>
        <w:t>The most dramatic championship match may have been the girls’ 9A No. 1 final. Fifth-seeded Abigail Herman of Morgan Park beat fourth-seeded Adriana Mcintyre of Southridge Christian 6–7, 6–3, 7–6. Mcintyre was the 9A player of the year. Herman was the defending No. 1 singles champion. The final was therefore not an upset of quality; it was a collision between the season’s best résumé and the bracket’s reigning authority.</w:t>
      </w:r>
    </w:p>
    <w:p>
      <w:r>
        <w:t>Repeat accomplishment remained widespread. Allison Valencia of Mater Dei collected a third girls’ No. 1 doubles title across four seasons. Mya Rozier, Alyssa Ambrosi, Rebecca Bonilla, Abigail Herman, Savanna Damphousse and Isabel Tran all repeated in their flights. On the boys’ side, Adrian Johnson and Henry Keiser reached three career titles, while a broad second tier of two-time champions kept the individual record book from resetting around each graduating class.</w:t>
      </w:r>
    </w:p>
    <w:p>
      <w:pPr>
        <w:pStyle w:val="Heading1"/>
        <w:keepNext/>
      </w:pPr>
      <w:r>
        <w:t>Part IV — Reconstructed stories</w:t>
      </w:r>
    </w:p>
    <w:p>
      <w:pPr>
        <w:pStyle w:val="Subtitle"/>
      </w:pPr>
      <w:r>
        <w:t>Literary reporting from the statistical record</w:t>
      </w:r>
    </w:p>
    <w:p>
      <w:pPr>
        <w:pStyle w:val="Heading2"/>
        <w:keepNext/>
      </w:pPr>
      <w:r>
        <w:t>Five points for a first banner</w:t>
      </w:r>
    </w:p>
    <w:p>
      <w:r>
        <w:t>By the time Seawall and Pacific Gate reached the fifth set on D5, the match had stopped behaving like a final and started behaving like a referendum. Pacific Gate could point to Quinn Pierce’s recovery at No. 1 singles and to Craig Souttar’s two narrow sets at No. 3. Seawall could point nowhere. Its case existed in fragments: a second set rescued at D4, a break protected at D2, the stubborn refusal of S4 to turn a third-set tiebreak into an obituary.</w:t>
      </w:r>
    </w:p>
    <w:p>
      <w:r>
        <w:t>Webber and Purisai had lost the first set 2–6. In another version of the program, that score becomes permission to remember all eighteen previous State trips. Instead they won the second 6–4 and reached 5–5 in the third. The crowd could not know which court would be entered into history as decisive, only that Seawall needed all of them to remain possible. When D5 ended 7–5, the five victories finally assembled into a single fact. The first championship did not arrive as one heroic act. It arrived as a coalition.</w:t>
      </w:r>
    </w:p>
    <w:p>
      <w:pPr>
        <w:pStyle w:val="Heading2"/>
        <w:keepNext/>
      </w:pPr>
      <w:r>
        <w:t>The zero that disappeared</w:t>
      </w:r>
    </w:p>
    <w:p>
      <w:r>
        <w:t>Siskiyou Valley began the boys’ year with the cleanest kind of disgrace: 0–24. No tortured tiebreaker was required to describe 2086. By 2087 the roster had not become a dynasty and the district had not agreed to disappear. The team simply began turning playable sets into courts, and courts into ordinary wins. That ordinariness mattered. A rebuilding program does not first need grandeur; it needs proof that Tuesday can stop feeling prewritten.</w:t>
      </w:r>
    </w:p>
    <w:p>
      <w:r>
        <w:t>The final record was 19–12. The class rank moved from 67th to 19th. State ended in the round of 32. None of those numbers is a banner. Together they are a different kind of championship: the recovery of suspense. By September, a Siskiyou Valley dual once again contained an unanswered question.</w:t>
      </w:r>
    </w:p>
    <w:p>
      <w:pPr>
        <w:pStyle w:val="Heading2"/>
        <w:keepNext/>
      </w:pPr>
      <w:r>
        <w:t>Forty seasons</w:t>
      </w:r>
    </w:p>
    <w:p>
      <w:r>
        <w:t>At Hayes, the 2047 banner had aged from memory into architecture. Players could see it without feeling responsible for it. The 2087 team changed that relationship slowly — 30 wins, two losses, a second-ranked 6A coefficient — and then all at once. The final against Chaminade offered no late ambiguity. Seven courts, seven Hayes victories. The title drought ended not with relief but with excess.</w:t>
      </w:r>
    </w:p>
    <w:p>
      <w:r>
        <w:t>That 7–0 score is almost too complete for a story, which is why the story belongs to the years before it: the teams that reached State and did not finish, the players who graduated with the old banner still alone, the institutional habit of treating 2047 as evidence that Hayes had once been capable. The 2087 team turned an artifact back into a standard.</w:t>
      </w:r>
    </w:p>
    <w:p>
      <w:pPr>
        <w:pStyle w:val="Heading2"/>
        <w:keepNext/>
      </w:pPr>
      <w:r>
        <w:t>A champion at three-all</w:t>
      </w:r>
    </w:p>
    <w:p>
      <w:r>
        <w:t>Toussaint had the player of the year and the steadier singles claim. Pacific Friends had the doubles breadth and the heavier history. After six courts, neither argument had won. The scoreboard read 3–3. The championship moved into three simultaneous ten-point tiebreakers, an arrangement designed to settle equality by multiplying pressure.</w:t>
      </w:r>
    </w:p>
    <w:p>
      <w:r>
        <w:t>In the official history, Pacific Friends owns the title and Toussaint owns the 3–3. That is not a contradiction. It is the most honest possible record of the match: regulation could not separate them; the format had to create a smaller sport inside the larger one.</w:t>
      </w:r>
    </w:p>
    <w:p>
      <w:pPr>
        <w:pStyle w:val="Heading2"/>
        <w:keepNext/>
      </w:pPr>
      <w:r>
        <w:t>The fifth seed and the reigning champion</w:t>
      </w:r>
    </w:p>
    <w:p>
      <w:r>
        <w:t>Abigail Herman entered the 9A No. 1 singles final as a fifth seed and a defending champion. Adriana Mcintyre entered as the fourth seed and the player of the year. Those labels produced incompatible expectations. Herman’s 2086 title said she knew the shape of the last day. Mcintyre’s 30–4 season said the present belonged to her.</w:t>
      </w:r>
    </w:p>
    <w:p>
      <w:r>
        <w:t>Mcintyre took the first set in a tiebreak. Herman took the second 6–3. The third returned them to the same narrow corridor, where every point could be read as confirmation of either résumé. Herman won the last tiebreak and a second title. The result did not invalidate Mcintyre’s award. It clarified the difference between owning a season and surviving its final match.</w:t>
      </w:r>
    </w:p>
    <w:p>
      <w:pPr>
        <w:pStyle w:val="Heading1"/>
        <w:keepNext/>
      </w:pPr>
      <w:r>
        <w:t>Part V — Alternate histories</w:t>
      </w:r>
    </w:p>
    <w:p>
      <w:pPr>
        <w:pStyle w:val="Subtitle"/>
      </w:pPr>
      <w:r>
        <w:t>Free-form counterfactual fiction launched from identifiable points in the 2087 record</w:t>
      </w:r>
    </w:p>
    <w:tbl>
      <w:tblPr>
        <w:tblW w:type="auto" w:w="0"/>
        <w:jc w:val="center"/>
        <w:tblLook w:firstColumn="1" w:firstRow="1" w:lastColumn="0" w:lastRow="0" w:noHBand="0" w:noVBand="1" w:val="04A0"/>
      </w:tblPr>
      <w:tblGrid>
        <w:gridCol w:w="10080"/>
      </w:tblGrid>
      <w:tr>
        <w:trPr>
          <w:cantSplit/>
          <w:tblHeader/>
        </w:trPr>
        <w:tc>
          <w:tcPr>
            <w:tcW w:type="dxa" w:w="10080"/>
            <w:shd w:fill="EAF0F6"/>
          </w:tcPr>
          <w:p>
            <w:pPr>
              <w:spacing w:before="140" w:after="140"/>
            </w:pPr>
            <w:r>
              <w:rPr>
                <w:b/>
                <w:color w:val="1F4E78"/>
              </w:rPr>
              <w:t xml:space="preserve">RULE OF PLAY  </w:t>
            </w:r>
            <w:r>
              <w:t>Each alternate history changes one recorded hinge, then allows the simulated world to develop freely from the new result. These are not probability estimates. They are stories about how institutions reinterpret themselves after a different bounce.</w:t>
            </w:r>
          </w:p>
        </w:tc>
      </w:tr>
    </w:tbl>
    <w:p>
      <w:pPr>
        <w:spacing w:after="0"/>
      </w:pPr>
    </w:p>
    <w:p>
      <w:pPr>
        <w:pStyle w:val="Heading2"/>
        <w:keepNext/>
      </w:pPr>
      <w:r>
        <w:t>Pacific Gate holds at D5</w:t>
      </w:r>
    </w:p>
    <w:p>
      <w:r>
        <w:rPr>
          <w:b/>
          <w:color w:val="E0A458"/>
        </w:rPr>
        <w:t xml:space="preserve">BOYS 8A FINAL  </w:t>
      </w:r>
      <w:r>
        <w:rPr>
          <w:i/>
        </w:rPr>
        <w:t>Change the third set of D5 from Seawall’s 7–5 win to Pacific Gate’s 7–5 win.</w:t>
      </w:r>
    </w:p>
    <w:p>
      <w:r>
        <w:t>Pacific Gate wins the final 5–4. Seawall’s nineteenth State appearance becomes another near miss, and the program’s offseason hardens around the idea that depth without a closer is insufficient. The administration funds an aggressive singles recruitment push, accidentally breaking the doubles culture that had brought Seawall to the edge. Pacific Gate’s title gives Quinn Pierce’s player-of-the-year season a team championship frame, while the program’s two individual doubles titles are remembered as evidence of a complete roster rather than consolation. Seawall’s eventual first banner, when it comes, belongs to a younger team and is narrated as liberation from 2087 rather than fulfillment of it.</w:t>
      </w:r>
    </w:p>
    <w:p>
      <w:pPr>
        <w:pStyle w:val="Heading2"/>
        <w:keepNext/>
      </w:pPr>
      <w:r>
        <w:t>Vermillion takes D2</w:t>
      </w:r>
    </w:p>
    <w:p>
      <w:r>
        <w:rPr>
          <w:b/>
          <w:color w:val="E0A458"/>
        </w:rPr>
        <w:t xml:space="preserve">BOYS GROUP 1 FINAL  </w:t>
      </w:r>
      <w:r>
        <w:rPr>
          <w:i/>
        </w:rPr>
        <w:t>Reverse River Plain’s 7–6, 3–6, 6–4 victory at D2.</w:t>
      </w:r>
    </w:p>
    <w:p>
      <w:r>
        <w:t>Vermillion wins 5–4 and Cheng-feng Chou’s straight-set S1 victory becomes the tactical center of the championship. River Plain’s decision to concede strength at the top of singles in exchange for doubles breadth is treated as overengineering. Coaches across Group 1 copy Vermillion’s simpler lineup, producing a two-season swing back toward top-heavy rosters. River Plain’s five-year title gap stretches, but the loss also keeps its veteran doubles pair together through the following offseason, creating a revenge team more dangerous than the actual champion would have been.</w:t>
      </w:r>
    </w:p>
    <w:p>
      <w:pPr>
        <w:pStyle w:val="Heading2"/>
        <w:keepNext/>
      </w:pPr>
      <w:r>
        <w:t>The D1 tiebreak goes north</w:t>
      </w:r>
    </w:p>
    <w:p>
      <w:r>
        <w:rPr>
          <w:b/>
          <w:color w:val="E0A458"/>
        </w:rPr>
        <w:t xml:space="preserve">BOYS 2A FINAL  </w:t>
      </w:r>
      <w:r>
        <w:rPr>
          <w:i/>
        </w:rPr>
        <w:t>Give Gottschalk-Herman the third-set tiebreak at D1 instead of Texas Beach.</w:t>
      </w:r>
    </w:p>
    <w:p>
      <w:r>
        <w:t>Gottschalk-Herman wins 3–2. Texas Beach’s fourteen-year drought survives on a single breaker, and its 29–3 season becomes the canonical example of why small-format finals are cruel to balanced teams. Parker McClure’s S1 loss no longer defines Gottschalk-Herman’s day; the doubles corps carries the school. Texas Beach responds by converting one of its best doubles players into a dedicated singles project, changing the internal prestige economy of the program for years.</w:t>
      </w:r>
    </w:p>
    <w:p>
      <w:pPr>
        <w:pStyle w:val="Heading2"/>
        <w:keepNext/>
      </w:pPr>
      <w:r>
        <w:t>Walter-Kenny closes D4</w:t>
      </w:r>
    </w:p>
    <w:p>
      <w:r>
        <w:rPr>
          <w:b/>
          <w:color w:val="E0A458"/>
        </w:rPr>
        <w:t xml:space="preserve">GIRLS 4A FINAL  </w:t>
      </w:r>
      <w:r>
        <w:rPr>
          <w:i/>
        </w:rPr>
        <w:t>Reverse Gagarin’s 7–5 third set at D4.</w:t>
      </w:r>
    </w:p>
    <w:p>
      <w:r>
        <w:t>Walter-Kenny wins 3–2 and prevents Gagarin’s ninth title. Sariah Pearce still wins player of the year and S1 in the final, but the season becomes a study in the limit of star power. Walter-Kenny’s doubles identity gains statewide prestige; middle-school programs in its district begin training fixed pairs years earlier. Gagarin, offended by the suggestion that it wasted Pearce’s 40–3 season, spends the offseason building a deeper bottom half and begins a run that is less elegant and more durable.</w:t>
      </w:r>
    </w:p>
    <w:p>
      <w:pPr>
        <w:pStyle w:val="Heading2"/>
        <w:keepNext/>
      </w:pPr>
      <w:r>
        <w:t>Mcintyre wins the last breaker</w:t>
      </w:r>
    </w:p>
    <w:p>
      <w:r>
        <w:rPr>
          <w:b/>
          <w:color w:val="E0A458"/>
        </w:rPr>
        <w:t xml:space="preserve">GIRLS 9A NO. 1 SINGLES FINAL  </w:t>
      </w:r>
      <w:r>
        <w:rPr>
          <w:i/>
        </w:rPr>
        <w:t>Reverse the deciding tiebreak in Abigail Herman’s 6–7, 6–3, 7–6 win.</w:t>
      </w:r>
    </w:p>
    <w:p>
      <w:r>
        <w:t>Adriana Mcintyre joins the player-of-the-year award to the individual title and leaves 2087 with an uncomplicated claim as the class’s defining player. Herman remains a one-time champion, and Morgan Park’s program loses the recruiting aura created by back-to-back crowns. At Southridge Christian, Mcintyre’s title softens the disappointment of the boys’ 9A team-final loss and turns the school’s season into a shared tennis mythology instead of two separate campaigns.</w:t>
      </w:r>
    </w:p>
    <w:p>
      <w:pPr>
        <w:pStyle w:val="Heading2"/>
        <w:keepNext/>
      </w:pPr>
      <w:r>
        <w:t>Toussaint owns the extra point</w:t>
      </w:r>
    </w:p>
    <w:p>
      <w:r>
        <w:rPr>
          <w:b/>
          <w:color w:val="E0A458"/>
        </w:rPr>
        <w:t xml:space="preserve">GIRLS GROUP 2 FINAL  </w:t>
      </w:r>
      <w:r>
        <w:rPr>
          <w:i/>
        </w:rPr>
        <w:t>Award the concurrent tiebreak decision to Toussaint after the 3–3 regulation draw.</w:t>
      </w:r>
    </w:p>
    <w:p>
      <w:r>
        <w:t>Toussaint’s first title is narrated around Aurora Perez even though the deciding mini-contest belongs to the lineup’s margins. Pacific Friends remains on twenty-three championships and develops a grievance culture around the special tiebreak format. The association faces pressure to replace the concurrent breakers with a single designated doubles court. The rule survives, but every subsequent 3–3 final is broadcast as a referendum on 2087.</w:t>
      </w:r>
    </w:p>
    <w:p>
      <w:pPr>
        <w:pStyle w:val="Heading2"/>
        <w:keepNext/>
      </w:pPr>
      <w:r>
        <w:t>The eighth seed exits on schedule</w:t>
      </w:r>
    </w:p>
    <w:p>
      <w:r>
        <w:rPr>
          <w:b/>
          <w:color w:val="E0A458"/>
        </w:rPr>
        <w:t xml:space="preserve">GIRLS GROUP 2 NO. 3 SINGLES  </w:t>
      </w:r>
      <w:r>
        <w:rPr>
          <w:i/>
        </w:rPr>
        <w:t>Remove Karina Mantle in the quarterfinal, where an eighth seed would normally be expected to disappear.</w:t>
      </w:r>
    </w:p>
    <w:p>
      <w:r>
        <w:t>Star Valley Regional loses the individual tournament’s great bracket-breaking story. Rayna Crimmins advances and becomes champion, making the flight appear orderly in retrospect. Mantle’s actual run had given lower-lineup players across the association a usable myth: that seeding was information, not permission. Without it, coaches become slightly more conservative about entering volatile players in championship positions, and the 2088 brackets contain fewer tactical gambles.</w:t>
      </w:r>
    </w:p>
    <w:p>
      <w:pPr>
        <w:pStyle w:val="Heading2"/>
        <w:keepNext/>
      </w:pPr>
      <w:r>
        <w:t>Puerto Gallego stays ordinary</w:t>
      </w:r>
    </w:p>
    <w:p>
      <w:r>
        <w:rPr>
          <w:b/>
          <w:color w:val="E0A458"/>
        </w:rPr>
        <w:t xml:space="preserve">GIRLS 6A REGULAR SEASON  </w:t>
      </w:r>
      <w:r>
        <w:rPr>
          <w:i/>
        </w:rPr>
        <w:t>Turn three early one-court wins into losses.</w:t>
      </w:r>
    </w:p>
    <w:p>
      <w:r>
        <w:t>The record falls from 17–11 toward the middle of the table, the class rank never reaches 21st, and the round-of-16 breakthrough disappears. The program’s 0–25 past remains the dominant story another year. Because no single star created the recovery, the lost version is almost impossible to diagnose: administrators call 2087 modest improvement, the coaching staff loses leverage, and several players who would have returned instead transfer into deeper lineups elsewhere. Three courts do not merely change a record; they change whether an institution believes its own turnaround.</w:t>
      </w:r>
    </w:p>
    <w:p>
      <w:pPr>
        <w:pStyle w:val="Heading1"/>
        <w:keepNext/>
      </w:pPr>
      <w:r>
        <w:t>Appendix — Upsets worth revisiting</w:t>
      </w:r>
    </w:p>
    <w:p>
      <w:r>
        <w:t>The following regular-season results produced the largest gaps between the winner’s and loser’s final computer-composite ranks within the same class. Because the rankings are end-of-season measures, the table identifies retrospective shocks rather than pre-match betting lines.</w:t>
      </w:r>
    </w:p>
    <w:p>
      <w:pPr>
        <w:pStyle w:val="Heading2"/>
        <w:keepNext/>
      </w:pPr>
      <w:r>
        <w:t>Boys</w:t>
      </w:r>
    </w:p>
    <w:tbl>
      <w:tblPr>
        <w:tblStyle w:val="LightShading-Accent1"/>
        <w:tblW w:type="auto" w:w="0"/>
        <w:jc w:val="center"/>
        <w:tblLook w:firstColumn="1" w:firstRow="1" w:lastColumn="0" w:lastRow="0" w:noHBand="0" w:noVBand="1" w:val="04A0"/>
      </w:tblPr>
      <w:tblGrid>
        <w:gridCol w:w="1680"/>
        <w:gridCol w:w="1680"/>
        <w:gridCol w:w="1680"/>
        <w:gridCol w:w="1680"/>
        <w:gridCol w:w="1680"/>
        <w:gridCol w:w="1680"/>
      </w:tblGrid>
      <w:tr>
        <w:trPr>
          <w:cantSplit/>
          <w:tblHeader/>
        </w:trPr>
        <w:tc>
          <w:tcPr>
            <w:tcW w:type="dxa" w:w="1080"/>
            <w:vAlign w:val="center"/>
            <w:shd w:fill="1F4E78"/>
          </w:tcPr>
          <w:p>
            <w:pPr>
              <w:spacing w:after="0"/>
            </w:pPr>
            <w:r/>
            <w:r>
              <w:rPr>
                <w:rFonts w:ascii="Aptos" w:hAnsi="Aptos"/>
                <w:b/>
                <w:color w:val="FFFFFF"/>
                <w:sz w:val="14"/>
              </w:rPr>
              <w:t>Date</w:t>
            </w:r>
          </w:p>
        </w:tc>
        <w:tc>
          <w:tcPr>
            <w:tcW w:type="dxa" w:w="936"/>
            <w:vAlign w:val="center"/>
            <w:shd w:fill="1F4E78"/>
          </w:tcPr>
          <w:p>
            <w:pPr>
              <w:spacing w:after="0"/>
            </w:pPr>
            <w:r/>
            <w:r>
              <w:rPr>
                <w:rFonts w:ascii="Aptos" w:hAnsi="Aptos"/>
                <w:b/>
                <w:color w:val="FFFFFF"/>
                <w:sz w:val="14"/>
              </w:rPr>
              <w:t>Class</w:t>
            </w:r>
          </w:p>
        </w:tc>
        <w:tc>
          <w:tcPr>
            <w:tcW w:type="dxa" w:w="2088"/>
            <w:vAlign w:val="center"/>
            <w:shd w:fill="1F4E78"/>
          </w:tcPr>
          <w:p>
            <w:pPr>
              <w:spacing w:after="0"/>
            </w:pPr>
            <w:r/>
            <w:r>
              <w:rPr>
                <w:rFonts w:ascii="Aptos" w:hAnsi="Aptos"/>
                <w:b/>
                <w:color w:val="FFFFFF"/>
                <w:sz w:val="14"/>
              </w:rPr>
              <w:t>Winner</w:t>
            </w:r>
          </w:p>
        </w:tc>
        <w:tc>
          <w:tcPr>
            <w:tcW w:type="dxa" w:w="2088"/>
            <w:vAlign w:val="center"/>
            <w:shd w:fill="1F4E78"/>
          </w:tcPr>
          <w:p>
            <w:pPr>
              <w:spacing w:after="0"/>
            </w:pPr>
            <w:r/>
            <w:r>
              <w:rPr>
                <w:rFonts w:ascii="Aptos" w:hAnsi="Aptos"/>
                <w:b/>
                <w:color w:val="FFFFFF"/>
                <w:sz w:val="14"/>
              </w:rPr>
              <w:t>Loser</w:t>
            </w:r>
          </w:p>
        </w:tc>
        <w:tc>
          <w:tcPr>
            <w:tcW w:type="dxa" w:w="792"/>
            <w:vAlign w:val="center"/>
            <w:shd w:fill="1F4E78"/>
          </w:tcPr>
          <w:p>
            <w:pPr>
              <w:spacing w:after="0"/>
            </w:pPr>
            <w:r/>
            <w:r>
              <w:rPr>
                <w:rFonts w:ascii="Aptos" w:hAnsi="Aptos"/>
                <w:b/>
                <w:color w:val="FFFFFF"/>
                <w:sz w:val="14"/>
              </w:rPr>
              <w:t>Score</w:t>
            </w:r>
          </w:p>
        </w:tc>
        <w:tc>
          <w:tcPr>
            <w:tcW w:type="dxa" w:w="936"/>
            <w:vAlign w:val="center"/>
            <w:shd w:fill="1F4E78"/>
          </w:tcPr>
          <w:p>
            <w:pPr>
              <w:spacing w:after="0"/>
            </w:pPr>
            <w:r/>
            <w:r>
              <w:rPr>
                <w:rFonts w:ascii="Aptos" w:hAnsi="Aptos"/>
                <w:b/>
                <w:color w:val="FFFFFF"/>
                <w:sz w:val="14"/>
              </w:rPr>
              <w:t>Rank gap</w:t>
            </w:r>
          </w:p>
        </w:tc>
      </w:tr>
      <w:tr>
        <w:trPr>
          <w:cantSplit/>
        </w:trPr>
        <w:tc>
          <w:tcPr>
            <w:tcW w:type="dxa" w:w="1080"/>
            <w:vAlign w:val="center"/>
          </w:tcPr>
          <w:p>
            <w:pPr>
              <w:spacing w:after="0"/>
            </w:pPr>
            <w:r/>
            <w:r>
              <w:rPr>
                <w:rFonts w:ascii="Aptos" w:hAnsi="Aptos"/>
                <w:b/>
                <w:sz w:val="14"/>
              </w:rPr>
              <w:t>2087-08-18</w:t>
            </w:r>
          </w:p>
        </w:tc>
        <w:tc>
          <w:tcPr>
            <w:tcW w:type="dxa" w:w="936"/>
            <w:vAlign w:val="center"/>
          </w:tcPr>
          <w:p>
            <w:pPr>
              <w:spacing w:after="0"/>
            </w:pPr>
            <w:r/>
            <w:r>
              <w:rPr>
                <w:rFonts w:ascii="Aptos" w:hAnsi="Aptos"/>
                <w:b w:val="0"/>
                <w:sz w:val="14"/>
              </w:rPr>
              <w:t>8A</w:t>
            </w:r>
          </w:p>
        </w:tc>
        <w:tc>
          <w:tcPr>
            <w:tcW w:type="dxa" w:w="2088"/>
            <w:vAlign w:val="center"/>
          </w:tcPr>
          <w:p>
            <w:pPr>
              <w:spacing w:after="0"/>
            </w:pPr>
            <w:r/>
            <w:r>
              <w:rPr>
                <w:rFonts w:ascii="Aptos" w:hAnsi="Aptos"/>
                <w:b w:val="0"/>
                <w:sz w:val="14"/>
              </w:rPr>
              <w:t>Shabazz</w:t>
            </w:r>
          </w:p>
        </w:tc>
        <w:tc>
          <w:tcPr>
            <w:tcW w:type="dxa" w:w="2088"/>
            <w:vAlign w:val="center"/>
          </w:tcPr>
          <w:p>
            <w:pPr>
              <w:spacing w:after="0"/>
            </w:pPr>
            <w:r/>
            <w:r>
              <w:rPr>
                <w:rFonts w:ascii="Aptos" w:hAnsi="Aptos"/>
                <w:b w:val="0"/>
                <w:sz w:val="14"/>
              </w:rPr>
              <w:t>Natchitoches</w:t>
            </w:r>
          </w:p>
        </w:tc>
        <w:tc>
          <w:tcPr>
            <w:tcW w:type="dxa" w:w="792"/>
            <w:vAlign w:val="center"/>
          </w:tcPr>
          <w:p>
            <w:pPr>
              <w:spacing w:after="0"/>
            </w:pPr>
            <w:r/>
            <w:r>
              <w:rPr>
                <w:rFonts w:ascii="Aptos" w:hAnsi="Aptos"/>
                <w:b w:val="0"/>
                <w:sz w:val="14"/>
              </w:rPr>
              <w:t>3–4</w:t>
            </w:r>
          </w:p>
        </w:tc>
        <w:tc>
          <w:tcPr>
            <w:tcW w:type="dxa" w:w="936"/>
            <w:vAlign w:val="center"/>
          </w:tcPr>
          <w:p>
            <w:pPr>
              <w:spacing w:after="0"/>
            </w:pPr>
            <w:r/>
            <w:r>
              <w:rPr>
                <w:rFonts w:ascii="Aptos" w:hAnsi="Aptos"/>
                <w:b w:val="0"/>
                <w:sz w:val="14"/>
              </w:rPr>
              <w:t>54.3</w:t>
            </w:r>
          </w:p>
        </w:tc>
      </w:tr>
      <w:tr>
        <w:trPr>
          <w:cantSplit/>
        </w:trPr>
        <w:tc>
          <w:tcPr>
            <w:tcW w:type="dxa" w:w="1080"/>
            <w:vAlign w:val="center"/>
            <w:shd w:fill="F4F7FA"/>
          </w:tcPr>
          <w:p>
            <w:pPr>
              <w:spacing w:after="0"/>
            </w:pPr>
            <w:r/>
            <w:r>
              <w:rPr>
                <w:rFonts w:ascii="Aptos" w:hAnsi="Aptos"/>
                <w:b/>
                <w:sz w:val="14"/>
              </w:rPr>
              <w:t>2087-09-10</w:t>
            </w:r>
          </w:p>
        </w:tc>
        <w:tc>
          <w:tcPr>
            <w:tcW w:type="dxa" w:w="936"/>
            <w:vAlign w:val="center"/>
            <w:shd w:fill="F4F7FA"/>
          </w:tcPr>
          <w:p>
            <w:pPr>
              <w:spacing w:after="0"/>
            </w:pPr>
            <w:r/>
            <w:r>
              <w:rPr>
                <w:rFonts w:ascii="Aptos" w:hAnsi="Aptos"/>
                <w:b w:val="0"/>
                <w:sz w:val="14"/>
              </w:rPr>
              <w:t>2A</w:t>
            </w:r>
          </w:p>
        </w:tc>
        <w:tc>
          <w:tcPr>
            <w:tcW w:type="dxa" w:w="2088"/>
            <w:vAlign w:val="center"/>
            <w:shd w:fill="F4F7FA"/>
          </w:tcPr>
          <w:p>
            <w:pPr>
              <w:spacing w:after="0"/>
            </w:pPr>
            <w:r/>
            <w:r>
              <w:rPr>
                <w:rFonts w:ascii="Aptos" w:hAnsi="Aptos"/>
                <w:b w:val="0"/>
                <w:sz w:val="14"/>
              </w:rPr>
              <w:t>Halfway House</w:t>
            </w:r>
          </w:p>
        </w:tc>
        <w:tc>
          <w:tcPr>
            <w:tcW w:type="dxa" w:w="2088"/>
            <w:vAlign w:val="center"/>
            <w:shd w:fill="F4F7FA"/>
          </w:tcPr>
          <w:p>
            <w:pPr>
              <w:spacing w:after="0"/>
            </w:pPr>
            <w:r/>
            <w:r>
              <w:rPr>
                <w:rFonts w:ascii="Aptos" w:hAnsi="Aptos"/>
                <w:b w:val="0"/>
                <w:sz w:val="14"/>
              </w:rPr>
              <w:t>Windward</w:t>
            </w:r>
          </w:p>
        </w:tc>
        <w:tc>
          <w:tcPr>
            <w:tcW w:type="dxa" w:w="792"/>
            <w:vAlign w:val="center"/>
            <w:shd w:fill="F4F7FA"/>
          </w:tcPr>
          <w:p>
            <w:pPr>
              <w:spacing w:after="0"/>
            </w:pPr>
            <w:r/>
            <w:r>
              <w:rPr>
                <w:rFonts w:ascii="Aptos" w:hAnsi="Aptos"/>
                <w:b w:val="0"/>
                <w:sz w:val="14"/>
              </w:rPr>
              <w:t>4–3</w:t>
            </w:r>
          </w:p>
        </w:tc>
        <w:tc>
          <w:tcPr>
            <w:tcW w:type="dxa" w:w="936"/>
            <w:vAlign w:val="center"/>
            <w:shd w:fill="F4F7FA"/>
          </w:tcPr>
          <w:p>
            <w:pPr>
              <w:spacing w:after="0"/>
            </w:pPr>
            <w:r/>
            <w:r>
              <w:rPr>
                <w:rFonts w:ascii="Aptos" w:hAnsi="Aptos"/>
                <w:b w:val="0"/>
                <w:sz w:val="14"/>
              </w:rPr>
              <w:t>46.1</w:t>
            </w:r>
          </w:p>
        </w:tc>
      </w:tr>
      <w:tr>
        <w:trPr>
          <w:cantSplit/>
        </w:trPr>
        <w:tc>
          <w:tcPr>
            <w:tcW w:type="dxa" w:w="1080"/>
            <w:vAlign w:val="center"/>
          </w:tcPr>
          <w:p>
            <w:pPr>
              <w:spacing w:after="0"/>
            </w:pPr>
            <w:r/>
            <w:r>
              <w:rPr>
                <w:rFonts w:ascii="Aptos" w:hAnsi="Aptos"/>
                <w:b/>
                <w:sz w:val="14"/>
              </w:rPr>
              <w:t>2087-08-15</w:t>
            </w:r>
          </w:p>
        </w:tc>
        <w:tc>
          <w:tcPr>
            <w:tcW w:type="dxa" w:w="936"/>
            <w:vAlign w:val="center"/>
          </w:tcPr>
          <w:p>
            <w:pPr>
              <w:spacing w:after="0"/>
            </w:pPr>
            <w:r/>
            <w:r>
              <w:rPr>
                <w:rFonts w:ascii="Aptos" w:hAnsi="Aptos"/>
                <w:b w:val="0"/>
                <w:sz w:val="14"/>
              </w:rPr>
              <w:t>Group 2</w:t>
            </w:r>
          </w:p>
        </w:tc>
        <w:tc>
          <w:tcPr>
            <w:tcW w:type="dxa" w:w="2088"/>
            <w:vAlign w:val="center"/>
          </w:tcPr>
          <w:p>
            <w:pPr>
              <w:spacing w:after="0"/>
            </w:pPr>
            <w:r/>
            <w:r>
              <w:rPr>
                <w:rFonts w:ascii="Aptos" w:hAnsi="Aptos"/>
                <w:b w:val="0"/>
                <w:sz w:val="14"/>
              </w:rPr>
              <w:t>Aranaz</w:t>
            </w:r>
          </w:p>
        </w:tc>
        <w:tc>
          <w:tcPr>
            <w:tcW w:type="dxa" w:w="2088"/>
            <w:vAlign w:val="center"/>
          </w:tcPr>
          <w:p>
            <w:pPr>
              <w:spacing w:after="0"/>
            </w:pPr>
            <w:r/>
            <w:r>
              <w:rPr>
                <w:rFonts w:ascii="Aptos" w:hAnsi="Aptos"/>
                <w:b w:val="0"/>
                <w:sz w:val="14"/>
              </w:rPr>
              <w:t>Cedar</w:t>
            </w:r>
          </w:p>
        </w:tc>
        <w:tc>
          <w:tcPr>
            <w:tcW w:type="dxa" w:w="792"/>
            <w:vAlign w:val="center"/>
          </w:tcPr>
          <w:p>
            <w:pPr>
              <w:spacing w:after="0"/>
            </w:pPr>
            <w:r/>
            <w:r>
              <w:rPr>
                <w:rFonts w:ascii="Aptos" w:hAnsi="Aptos"/>
                <w:b w:val="0"/>
                <w:sz w:val="14"/>
              </w:rPr>
              <w:t>4–3</w:t>
            </w:r>
          </w:p>
        </w:tc>
        <w:tc>
          <w:tcPr>
            <w:tcW w:type="dxa" w:w="936"/>
            <w:vAlign w:val="center"/>
          </w:tcPr>
          <w:p>
            <w:pPr>
              <w:spacing w:after="0"/>
            </w:pPr>
            <w:r/>
            <w:r>
              <w:rPr>
                <w:rFonts w:ascii="Aptos" w:hAnsi="Aptos"/>
                <w:b w:val="0"/>
                <w:sz w:val="14"/>
              </w:rPr>
              <w:t>43.8</w:t>
            </w:r>
          </w:p>
        </w:tc>
      </w:tr>
      <w:tr>
        <w:trPr>
          <w:cantSplit/>
        </w:trPr>
        <w:tc>
          <w:tcPr>
            <w:tcW w:type="dxa" w:w="1080"/>
            <w:vAlign w:val="center"/>
            <w:shd w:fill="F4F7FA"/>
          </w:tcPr>
          <w:p>
            <w:pPr>
              <w:spacing w:after="0"/>
            </w:pPr>
            <w:r/>
            <w:r>
              <w:rPr>
                <w:rFonts w:ascii="Aptos" w:hAnsi="Aptos"/>
                <w:b/>
                <w:sz w:val="14"/>
              </w:rPr>
              <w:t>2087-08-16</w:t>
            </w:r>
          </w:p>
        </w:tc>
        <w:tc>
          <w:tcPr>
            <w:tcW w:type="dxa" w:w="936"/>
            <w:vAlign w:val="center"/>
            <w:shd w:fill="F4F7FA"/>
          </w:tcPr>
          <w:p>
            <w:pPr>
              <w:spacing w:after="0"/>
            </w:pPr>
            <w:r/>
            <w:r>
              <w:rPr>
                <w:rFonts w:ascii="Aptos" w:hAnsi="Aptos"/>
                <w:b w:val="0"/>
                <w:sz w:val="14"/>
              </w:rPr>
              <w:t>3A</w:t>
            </w:r>
          </w:p>
        </w:tc>
        <w:tc>
          <w:tcPr>
            <w:tcW w:type="dxa" w:w="2088"/>
            <w:vAlign w:val="center"/>
            <w:shd w:fill="F4F7FA"/>
          </w:tcPr>
          <w:p>
            <w:pPr>
              <w:spacing w:after="0"/>
            </w:pPr>
            <w:r/>
            <w:r>
              <w:rPr>
                <w:rFonts w:ascii="Aptos" w:hAnsi="Aptos"/>
                <w:b w:val="0"/>
                <w:sz w:val="14"/>
              </w:rPr>
              <w:t>Tule Flat</w:t>
            </w:r>
          </w:p>
        </w:tc>
        <w:tc>
          <w:tcPr>
            <w:tcW w:type="dxa" w:w="2088"/>
            <w:vAlign w:val="center"/>
            <w:shd w:fill="F4F7FA"/>
          </w:tcPr>
          <w:p>
            <w:pPr>
              <w:spacing w:after="0"/>
            </w:pPr>
            <w:r/>
            <w:r>
              <w:rPr>
                <w:rFonts w:ascii="Aptos" w:hAnsi="Aptos"/>
                <w:b w:val="0"/>
                <w:sz w:val="14"/>
              </w:rPr>
              <w:t>Steelhead Divide</w:t>
            </w:r>
          </w:p>
        </w:tc>
        <w:tc>
          <w:tcPr>
            <w:tcW w:type="dxa" w:w="792"/>
            <w:vAlign w:val="center"/>
            <w:shd w:fill="F4F7FA"/>
          </w:tcPr>
          <w:p>
            <w:pPr>
              <w:spacing w:after="0"/>
            </w:pPr>
            <w:r/>
            <w:r>
              <w:rPr>
                <w:rFonts w:ascii="Aptos" w:hAnsi="Aptos"/>
                <w:b w:val="0"/>
                <w:sz w:val="14"/>
              </w:rPr>
              <w:t>3–4</w:t>
            </w:r>
          </w:p>
        </w:tc>
        <w:tc>
          <w:tcPr>
            <w:tcW w:type="dxa" w:w="936"/>
            <w:vAlign w:val="center"/>
            <w:shd w:fill="F4F7FA"/>
          </w:tcPr>
          <w:p>
            <w:pPr>
              <w:spacing w:after="0"/>
            </w:pPr>
            <w:r/>
            <w:r>
              <w:rPr>
                <w:rFonts w:ascii="Aptos" w:hAnsi="Aptos"/>
                <w:b w:val="0"/>
                <w:sz w:val="14"/>
              </w:rPr>
              <w:t>43.7</w:t>
            </w:r>
          </w:p>
        </w:tc>
      </w:tr>
      <w:tr>
        <w:trPr>
          <w:cantSplit/>
        </w:trPr>
        <w:tc>
          <w:tcPr>
            <w:tcW w:type="dxa" w:w="1080"/>
            <w:vAlign w:val="center"/>
          </w:tcPr>
          <w:p>
            <w:pPr>
              <w:spacing w:after="0"/>
            </w:pPr>
            <w:r/>
            <w:r>
              <w:rPr>
                <w:rFonts w:ascii="Aptos" w:hAnsi="Aptos"/>
                <w:b/>
                <w:sz w:val="14"/>
              </w:rPr>
              <w:t>2087-09-15</w:t>
            </w:r>
          </w:p>
        </w:tc>
        <w:tc>
          <w:tcPr>
            <w:tcW w:type="dxa" w:w="936"/>
            <w:vAlign w:val="center"/>
          </w:tcPr>
          <w:p>
            <w:pPr>
              <w:spacing w:after="0"/>
            </w:pPr>
            <w:r/>
            <w:r>
              <w:rPr>
                <w:rFonts w:ascii="Aptos" w:hAnsi="Aptos"/>
                <w:b w:val="0"/>
                <w:sz w:val="14"/>
              </w:rPr>
              <w:t>1A</w:t>
            </w:r>
          </w:p>
        </w:tc>
        <w:tc>
          <w:tcPr>
            <w:tcW w:type="dxa" w:w="2088"/>
            <w:vAlign w:val="center"/>
          </w:tcPr>
          <w:p>
            <w:pPr>
              <w:spacing w:after="0"/>
            </w:pPr>
            <w:r/>
            <w:r>
              <w:rPr>
                <w:rFonts w:ascii="Aptos" w:hAnsi="Aptos"/>
                <w:b w:val="0"/>
                <w:sz w:val="14"/>
              </w:rPr>
              <w:t>Arlington</w:t>
            </w:r>
          </w:p>
        </w:tc>
        <w:tc>
          <w:tcPr>
            <w:tcW w:type="dxa" w:w="2088"/>
            <w:vAlign w:val="center"/>
          </w:tcPr>
          <w:p>
            <w:pPr>
              <w:spacing w:after="0"/>
            </w:pPr>
            <w:r/>
            <w:r>
              <w:rPr>
                <w:rFonts w:ascii="Aptos" w:hAnsi="Aptos"/>
                <w:b w:val="0"/>
                <w:sz w:val="14"/>
              </w:rPr>
              <w:t>Lyle</w:t>
            </w:r>
          </w:p>
        </w:tc>
        <w:tc>
          <w:tcPr>
            <w:tcW w:type="dxa" w:w="792"/>
            <w:vAlign w:val="center"/>
          </w:tcPr>
          <w:p>
            <w:pPr>
              <w:spacing w:after="0"/>
            </w:pPr>
            <w:r/>
            <w:r>
              <w:rPr>
                <w:rFonts w:ascii="Aptos" w:hAnsi="Aptos"/>
                <w:b w:val="0"/>
                <w:sz w:val="14"/>
              </w:rPr>
              <w:t>5–2</w:t>
            </w:r>
          </w:p>
        </w:tc>
        <w:tc>
          <w:tcPr>
            <w:tcW w:type="dxa" w:w="936"/>
            <w:vAlign w:val="center"/>
          </w:tcPr>
          <w:p>
            <w:pPr>
              <w:spacing w:after="0"/>
            </w:pPr>
            <w:r/>
            <w:r>
              <w:rPr>
                <w:rFonts w:ascii="Aptos" w:hAnsi="Aptos"/>
                <w:b w:val="0"/>
                <w:sz w:val="14"/>
              </w:rPr>
              <w:t>43.4</w:t>
            </w:r>
          </w:p>
        </w:tc>
      </w:tr>
      <w:tr>
        <w:trPr>
          <w:cantSplit/>
        </w:trPr>
        <w:tc>
          <w:tcPr>
            <w:tcW w:type="dxa" w:w="1080"/>
            <w:vAlign w:val="center"/>
            <w:shd w:fill="F4F7FA"/>
          </w:tcPr>
          <w:p>
            <w:pPr>
              <w:spacing w:after="0"/>
            </w:pPr>
            <w:r/>
            <w:r>
              <w:rPr>
                <w:rFonts w:ascii="Aptos" w:hAnsi="Aptos"/>
                <w:b/>
                <w:sz w:val="14"/>
              </w:rPr>
              <w:t>2087-08-16</w:t>
            </w:r>
          </w:p>
        </w:tc>
        <w:tc>
          <w:tcPr>
            <w:tcW w:type="dxa" w:w="936"/>
            <w:vAlign w:val="center"/>
            <w:shd w:fill="F4F7FA"/>
          </w:tcPr>
          <w:p>
            <w:pPr>
              <w:spacing w:after="0"/>
            </w:pPr>
            <w:r/>
            <w:r>
              <w:rPr>
                <w:rFonts w:ascii="Aptos" w:hAnsi="Aptos"/>
                <w:b w:val="0"/>
                <w:sz w:val="14"/>
              </w:rPr>
              <w:t>5A</w:t>
            </w:r>
          </w:p>
        </w:tc>
        <w:tc>
          <w:tcPr>
            <w:tcW w:type="dxa" w:w="2088"/>
            <w:vAlign w:val="center"/>
            <w:shd w:fill="F4F7FA"/>
          </w:tcPr>
          <w:p>
            <w:pPr>
              <w:spacing w:after="0"/>
            </w:pPr>
            <w:r/>
            <w:r>
              <w:rPr>
                <w:rFonts w:ascii="Aptos" w:hAnsi="Aptos"/>
                <w:b w:val="0"/>
                <w:sz w:val="14"/>
              </w:rPr>
              <w:t>Fairgrounds</w:t>
            </w:r>
          </w:p>
        </w:tc>
        <w:tc>
          <w:tcPr>
            <w:tcW w:type="dxa" w:w="2088"/>
            <w:vAlign w:val="center"/>
            <w:shd w:fill="F4F7FA"/>
          </w:tcPr>
          <w:p>
            <w:pPr>
              <w:spacing w:after="0"/>
            </w:pPr>
            <w:r/>
            <w:r>
              <w:rPr>
                <w:rFonts w:ascii="Aptos" w:hAnsi="Aptos"/>
                <w:b w:val="0"/>
                <w:sz w:val="14"/>
              </w:rPr>
              <w:t>Websterfield</w:t>
            </w:r>
          </w:p>
        </w:tc>
        <w:tc>
          <w:tcPr>
            <w:tcW w:type="dxa" w:w="792"/>
            <w:vAlign w:val="center"/>
            <w:shd w:fill="F4F7FA"/>
          </w:tcPr>
          <w:p>
            <w:pPr>
              <w:spacing w:after="0"/>
            </w:pPr>
            <w:r/>
            <w:r>
              <w:rPr>
                <w:rFonts w:ascii="Aptos" w:hAnsi="Aptos"/>
                <w:b w:val="0"/>
                <w:sz w:val="14"/>
              </w:rPr>
              <w:t>4–3</w:t>
            </w:r>
          </w:p>
        </w:tc>
        <w:tc>
          <w:tcPr>
            <w:tcW w:type="dxa" w:w="936"/>
            <w:vAlign w:val="center"/>
            <w:shd w:fill="F4F7FA"/>
          </w:tcPr>
          <w:p>
            <w:pPr>
              <w:spacing w:after="0"/>
            </w:pPr>
            <w:r/>
            <w:r>
              <w:rPr>
                <w:rFonts w:ascii="Aptos" w:hAnsi="Aptos"/>
                <w:b w:val="0"/>
                <w:sz w:val="14"/>
              </w:rPr>
              <w:t>43.2</w:t>
            </w:r>
          </w:p>
        </w:tc>
      </w:tr>
      <w:tr>
        <w:trPr>
          <w:cantSplit/>
        </w:trPr>
        <w:tc>
          <w:tcPr>
            <w:tcW w:type="dxa" w:w="1080"/>
            <w:vAlign w:val="center"/>
          </w:tcPr>
          <w:p>
            <w:pPr>
              <w:spacing w:after="0"/>
            </w:pPr>
            <w:r/>
            <w:r>
              <w:rPr>
                <w:rFonts w:ascii="Aptos" w:hAnsi="Aptos"/>
                <w:b/>
                <w:sz w:val="14"/>
              </w:rPr>
              <w:t>2087-09-17</w:t>
            </w:r>
          </w:p>
        </w:tc>
        <w:tc>
          <w:tcPr>
            <w:tcW w:type="dxa" w:w="936"/>
            <w:vAlign w:val="center"/>
          </w:tcPr>
          <w:p>
            <w:pPr>
              <w:spacing w:after="0"/>
            </w:pPr>
            <w:r/>
            <w:r>
              <w:rPr>
                <w:rFonts w:ascii="Aptos" w:hAnsi="Aptos"/>
                <w:b w:val="0"/>
                <w:sz w:val="14"/>
              </w:rPr>
              <w:t>6A</w:t>
            </w:r>
          </w:p>
        </w:tc>
        <w:tc>
          <w:tcPr>
            <w:tcW w:type="dxa" w:w="2088"/>
            <w:vAlign w:val="center"/>
          </w:tcPr>
          <w:p>
            <w:pPr>
              <w:spacing w:after="0"/>
            </w:pPr>
            <w:r/>
            <w:r>
              <w:rPr>
                <w:rFonts w:ascii="Aptos" w:hAnsi="Aptos"/>
                <w:b w:val="0"/>
                <w:sz w:val="14"/>
              </w:rPr>
              <w:t>Heron Slough</w:t>
            </w:r>
          </w:p>
        </w:tc>
        <w:tc>
          <w:tcPr>
            <w:tcW w:type="dxa" w:w="2088"/>
            <w:vAlign w:val="center"/>
          </w:tcPr>
          <w:p>
            <w:pPr>
              <w:spacing w:after="0"/>
            </w:pPr>
            <w:r/>
            <w:r>
              <w:rPr>
                <w:rFonts w:ascii="Aptos" w:hAnsi="Aptos"/>
                <w:b w:val="0"/>
                <w:sz w:val="14"/>
              </w:rPr>
              <w:t>Farview</w:t>
            </w:r>
          </w:p>
        </w:tc>
        <w:tc>
          <w:tcPr>
            <w:tcW w:type="dxa" w:w="792"/>
            <w:vAlign w:val="center"/>
          </w:tcPr>
          <w:p>
            <w:pPr>
              <w:spacing w:after="0"/>
            </w:pPr>
            <w:r/>
            <w:r>
              <w:rPr>
                <w:rFonts w:ascii="Aptos" w:hAnsi="Aptos"/>
                <w:b w:val="0"/>
                <w:sz w:val="14"/>
              </w:rPr>
              <w:t>4–3</w:t>
            </w:r>
          </w:p>
        </w:tc>
        <w:tc>
          <w:tcPr>
            <w:tcW w:type="dxa" w:w="936"/>
            <w:vAlign w:val="center"/>
          </w:tcPr>
          <w:p>
            <w:pPr>
              <w:spacing w:after="0"/>
            </w:pPr>
            <w:r/>
            <w:r>
              <w:rPr>
                <w:rFonts w:ascii="Aptos" w:hAnsi="Aptos"/>
                <w:b w:val="0"/>
                <w:sz w:val="14"/>
              </w:rPr>
              <w:t>42.3</w:t>
            </w:r>
          </w:p>
        </w:tc>
      </w:tr>
      <w:tr>
        <w:trPr>
          <w:cantSplit/>
        </w:trPr>
        <w:tc>
          <w:tcPr>
            <w:tcW w:type="dxa" w:w="1080"/>
            <w:vAlign w:val="center"/>
            <w:shd w:fill="F4F7FA"/>
          </w:tcPr>
          <w:p>
            <w:pPr>
              <w:spacing w:after="0"/>
            </w:pPr>
            <w:r/>
            <w:r>
              <w:rPr>
                <w:rFonts w:ascii="Aptos" w:hAnsi="Aptos"/>
                <w:b/>
                <w:sz w:val="14"/>
              </w:rPr>
              <w:t>2087-09-10</w:t>
            </w:r>
          </w:p>
        </w:tc>
        <w:tc>
          <w:tcPr>
            <w:tcW w:type="dxa" w:w="936"/>
            <w:vAlign w:val="center"/>
            <w:shd w:fill="F4F7FA"/>
          </w:tcPr>
          <w:p>
            <w:pPr>
              <w:spacing w:after="0"/>
            </w:pPr>
            <w:r/>
            <w:r>
              <w:rPr>
                <w:rFonts w:ascii="Aptos" w:hAnsi="Aptos"/>
                <w:b w:val="0"/>
                <w:sz w:val="14"/>
              </w:rPr>
              <w:t>3A</w:t>
            </w:r>
          </w:p>
        </w:tc>
        <w:tc>
          <w:tcPr>
            <w:tcW w:type="dxa" w:w="2088"/>
            <w:vAlign w:val="center"/>
            <w:shd w:fill="F4F7FA"/>
          </w:tcPr>
          <w:p>
            <w:pPr>
              <w:spacing w:after="0"/>
            </w:pPr>
            <w:r/>
            <w:r>
              <w:rPr>
                <w:rFonts w:ascii="Aptos" w:hAnsi="Aptos"/>
                <w:b w:val="0"/>
                <w:sz w:val="14"/>
              </w:rPr>
              <w:t>Vermeer</w:t>
            </w:r>
          </w:p>
        </w:tc>
        <w:tc>
          <w:tcPr>
            <w:tcW w:type="dxa" w:w="2088"/>
            <w:vAlign w:val="center"/>
            <w:shd w:fill="F4F7FA"/>
          </w:tcPr>
          <w:p>
            <w:pPr>
              <w:spacing w:after="0"/>
            </w:pPr>
            <w:r/>
            <w:r>
              <w:rPr>
                <w:rFonts w:ascii="Aptos" w:hAnsi="Aptos"/>
                <w:b w:val="0"/>
                <w:sz w:val="14"/>
              </w:rPr>
              <w:t>New Leiden</w:t>
            </w:r>
          </w:p>
        </w:tc>
        <w:tc>
          <w:tcPr>
            <w:tcW w:type="dxa" w:w="792"/>
            <w:vAlign w:val="center"/>
            <w:shd w:fill="F4F7FA"/>
          </w:tcPr>
          <w:p>
            <w:pPr>
              <w:spacing w:after="0"/>
            </w:pPr>
            <w:r/>
            <w:r>
              <w:rPr>
                <w:rFonts w:ascii="Aptos" w:hAnsi="Aptos"/>
                <w:b w:val="0"/>
                <w:sz w:val="14"/>
              </w:rPr>
              <w:t>4–3</w:t>
            </w:r>
          </w:p>
        </w:tc>
        <w:tc>
          <w:tcPr>
            <w:tcW w:type="dxa" w:w="936"/>
            <w:vAlign w:val="center"/>
            <w:shd w:fill="F4F7FA"/>
          </w:tcPr>
          <w:p>
            <w:pPr>
              <w:spacing w:after="0"/>
            </w:pPr>
            <w:r/>
            <w:r>
              <w:rPr>
                <w:rFonts w:ascii="Aptos" w:hAnsi="Aptos"/>
                <w:b w:val="0"/>
                <w:sz w:val="14"/>
              </w:rPr>
              <w:t>41.2</w:t>
            </w:r>
          </w:p>
        </w:tc>
      </w:tr>
      <w:tr>
        <w:trPr>
          <w:cantSplit/>
        </w:trPr>
        <w:tc>
          <w:tcPr>
            <w:tcW w:type="dxa" w:w="1080"/>
            <w:vAlign w:val="center"/>
          </w:tcPr>
          <w:p>
            <w:pPr>
              <w:spacing w:after="0"/>
            </w:pPr>
            <w:r/>
            <w:r>
              <w:rPr>
                <w:rFonts w:ascii="Aptos" w:hAnsi="Aptos"/>
                <w:b/>
                <w:sz w:val="14"/>
              </w:rPr>
              <w:t>2087-09-19</w:t>
            </w:r>
          </w:p>
        </w:tc>
        <w:tc>
          <w:tcPr>
            <w:tcW w:type="dxa" w:w="936"/>
            <w:vAlign w:val="center"/>
          </w:tcPr>
          <w:p>
            <w:pPr>
              <w:spacing w:after="0"/>
            </w:pPr>
            <w:r/>
            <w:r>
              <w:rPr>
                <w:rFonts w:ascii="Aptos" w:hAnsi="Aptos"/>
                <w:b w:val="0"/>
                <w:sz w:val="14"/>
              </w:rPr>
              <w:t>9A</w:t>
            </w:r>
          </w:p>
        </w:tc>
        <w:tc>
          <w:tcPr>
            <w:tcW w:type="dxa" w:w="2088"/>
            <w:vAlign w:val="center"/>
          </w:tcPr>
          <w:p>
            <w:pPr>
              <w:spacing w:after="0"/>
            </w:pPr>
            <w:r/>
            <w:r>
              <w:rPr>
                <w:rFonts w:ascii="Aptos" w:hAnsi="Aptos"/>
                <w:b w:val="0"/>
                <w:sz w:val="14"/>
              </w:rPr>
              <w:t>Tamarack Harbor</w:t>
            </w:r>
          </w:p>
        </w:tc>
        <w:tc>
          <w:tcPr>
            <w:tcW w:type="dxa" w:w="2088"/>
            <w:vAlign w:val="center"/>
          </w:tcPr>
          <w:p>
            <w:pPr>
              <w:spacing w:after="0"/>
            </w:pPr>
            <w:r/>
            <w:r>
              <w:rPr>
                <w:rFonts w:ascii="Aptos" w:hAnsi="Aptos"/>
                <w:b w:val="0"/>
                <w:sz w:val="14"/>
              </w:rPr>
              <w:t>Ashbury Central</w:t>
            </w:r>
          </w:p>
        </w:tc>
        <w:tc>
          <w:tcPr>
            <w:tcW w:type="dxa" w:w="792"/>
            <w:vAlign w:val="center"/>
          </w:tcPr>
          <w:p>
            <w:pPr>
              <w:spacing w:after="0"/>
            </w:pPr>
            <w:r/>
            <w:r>
              <w:rPr>
                <w:rFonts w:ascii="Aptos" w:hAnsi="Aptos"/>
                <w:b w:val="0"/>
                <w:sz w:val="14"/>
              </w:rPr>
              <w:t>3–4</w:t>
            </w:r>
          </w:p>
        </w:tc>
        <w:tc>
          <w:tcPr>
            <w:tcW w:type="dxa" w:w="936"/>
            <w:vAlign w:val="center"/>
          </w:tcPr>
          <w:p>
            <w:pPr>
              <w:spacing w:after="0"/>
            </w:pPr>
            <w:r/>
            <w:r>
              <w:rPr>
                <w:rFonts w:ascii="Aptos" w:hAnsi="Aptos"/>
                <w:b w:val="0"/>
                <w:sz w:val="14"/>
              </w:rPr>
              <w:t>41.2</w:t>
            </w:r>
          </w:p>
        </w:tc>
      </w:tr>
      <w:tr>
        <w:trPr>
          <w:cantSplit/>
        </w:trPr>
        <w:tc>
          <w:tcPr>
            <w:tcW w:type="dxa" w:w="1080"/>
            <w:vAlign w:val="center"/>
            <w:shd w:fill="F4F7FA"/>
          </w:tcPr>
          <w:p>
            <w:pPr>
              <w:spacing w:after="0"/>
            </w:pPr>
            <w:r/>
            <w:r>
              <w:rPr>
                <w:rFonts w:ascii="Aptos" w:hAnsi="Aptos"/>
                <w:b/>
                <w:sz w:val="14"/>
              </w:rPr>
              <w:t>2087-09-13</w:t>
            </w:r>
          </w:p>
        </w:tc>
        <w:tc>
          <w:tcPr>
            <w:tcW w:type="dxa" w:w="936"/>
            <w:vAlign w:val="center"/>
            <w:shd w:fill="F4F7FA"/>
          </w:tcPr>
          <w:p>
            <w:pPr>
              <w:spacing w:after="0"/>
            </w:pPr>
            <w:r/>
            <w:r>
              <w:rPr>
                <w:rFonts w:ascii="Aptos" w:hAnsi="Aptos"/>
                <w:b w:val="0"/>
                <w:sz w:val="14"/>
              </w:rPr>
              <w:t>4A</w:t>
            </w:r>
          </w:p>
        </w:tc>
        <w:tc>
          <w:tcPr>
            <w:tcW w:type="dxa" w:w="2088"/>
            <w:vAlign w:val="center"/>
            <w:shd w:fill="F4F7FA"/>
          </w:tcPr>
          <w:p>
            <w:pPr>
              <w:spacing w:after="0"/>
            </w:pPr>
            <w:r/>
            <w:r>
              <w:rPr>
                <w:rFonts w:ascii="Aptos" w:hAnsi="Aptos"/>
                <w:b w:val="0"/>
                <w:sz w:val="14"/>
              </w:rPr>
              <w:t>San Cordero Central</w:t>
            </w:r>
          </w:p>
        </w:tc>
        <w:tc>
          <w:tcPr>
            <w:tcW w:type="dxa" w:w="2088"/>
            <w:vAlign w:val="center"/>
            <w:shd w:fill="F4F7FA"/>
          </w:tcPr>
          <w:p>
            <w:pPr>
              <w:spacing w:after="0"/>
            </w:pPr>
            <w:r/>
            <w:r>
              <w:rPr>
                <w:rFonts w:ascii="Aptos" w:hAnsi="Aptos"/>
                <w:b w:val="0"/>
                <w:sz w:val="14"/>
              </w:rPr>
              <w:t>Eastmont</w:t>
            </w:r>
          </w:p>
        </w:tc>
        <w:tc>
          <w:tcPr>
            <w:tcW w:type="dxa" w:w="792"/>
            <w:vAlign w:val="center"/>
            <w:shd w:fill="F4F7FA"/>
          </w:tcPr>
          <w:p>
            <w:pPr>
              <w:spacing w:after="0"/>
            </w:pPr>
            <w:r/>
            <w:r>
              <w:rPr>
                <w:rFonts w:ascii="Aptos" w:hAnsi="Aptos"/>
                <w:b w:val="0"/>
                <w:sz w:val="14"/>
              </w:rPr>
              <w:t>4–3</w:t>
            </w:r>
          </w:p>
        </w:tc>
        <w:tc>
          <w:tcPr>
            <w:tcW w:type="dxa" w:w="936"/>
            <w:vAlign w:val="center"/>
            <w:shd w:fill="F4F7FA"/>
          </w:tcPr>
          <w:p>
            <w:pPr>
              <w:spacing w:after="0"/>
            </w:pPr>
            <w:r/>
            <w:r>
              <w:rPr>
                <w:rFonts w:ascii="Aptos" w:hAnsi="Aptos"/>
                <w:b w:val="0"/>
                <w:sz w:val="14"/>
              </w:rPr>
              <w:t>40.9</w:t>
            </w:r>
          </w:p>
        </w:tc>
      </w:tr>
      <w:tr>
        <w:trPr>
          <w:cantSplit/>
        </w:trPr>
        <w:tc>
          <w:tcPr>
            <w:tcW w:type="dxa" w:w="1080"/>
            <w:vAlign w:val="center"/>
          </w:tcPr>
          <w:p>
            <w:pPr>
              <w:spacing w:after="0"/>
            </w:pPr>
            <w:r/>
            <w:r>
              <w:rPr>
                <w:rFonts w:ascii="Aptos" w:hAnsi="Aptos"/>
                <w:b/>
                <w:sz w:val="14"/>
              </w:rPr>
              <w:t>2087-08-19</w:t>
            </w:r>
          </w:p>
        </w:tc>
        <w:tc>
          <w:tcPr>
            <w:tcW w:type="dxa" w:w="936"/>
            <w:vAlign w:val="center"/>
          </w:tcPr>
          <w:p>
            <w:pPr>
              <w:spacing w:after="0"/>
            </w:pPr>
            <w:r/>
            <w:r>
              <w:rPr>
                <w:rFonts w:ascii="Aptos" w:hAnsi="Aptos"/>
                <w:b w:val="0"/>
                <w:sz w:val="14"/>
              </w:rPr>
              <w:t>1A</w:t>
            </w:r>
          </w:p>
        </w:tc>
        <w:tc>
          <w:tcPr>
            <w:tcW w:type="dxa" w:w="2088"/>
            <w:vAlign w:val="center"/>
          </w:tcPr>
          <w:p>
            <w:pPr>
              <w:spacing w:after="0"/>
            </w:pPr>
            <w:r/>
            <w:r>
              <w:rPr>
                <w:rFonts w:ascii="Aptos" w:hAnsi="Aptos"/>
                <w:b w:val="0"/>
                <w:sz w:val="14"/>
              </w:rPr>
              <w:t>Punta del Águila</w:t>
            </w:r>
          </w:p>
        </w:tc>
        <w:tc>
          <w:tcPr>
            <w:tcW w:type="dxa" w:w="2088"/>
            <w:vAlign w:val="center"/>
          </w:tcPr>
          <w:p>
            <w:pPr>
              <w:spacing w:after="0"/>
            </w:pPr>
            <w:r/>
            <w:r>
              <w:rPr>
                <w:rFonts w:ascii="Aptos" w:hAnsi="Aptos"/>
                <w:b w:val="0"/>
                <w:sz w:val="14"/>
              </w:rPr>
              <w:t>Carolina Island</w:t>
            </w:r>
          </w:p>
        </w:tc>
        <w:tc>
          <w:tcPr>
            <w:tcW w:type="dxa" w:w="792"/>
            <w:vAlign w:val="center"/>
          </w:tcPr>
          <w:p>
            <w:pPr>
              <w:spacing w:after="0"/>
            </w:pPr>
            <w:r/>
            <w:r>
              <w:rPr>
                <w:rFonts w:ascii="Aptos" w:hAnsi="Aptos"/>
                <w:b w:val="0"/>
                <w:sz w:val="14"/>
              </w:rPr>
              <w:t>5–2</w:t>
            </w:r>
          </w:p>
        </w:tc>
        <w:tc>
          <w:tcPr>
            <w:tcW w:type="dxa" w:w="936"/>
            <w:vAlign w:val="center"/>
          </w:tcPr>
          <w:p>
            <w:pPr>
              <w:spacing w:after="0"/>
            </w:pPr>
            <w:r/>
            <w:r>
              <w:rPr>
                <w:rFonts w:ascii="Aptos" w:hAnsi="Aptos"/>
                <w:b w:val="0"/>
                <w:sz w:val="14"/>
              </w:rPr>
              <w:t>40.1</w:t>
            </w:r>
          </w:p>
        </w:tc>
      </w:tr>
      <w:tr>
        <w:trPr>
          <w:cantSplit/>
        </w:trPr>
        <w:tc>
          <w:tcPr>
            <w:tcW w:type="dxa" w:w="1080"/>
            <w:vAlign w:val="center"/>
            <w:shd w:fill="F4F7FA"/>
          </w:tcPr>
          <w:p>
            <w:pPr>
              <w:spacing w:after="0"/>
            </w:pPr>
            <w:r/>
            <w:r>
              <w:rPr>
                <w:rFonts w:ascii="Aptos" w:hAnsi="Aptos"/>
                <w:b/>
                <w:sz w:val="14"/>
              </w:rPr>
              <w:t>2087-09-09</w:t>
            </w:r>
          </w:p>
        </w:tc>
        <w:tc>
          <w:tcPr>
            <w:tcW w:type="dxa" w:w="936"/>
            <w:vAlign w:val="center"/>
            <w:shd w:fill="F4F7FA"/>
          </w:tcPr>
          <w:p>
            <w:pPr>
              <w:spacing w:after="0"/>
            </w:pPr>
            <w:r/>
            <w:r>
              <w:rPr>
                <w:rFonts w:ascii="Aptos" w:hAnsi="Aptos"/>
                <w:b w:val="0"/>
                <w:sz w:val="14"/>
              </w:rPr>
              <w:t>1A</w:t>
            </w:r>
          </w:p>
        </w:tc>
        <w:tc>
          <w:tcPr>
            <w:tcW w:type="dxa" w:w="2088"/>
            <w:vAlign w:val="center"/>
            <w:shd w:fill="F4F7FA"/>
          </w:tcPr>
          <w:p>
            <w:pPr>
              <w:spacing w:after="0"/>
            </w:pPr>
            <w:r/>
            <w:r>
              <w:rPr>
                <w:rFonts w:ascii="Aptos" w:hAnsi="Aptos"/>
                <w:b w:val="0"/>
                <w:sz w:val="14"/>
              </w:rPr>
              <w:t>Burnt River</w:t>
            </w:r>
          </w:p>
        </w:tc>
        <w:tc>
          <w:tcPr>
            <w:tcW w:type="dxa" w:w="2088"/>
            <w:vAlign w:val="center"/>
            <w:shd w:fill="F4F7FA"/>
          </w:tcPr>
          <w:p>
            <w:pPr>
              <w:spacing w:after="0"/>
            </w:pPr>
            <w:r/>
            <w:r>
              <w:rPr>
                <w:rFonts w:ascii="Aptos" w:hAnsi="Aptos"/>
                <w:b w:val="0"/>
                <w:sz w:val="14"/>
              </w:rPr>
              <w:t>Weston-McEwen</w:t>
            </w:r>
          </w:p>
        </w:tc>
        <w:tc>
          <w:tcPr>
            <w:tcW w:type="dxa" w:w="792"/>
            <w:vAlign w:val="center"/>
            <w:shd w:fill="F4F7FA"/>
          </w:tcPr>
          <w:p>
            <w:pPr>
              <w:spacing w:after="0"/>
            </w:pPr>
            <w:r/>
            <w:r>
              <w:rPr>
                <w:rFonts w:ascii="Aptos" w:hAnsi="Aptos"/>
                <w:b w:val="0"/>
                <w:sz w:val="14"/>
              </w:rPr>
              <w:t>4–3</w:t>
            </w:r>
          </w:p>
        </w:tc>
        <w:tc>
          <w:tcPr>
            <w:tcW w:type="dxa" w:w="936"/>
            <w:vAlign w:val="center"/>
            <w:shd w:fill="F4F7FA"/>
          </w:tcPr>
          <w:p>
            <w:pPr>
              <w:spacing w:after="0"/>
            </w:pPr>
            <w:r/>
            <w:r>
              <w:rPr>
                <w:rFonts w:ascii="Aptos" w:hAnsi="Aptos"/>
                <w:b w:val="0"/>
                <w:sz w:val="14"/>
              </w:rPr>
              <w:t>40.0</w:t>
            </w:r>
          </w:p>
        </w:tc>
      </w:tr>
      <w:tr>
        <w:trPr>
          <w:cantSplit/>
        </w:trPr>
        <w:tc>
          <w:tcPr>
            <w:tcW w:type="dxa" w:w="1080"/>
            <w:vAlign w:val="center"/>
          </w:tcPr>
          <w:p>
            <w:pPr>
              <w:spacing w:after="0"/>
            </w:pPr>
            <w:r/>
            <w:r>
              <w:rPr>
                <w:rFonts w:ascii="Aptos" w:hAnsi="Aptos"/>
                <w:b/>
                <w:sz w:val="14"/>
              </w:rPr>
              <w:t>2087-09-15</w:t>
            </w:r>
          </w:p>
        </w:tc>
        <w:tc>
          <w:tcPr>
            <w:tcW w:type="dxa" w:w="936"/>
            <w:vAlign w:val="center"/>
          </w:tcPr>
          <w:p>
            <w:pPr>
              <w:spacing w:after="0"/>
            </w:pPr>
            <w:r/>
            <w:r>
              <w:rPr>
                <w:rFonts w:ascii="Aptos" w:hAnsi="Aptos"/>
                <w:b w:val="0"/>
                <w:sz w:val="14"/>
              </w:rPr>
              <w:t>1A</w:t>
            </w:r>
          </w:p>
        </w:tc>
        <w:tc>
          <w:tcPr>
            <w:tcW w:type="dxa" w:w="2088"/>
            <w:vAlign w:val="center"/>
          </w:tcPr>
          <w:p>
            <w:pPr>
              <w:spacing w:after="0"/>
            </w:pPr>
            <w:r/>
            <w:r>
              <w:rPr>
                <w:rFonts w:ascii="Aptos" w:hAnsi="Aptos"/>
                <w:b w:val="0"/>
                <w:sz w:val="14"/>
              </w:rPr>
              <w:t>Wishram</w:t>
            </w:r>
          </w:p>
        </w:tc>
        <w:tc>
          <w:tcPr>
            <w:tcW w:type="dxa" w:w="2088"/>
            <w:vAlign w:val="center"/>
          </w:tcPr>
          <w:p>
            <w:pPr>
              <w:spacing w:after="0"/>
            </w:pPr>
            <w:r/>
            <w:r>
              <w:rPr>
                <w:rFonts w:ascii="Aptos" w:hAnsi="Aptos"/>
                <w:b w:val="0"/>
                <w:sz w:val="14"/>
              </w:rPr>
              <w:t>Dufur</w:t>
            </w:r>
          </w:p>
        </w:tc>
        <w:tc>
          <w:tcPr>
            <w:tcW w:type="dxa" w:w="792"/>
            <w:vAlign w:val="center"/>
          </w:tcPr>
          <w:p>
            <w:pPr>
              <w:spacing w:after="0"/>
            </w:pPr>
            <w:r/>
            <w:r>
              <w:rPr>
                <w:rFonts w:ascii="Aptos" w:hAnsi="Aptos"/>
                <w:b w:val="0"/>
                <w:sz w:val="14"/>
              </w:rPr>
              <w:t>3–4</w:t>
            </w:r>
          </w:p>
        </w:tc>
        <w:tc>
          <w:tcPr>
            <w:tcW w:type="dxa" w:w="936"/>
            <w:vAlign w:val="center"/>
          </w:tcPr>
          <w:p>
            <w:pPr>
              <w:spacing w:after="0"/>
            </w:pPr>
            <w:r/>
            <w:r>
              <w:rPr>
                <w:rFonts w:ascii="Aptos" w:hAnsi="Aptos"/>
                <w:b w:val="0"/>
                <w:sz w:val="14"/>
              </w:rPr>
              <w:t>39.6</w:t>
            </w:r>
          </w:p>
        </w:tc>
      </w:tr>
      <w:tr>
        <w:trPr>
          <w:cantSplit/>
        </w:trPr>
        <w:tc>
          <w:tcPr>
            <w:tcW w:type="dxa" w:w="1080"/>
            <w:vAlign w:val="center"/>
            <w:shd w:fill="F4F7FA"/>
          </w:tcPr>
          <w:p>
            <w:pPr>
              <w:spacing w:after="0"/>
            </w:pPr>
            <w:r/>
            <w:r>
              <w:rPr>
                <w:rFonts w:ascii="Aptos" w:hAnsi="Aptos"/>
                <w:b/>
                <w:sz w:val="14"/>
              </w:rPr>
              <w:t>2087-08-18</w:t>
            </w:r>
          </w:p>
        </w:tc>
        <w:tc>
          <w:tcPr>
            <w:tcW w:type="dxa" w:w="936"/>
            <w:vAlign w:val="center"/>
            <w:shd w:fill="F4F7FA"/>
          </w:tcPr>
          <w:p>
            <w:pPr>
              <w:spacing w:after="0"/>
            </w:pPr>
            <w:r/>
            <w:r>
              <w:rPr>
                <w:rFonts w:ascii="Aptos" w:hAnsi="Aptos"/>
                <w:b w:val="0"/>
                <w:sz w:val="14"/>
              </w:rPr>
              <w:t>1A</w:t>
            </w:r>
          </w:p>
        </w:tc>
        <w:tc>
          <w:tcPr>
            <w:tcW w:type="dxa" w:w="2088"/>
            <w:vAlign w:val="center"/>
            <w:shd w:fill="F4F7FA"/>
          </w:tcPr>
          <w:p>
            <w:pPr>
              <w:spacing w:after="0"/>
            </w:pPr>
            <w:r/>
            <w:r>
              <w:rPr>
                <w:rFonts w:ascii="Aptos" w:hAnsi="Aptos"/>
                <w:b w:val="0"/>
                <w:sz w:val="14"/>
              </w:rPr>
              <w:t>Wishram</w:t>
            </w:r>
          </w:p>
        </w:tc>
        <w:tc>
          <w:tcPr>
            <w:tcW w:type="dxa" w:w="2088"/>
            <w:vAlign w:val="center"/>
            <w:shd w:fill="F4F7FA"/>
          </w:tcPr>
          <w:p>
            <w:pPr>
              <w:spacing w:after="0"/>
            </w:pPr>
            <w:r/>
            <w:r>
              <w:rPr>
                <w:rFonts w:ascii="Aptos" w:hAnsi="Aptos"/>
                <w:b w:val="0"/>
                <w:sz w:val="14"/>
              </w:rPr>
              <w:t>Dufur</w:t>
            </w:r>
          </w:p>
        </w:tc>
        <w:tc>
          <w:tcPr>
            <w:tcW w:type="dxa" w:w="792"/>
            <w:vAlign w:val="center"/>
            <w:shd w:fill="F4F7FA"/>
          </w:tcPr>
          <w:p>
            <w:pPr>
              <w:spacing w:after="0"/>
            </w:pPr>
            <w:r/>
            <w:r>
              <w:rPr>
                <w:rFonts w:ascii="Aptos" w:hAnsi="Aptos"/>
                <w:b w:val="0"/>
                <w:sz w:val="14"/>
              </w:rPr>
              <w:t>5–2</w:t>
            </w:r>
          </w:p>
        </w:tc>
        <w:tc>
          <w:tcPr>
            <w:tcW w:type="dxa" w:w="936"/>
            <w:vAlign w:val="center"/>
            <w:shd w:fill="F4F7FA"/>
          </w:tcPr>
          <w:p>
            <w:pPr>
              <w:spacing w:after="0"/>
            </w:pPr>
            <w:r/>
            <w:r>
              <w:rPr>
                <w:rFonts w:ascii="Aptos" w:hAnsi="Aptos"/>
                <w:b w:val="0"/>
                <w:sz w:val="14"/>
              </w:rPr>
              <w:t>39.6</w:t>
            </w:r>
          </w:p>
        </w:tc>
      </w:tr>
      <w:tr>
        <w:trPr>
          <w:cantSplit/>
        </w:trPr>
        <w:tc>
          <w:tcPr>
            <w:tcW w:type="dxa" w:w="1080"/>
            <w:vAlign w:val="center"/>
          </w:tcPr>
          <w:p>
            <w:pPr>
              <w:spacing w:after="0"/>
            </w:pPr>
            <w:r/>
            <w:r>
              <w:rPr>
                <w:rFonts w:ascii="Aptos" w:hAnsi="Aptos"/>
                <w:b/>
                <w:sz w:val="14"/>
              </w:rPr>
              <w:t>2087-08-04</w:t>
            </w:r>
          </w:p>
        </w:tc>
        <w:tc>
          <w:tcPr>
            <w:tcW w:type="dxa" w:w="936"/>
            <w:vAlign w:val="center"/>
          </w:tcPr>
          <w:p>
            <w:pPr>
              <w:spacing w:after="0"/>
            </w:pPr>
            <w:r/>
            <w:r>
              <w:rPr>
                <w:rFonts w:ascii="Aptos" w:hAnsi="Aptos"/>
                <w:b w:val="0"/>
                <w:sz w:val="14"/>
              </w:rPr>
              <w:t>3A</w:t>
            </w:r>
          </w:p>
        </w:tc>
        <w:tc>
          <w:tcPr>
            <w:tcW w:type="dxa" w:w="2088"/>
            <w:vAlign w:val="center"/>
          </w:tcPr>
          <w:p>
            <w:pPr>
              <w:spacing w:after="0"/>
            </w:pPr>
            <w:r/>
            <w:r>
              <w:rPr>
                <w:rFonts w:ascii="Aptos" w:hAnsi="Aptos"/>
                <w:b w:val="0"/>
                <w:sz w:val="14"/>
              </w:rPr>
              <w:t>Yarrowfield</w:t>
            </w:r>
          </w:p>
        </w:tc>
        <w:tc>
          <w:tcPr>
            <w:tcW w:type="dxa" w:w="2088"/>
            <w:vAlign w:val="center"/>
          </w:tcPr>
          <w:p>
            <w:pPr>
              <w:spacing w:after="0"/>
            </w:pPr>
            <w:r/>
            <w:r>
              <w:rPr>
                <w:rFonts w:ascii="Aptos" w:hAnsi="Aptos"/>
                <w:b w:val="0"/>
                <w:sz w:val="14"/>
              </w:rPr>
              <w:t>Steelhead Divide</w:t>
            </w:r>
          </w:p>
        </w:tc>
        <w:tc>
          <w:tcPr>
            <w:tcW w:type="dxa" w:w="792"/>
            <w:vAlign w:val="center"/>
          </w:tcPr>
          <w:p>
            <w:pPr>
              <w:spacing w:after="0"/>
            </w:pPr>
            <w:r/>
            <w:r>
              <w:rPr>
                <w:rFonts w:ascii="Aptos" w:hAnsi="Aptos"/>
                <w:b w:val="0"/>
                <w:sz w:val="14"/>
              </w:rPr>
              <w:t>4–3</w:t>
            </w:r>
          </w:p>
        </w:tc>
        <w:tc>
          <w:tcPr>
            <w:tcW w:type="dxa" w:w="936"/>
            <w:vAlign w:val="center"/>
          </w:tcPr>
          <w:p>
            <w:pPr>
              <w:spacing w:after="0"/>
            </w:pPr>
            <w:r/>
            <w:r>
              <w:rPr>
                <w:rFonts w:ascii="Aptos" w:hAnsi="Aptos"/>
                <w:b w:val="0"/>
                <w:sz w:val="14"/>
              </w:rPr>
              <w:t>39.1</w:t>
            </w:r>
          </w:p>
        </w:tc>
      </w:tr>
      <w:tr>
        <w:trPr>
          <w:cantSplit/>
        </w:trPr>
        <w:tc>
          <w:tcPr>
            <w:tcW w:type="dxa" w:w="1080"/>
            <w:vAlign w:val="center"/>
            <w:shd w:fill="F4F7FA"/>
          </w:tcPr>
          <w:p>
            <w:pPr>
              <w:spacing w:after="0"/>
            </w:pPr>
            <w:r/>
            <w:r>
              <w:rPr>
                <w:rFonts w:ascii="Aptos" w:hAnsi="Aptos"/>
                <w:b/>
                <w:sz w:val="14"/>
              </w:rPr>
              <w:t>2087-09-18</w:t>
            </w:r>
          </w:p>
        </w:tc>
        <w:tc>
          <w:tcPr>
            <w:tcW w:type="dxa" w:w="936"/>
            <w:vAlign w:val="center"/>
            <w:shd w:fill="F4F7FA"/>
          </w:tcPr>
          <w:p>
            <w:pPr>
              <w:spacing w:after="0"/>
            </w:pPr>
            <w:r/>
            <w:r>
              <w:rPr>
                <w:rFonts w:ascii="Aptos" w:hAnsi="Aptos"/>
                <w:b w:val="0"/>
                <w:sz w:val="14"/>
              </w:rPr>
              <w:t>1A</w:t>
            </w:r>
          </w:p>
        </w:tc>
        <w:tc>
          <w:tcPr>
            <w:tcW w:type="dxa" w:w="2088"/>
            <w:vAlign w:val="center"/>
            <w:shd w:fill="F4F7FA"/>
          </w:tcPr>
          <w:p>
            <w:pPr>
              <w:spacing w:after="0"/>
            </w:pPr>
            <w:r/>
            <w:r>
              <w:rPr>
                <w:rFonts w:ascii="Aptos" w:hAnsi="Aptos"/>
                <w:b w:val="0"/>
                <w:sz w:val="14"/>
              </w:rPr>
              <w:t>Wishram</w:t>
            </w:r>
          </w:p>
        </w:tc>
        <w:tc>
          <w:tcPr>
            <w:tcW w:type="dxa" w:w="2088"/>
            <w:vAlign w:val="center"/>
            <w:shd w:fill="F4F7FA"/>
          </w:tcPr>
          <w:p>
            <w:pPr>
              <w:spacing w:after="0"/>
            </w:pPr>
            <w:r/>
            <w:r>
              <w:rPr>
                <w:rFonts w:ascii="Aptos" w:hAnsi="Aptos"/>
                <w:b w:val="0"/>
                <w:sz w:val="14"/>
              </w:rPr>
              <w:t>Glenwood</w:t>
            </w:r>
          </w:p>
        </w:tc>
        <w:tc>
          <w:tcPr>
            <w:tcW w:type="dxa" w:w="792"/>
            <w:vAlign w:val="center"/>
            <w:shd w:fill="F4F7FA"/>
          </w:tcPr>
          <w:p>
            <w:pPr>
              <w:spacing w:after="0"/>
            </w:pPr>
            <w:r/>
            <w:r>
              <w:rPr>
                <w:rFonts w:ascii="Aptos" w:hAnsi="Aptos"/>
                <w:b w:val="0"/>
                <w:sz w:val="14"/>
              </w:rPr>
              <w:t>4–3</w:t>
            </w:r>
          </w:p>
        </w:tc>
        <w:tc>
          <w:tcPr>
            <w:tcW w:type="dxa" w:w="936"/>
            <w:vAlign w:val="center"/>
            <w:shd w:fill="F4F7FA"/>
          </w:tcPr>
          <w:p>
            <w:pPr>
              <w:spacing w:after="0"/>
            </w:pPr>
            <w:r/>
            <w:r>
              <w:rPr>
                <w:rFonts w:ascii="Aptos" w:hAnsi="Aptos"/>
                <w:b w:val="0"/>
                <w:sz w:val="14"/>
              </w:rPr>
              <w:t>39.1</w:t>
            </w:r>
          </w:p>
        </w:tc>
      </w:tr>
      <w:tr>
        <w:trPr>
          <w:cantSplit/>
        </w:trPr>
        <w:tc>
          <w:tcPr>
            <w:tcW w:type="dxa" w:w="1080"/>
            <w:vAlign w:val="center"/>
          </w:tcPr>
          <w:p>
            <w:pPr>
              <w:spacing w:after="0"/>
            </w:pPr>
            <w:r/>
            <w:r>
              <w:rPr>
                <w:rFonts w:ascii="Aptos" w:hAnsi="Aptos"/>
                <w:b/>
                <w:sz w:val="14"/>
              </w:rPr>
              <w:t>2087-08-13</w:t>
            </w:r>
          </w:p>
        </w:tc>
        <w:tc>
          <w:tcPr>
            <w:tcW w:type="dxa" w:w="936"/>
            <w:vAlign w:val="center"/>
          </w:tcPr>
          <w:p>
            <w:pPr>
              <w:spacing w:after="0"/>
            </w:pPr>
            <w:r/>
            <w:r>
              <w:rPr>
                <w:rFonts w:ascii="Aptos" w:hAnsi="Aptos"/>
                <w:b w:val="0"/>
                <w:sz w:val="14"/>
              </w:rPr>
              <w:t>1A</w:t>
            </w:r>
          </w:p>
        </w:tc>
        <w:tc>
          <w:tcPr>
            <w:tcW w:type="dxa" w:w="2088"/>
            <w:vAlign w:val="center"/>
          </w:tcPr>
          <w:p>
            <w:pPr>
              <w:spacing w:after="0"/>
            </w:pPr>
            <w:r/>
            <w:r>
              <w:rPr>
                <w:rFonts w:ascii="Aptos" w:hAnsi="Aptos"/>
                <w:b w:val="0"/>
                <w:sz w:val="14"/>
              </w:rPr>
              <w:t>King</w:t>
            </w:r>
          </w:p>
        </w:tc>
        <w:tc>
          <w:tcPr>
            <w:tcW w:type="dxa" w:w="2088"/>
            <w:vAlign w:val="center"/>
          </w:tcPr>
          <w:p>
            <w:pPr>
              <w:spacing w:after="0"/>
            </w:pPr>
            <w:r/>
            <w:r>
              <w:rPr>
                <w:rFonts w:ascii="Aptos" w:hAnsi="Aptos"/>
                <w:b w:val="0"/>
                <w:sz w:val="14"/>
              </w:rPr>
              <w:t>Camden Flat</w:t>
            </w:r>
          </w:p>
        </w:tc>
        <w:tc>
          <w:tcPr>
            <w:tcW w:type="dxa" w:w="792"/>
            <w:vAlign w:val="center"/>
          </w:tcPr>
          <w:p>
            <w:pPr>
              <w:spacing w:after="0"/>
            </w:pPr>
            <w:r/>
            <w:r>
              <w:rPr>
                <w:rFonts w:ascii="Aptos" w:hAnsi="Aptos"/>
                <w:b w:val="0"/>
                <w:sz w:val="14"/>
              </w:rPr>
              <w:t>4–3</w:t>
            </w:r>
          </w:p>
        </w:tc>
        <w:tc>
          <w:tcPr>
            <w:tcW w:type="dxa" w:w="936"/>
            <w:vAlign w:val="center"/>
          </w:tcPr>
          <w:p>
            <w:pPr>
              <w:spacing w:after="0"/>
            </w:pPr>
            <w:r/>
            <w:r>
              <w:rPr>
                <w:rFonts w:ascii="Aptos" w:hAnsi="Aptos"/>
                <w:b w:val="0"/>
                <w:sz w:val="14"/>
              </w:rPr>
              <w:t>39.0</w:t>
            </w:r>
          </w:p>
        </w:tc>
      </w:tr>
      <w:tr>
        <w:trPr>
          <w:cantSplit/>
        </w:trPr>
        <w:tc>
          <w:tcPr>
            <w:tcW w:type="dxa" w:w="1080"/>
            <w:vAlign w:val="center"/>
            <w:shd w:fill="F4F7FA"/>
          </w:tcPr>
          <w:p>
            <w:pPr>
              <w:spacing w:after="0"/>
            </w:pPr>
            <w:r/>
            <w:r>
              <w:rPr>
                <w:rFonts w:ascii="Aptos" w:hAnsi="Aptos"/>
                <w:b/>
                <w:sz w:val="14"/>
              </w:rPr>
              <w:t>2087-09-06</w:t>
            </w:r>
          </w:p>
        </w:tc>
        <w:tc>
          <w:tcPr>
            <w:tcW w:type="dxa" w:w="936"/>
            <w:vAlign w:val="center"/>
            <w:shd w:fill="F4F7FA"/>
          </w:tcPr>
          <w:p>
            <w:pPr>
              <w:spacing w:after="0"/>
            </w:pPr>
            <w:r/>
            <w:r>
              <w:rPr>
                <w:rFonts w:ascii="Aptos" w:hAnsi="Aptos"/>
                <w:b w:val="0"/>
                <w:sz w:val="14"/>
              </w:rPr>
              <w:t>Group 1</w:t>
            </w:r>
          </w:p>
        </w:tc>
        <w:tc>
          <w:tcPr>
            <w:tcW w:type="dxa" w:w="2088"/>
            <w:vAlign w:val="center"/>
            <w:shd w:fill="F4F7FA"/>
          </w:tcPr>
          <w:p>
            <w:pPr>
              <w:spacing w:after="0"/>
            </w:pPr>
            <w:r/>
            <w:r>
              <w:rPr>
                <w:rFonts w:ascii="Aptos" w:hAnsi="Aptos"/>
                <w:b w:val="0"/>
                <w:sz w:val="14"/>
              </w:rPr>
              <w:t>Armour Fields</w:t>
            </w:r>
          </w:p>
        </w:tc>
        <w:tc>
          <w:tcPr>
            <w:tcW w:type="dxa" w:w="2088"/>
            <w:vAlign w:val="center"/>
            <w:shd w:fill="F4F7FA"/>
          </w:tcPr>
          <w:p>
            <w:pPr>
              <w:spacing w:after="0"/>
            </w:pPr>
            <w:r/>
            <w:r>
              <w:rPr>
                <w:rFonts w:ascii="Aptos" w:hAnsi="Aptos"/>
                <w:b w:val="0"/>
                <w:sz w:val="14"/>
              </w:rPr>
              <w:t>Granite</w:t>
            </w:r>
          </w:p>
        </w:tc>
        <w:tc>
          <w:tcPr>
            <w:tcW w:type="dxa" w:w="792"/>
            <w:vAlign w:val="center"/>
            <w:shd w:fill="F4F7FA"/>
          </w:tcPr>
          <w:p>
            <w:pPr>
              <w:spacing w:after="0"/>
            </w:pPr>
            <w:r/>
            <w:r>
              <w:rPr>
                <w:rFonts w:ascii="Aptos" w:hAnsi="Aptos"/>
                <w:b w:val="0"/>
                <w:sz w:val="14"/>
              </w:rPr>
              <w:t>4–3</w:t>
            </w:r>
          </w:p>
        </w:tc>
        <w:tc>
          <w:tcPr>
            <w:tcW w:type="dxa" w:w="936"/>
            <w:vAlign w:val="center"/>
            <w:shd w:fill="F4F7FA"/>
          </w:tcPr>
          <w:p>
            <w:pPr>
              <w:spacing w:after="0"/>
            </w:pPr>
            <w:r/>
            <w:r>
              <w:rPr>
                <w:rFonts w:ascii="Aptos" w:hAnsi="Aptos"/>
                <w:b w:val="0"/>
                <w:sz w:val="14"/>
              </w:rPr>
              <w:t>38.9</w:t>
            </w:r>
          </w:p>
        </w:tc>
      </w:tr>
      <w:tr>
        <w:trPr>
          <w:cantSplit/>
        </w:trPr>
        <w:tc>
          <w:tcPr>
            <w:tcW w:type="dxa" w:w="1080"/>
            <w:vAlign w:val="center"/>
          </w:tcPr>
          <w:p>
            <w:pPr>
              <w:spacing w:after="0"/>
            </w:pPr>
            <w:r/>
            <w:r>
              <w:rPr>
                <w:rFonts w:ascii="Aptos" w:hAnsi="Aptos"/>
                <w:b/>
                <w:sz w:val="14"/>
              </w:rPr>
              <w:t>2087-09-01</w:t>
            </w:r>
          </w:p>
        </w:tc>
        <w:tc>
          <w:tcPr>
            <w:tcW w:type="dxa" w:w="936"/>
            <w:vAlign w:val="center"/>
          </w:tcPr>
          <w:p>
            <w:pPr>
              <w:spacing w:after="0"/>
            </w:pPr>
            <w:r/>
            <w:r>
              <w:rPr>
                <w:rFonts w:ascii="Aptos" w:hAnsi="Aptos"/>
                <w:b w:val="0"/>
                <w:sz w:val="14"/>
              </w:rPr>
              <w:t>1A</w:t>
            </w:r>
          </w:p>
        </w:tc>
        <w:tc>
          <w:tcPr>
            <w:tcW w:type="dxa" w:w="2088"/>
            <w:vAlign w:val="center"/>
          </w:tcPr>
          <w:p>
            <w:pPr>
              <w:spacing w:after="0"/>
            </w:pPr>
            <w:r/>
            <w:r>
              <w:rPr>
                <w:rFonts w:ascii="Aptos" w:hAnsi="Aptos"/>
                <w:b w:val="0"/>
                <w:sz w:val="14"/>
              </w:rPr>
              <w:t>County Line</w:t>
            </w:r>
          </w:p>
        </w:tc>
        <w:tc>
          <w:tcPr>
            <w:tcW w:type="dxa" w:w="2088"/>
            <w:vAlign w:val="center"/>
          </w:tcPr>
          <w:p>
            <w:pPr>
              <w:spacing w:after="0"/>
            </w:pPr>
            <w:r/>
            <w:r>
              <w:rPr>
                <w:rFonts w:ascii="Aptos" w:hAnsi="Aptos"/>
                <w:b w:val="0"/>
                <w:sz w:val="14"/>
              </w:rPr>
              <w:t>Pine</w:t>
            </w:r>
          </w:p>
        </w:tc>
        <w:tc>
          <w:tcPr>
            <w:tcW w:type="dxa" w:w="792"/>
            <w:vAlign w:val="center"/>
          </w:tcPr>
          <w:p>
            <w:pPr>
              <w:spacing w:after="0"/>
            </w:pPr>
            <w:r/>
            <w:r>
              <w:rPr>
                <w:rFonts w:ascii="Aptos" w:hAnsi="Aptos"/>
                <w:b w:val="0"/>
                <w:sz w:val="14"/>
              </w:rPr>
              <w:t>4–3</w:t>
            </w:r>
          </w:p>
        </w:tc>
        <w:tc>
          <w:tcPr>
            <w:tcW w:type="dxa" w:w="936"/>
            <w:vAlign w:val="center"/>
          </w:tcPr>
          <w:p>
            <w:pPr>
              <w:spacing w:after="0"/>
            </w:pPr>
            <w:r/>
            <w:r>
              <w:rPr>
                <w:rFonts w:ascii="Aptos" w:hAnsi="Aptos"/>
                <w:b w:val="0"/>
                <w:sz w:val="14"/>
              </w:rPr>
              <w:t>38.7</w:t>
            </w:r>
          </w:p>
        </w:tc>
      </w:tr>
      <w:tr>
        <w:trPr>
          <w:cantSplit/>
        </w:trPr>
        <w:tc>
          <w:tcPr>
            <w:tcW w:type="dxa" w:w="1080"/>
            <w:vAlign w:val="center"/>
            <w:shd w:fill="F4F7FA"/>
          </w:tcPr>
          <w:p>
            <w:pPr>
              <w:spacing w:after="0"/>
            </w:pPr>
            <w:r/>
            <w:r>
              <w:rPr>
                <w:rFonts w:ascii="Aptos" w:hAnsi="Aptos"/>
                <w:b/>
                <w:sz w:val="14"/>
              </w:rPr>
              <w:t>2087-09-09</w:t>
            </w:r>
          </w:p>
        </w:tc>
        <w:tc>
          <w:tcPr>
            <w:tcW w:type="dxa" w:w="936"/>
            <w:vAlign w:val="center"/>
            <w:shd w:fill="F4F7FA"/>
          </w:tcPr>
          <w:p>
            <w:pPr>
              <w:spacing w:after="0"/>
            </w:pPr>
            <w:r/>
            <w:r>
              <w:rPr>
                <w:rFonts w:ascii="Aptos" w:hAnsi="Aptos"/>
                <w:b w:val="0"/>
                <w:sz w:val="14"/>
              </w:rPr>
              <w:t>8A</w:t>
            </w:r>
          </w:p>
        </w:tc>
        <w:tc>
          <w:tcPr>
            <w:tcW w:type="dxa" w:w="2088"/>
            <w:vAlign w:val="center"/>
            <w:shd w:fill="F4F7FA"/>
          </w:tcPr>
          <w:p>
            <w:pPr>
              <w:spacing w:after="0"/>
            </w:pPr>
            <w:r/>
            <w:r>
              <w:rPr>
                <w:rFonts w:ascii="Aptos" w:hAnsi="Aptos"/>
                <w:b w:val="0"/>
                <w:sz w:val="14"/>
              </w:rPr>
              <w:t>Shabazz</w:t>
            </w:r>
          </w:p>
        </w:tc>
        <w:tc>
          <w:tcPr>
            <w:tcW w:type="dxa" w:w="2088"/>
            <w:vAlign w:val="center"/>
            <w:shd w:fill="F4F7FA"/>
          </w:tcPr>
          <w:p>
            <w:pPr>
              <w:spacing w:after="0"/>
            </w:pPr>
            <w:r/>
            <w:r>
              <w:rPr>
                <w:rFonts w:ascii="Aptos" w:hAnsi="Aptos"/>
                <w:b w:val="0"/>
                <w:sz w:val="14"/>
              </w:rPr>
              <w:t>Marshfield Prep</w:t>
            </w:r>
          </w:p>
        </w:tc>
        <w:tc>
          <w:tcPr>
            <w:tcW w:type="dxa" w:w="792"/>
            <w:vAlign w:val="center"/>
            <w:shd w:fill="F4F7FA"/>
          </w:tcPr>
          <w:p>
            <w:pPr>
              <w:spacing w:after="0"/>
            </w:pPr>
            <w:r/>
            <w:r>
              <w:rPr>
                <w:rFonts w:ascii="Aptos" w:hAnsi="Aptos"/>
                <w:b w:val="0"/>
                <w:sz w:val="14"/>
              </w:rPr>
              <w:t>1–6</w:t>
            </w:r>
          </w:p>
        </w:tc>
        <w:tc>
          <w:tcPr>
            <w:tcW w:type="dxa" w:w="936"/>
            <w:vAlign w:val="center"/>
            <w:shd w:fill="F4F7FA"/>
          </w:tcPr>
          <w:p>
            <w:pPr>
              <w:spacing w:after="0"/>
            </w:pPr>
            <w:r/>
            <w:r>
              <w:rPr>
                <w:rFonts w:ascii="Aptos" w:hAnsi="Aptos"/>
                <w:b w:val="0"/>
                <w:sz w:val="14"/>
              </w:rPr>
              <w:t>38.6</w:t>
            </w:r>
          </w:p>
        </w:tc>
      </w:tr>
    </w:tbl>
    <w:p>
      <w:pPr>
        <w:spacing w:after="20"/>
      </w:pPr>
    </w:p>
    <w:p>
      <w:pPr>
        <w:pStyle w:val="Heading2"/>
        <w:keepNext/>
      </w:pPr>
      <w:r>
        <w:t>Girls</w:t>
      </w:r>
    </w:p>
    <w:tbl>
      <w:tblPr>
        <w:tblStyle w:val="LightShading-Accent1"/>
        <w:tblW w:type="auto" w:w="0"/>
        <w:jc w:val="center"/>
        <w:tblLook w:firstColumn="1" w:firstRow="1" w:lastColumn="0" w:lastRow="0" w:noHBand="0" w:noVBand="1" w:val="04A0"/>
      </w:tblPr>
      <w:tblGrid>
        <w:gridCol w:w="1680"/>
        <w:gridCol w:w="1680"/>
        <w:gridCol w:w="1680"/>
        <w:gridCol w:w="1680"/>
        <w:gridCol w:w="1680"/>
        <w:gridCol w:w="1680"/>
      </w:tblGrid>
      <w:tr>
        <w:trPr>
          <w:cantSplit/>
          <w:tblHeader/>
        </w:trPr>
        <w:tc>
          <w:tcPr>
            <w:tcW w:type="dxa" w:w="1080"/>
            <w:vAlign w:val="center"/>
            <w:shd w:fill="1F4E78"/>
          </w:tcPr>
          <w:p>
            <w:pPr>
              <w:spacing w:after="0"/>
            </w:pPr>
            <w:r/>
            <w:r>
              <w:rPr>
                <w:rFonts w:ascii="Aptos" w:hAnsi="Aptos"/>
                <w:b/>
                <w:color w:val="FFFFFF"/>
                <w:sz w:val="14"/>
              </w:rPr>
              <w:t>Date</w:t>
            </w:r>
          </w:p>
        </w:tc>
        <w:tc>
          <w:tcPr>
            <w:tcW w:type="dxa" w:w="936"/>
            <w:vAlign w:val="center"/>
            <w:shd w:fill="1F4E78"/>
          </w:tcPr>
          <w:p>
            <w:pPr>
              <w:spacing w:after="0"/>
            </w:pPr>
            <w:r/>
            <w:r>
              <w:rPr>
                <w:rFonts w:ascii="Aptos" w:hAnsi="Aptos"/>
                <w:b/>
                <w:color w:val="FFFFFF"/>
                <w:sz w:val="14"/>
              </w:rPr>
              <w:t>Class</w:t>
            </w:r>
          </w:p>
        </w:tc>
        <w:tc>
          <w:tcPr>
            <w:tcW w:type="dxa" w:w="2088"/>
            <w:vAlign w:val="center"/>
            <w:shd w:fill="1F4E78"/>
          </w:tcPr>
          <w:p>
            <w:pPr>
              <w:spacing w:after="0"/>
            </w:pPr>
            <w:r/>
            <w:r>
              <w:rPr>
                <w:rFonts w:ascii="Aptos" w:hAnsi="Aptos"/>
                <w:b/>
                <w:color w:val="FFFFFF"/>
                <w:sz w:val="14"/>
              </w:rPr>
              <w:t>Winner</w:t>
            </w:r>
          </w:p>
        </w:tc>
        <w:tc>
          <w:tcPr>
            <w:tcW w:type="dxa" w:w="2088"/>
            <w:vAlign w:val="center"/>
            <w:shd w:fill="1F4E78"/>
          </w:tcPr>
          <w:p>
            <w:pPr>
              <w:spacing w:after="0"/>
            </w:pPr>
            <w:r/>
            <w:r>
              <w:rPr>
                <w:rFonts w:ascii="Aptos" w:hAnsi="Aptos"/>
                <w:b/>
                <w:color w:val="FFFFFF"/>
                <w:sz w:val="14"/>
              </w:rPr>
              <w:t>Loser</w:t>
            </w:r>
          </w:p>
        </w:tc>
        <w:tc>
          <w:tcPr>
            <w:tcW w:type="dxa" w:w="792"/>
            <w:vAlign w:val="center"/>
            <w:shd w:fill="1F4E78"/>
          </w:tcPr>
          <w:p>
            <w:pPr>
              <w:spacing w:after="0"/>
            </w:pPr>
            <w:r/>
            <w:r>
              <w:rPr>
                <w:rFonts w:ascii="Aptos" w:hAnsi="Aptos"/>
                <w:b/>
                <w:color w:val="FFFFFF"/>
                <w:sz w:val="14"/>
              </w:rPr>
              <w:t>Score</w:t>
            </w:r>
          </w:p>
        </w:tc>
        <w:tc>
          <w:tcPr>
            <w:tcW w:type="dxa" w:w="936"/>
            <w:vAlign w:val="center"/>
            <w:shd w:fill="1F4E78"/>
          </w:tcPr>
          <w:p>
            <w:pPr>
              <w:spacing w:after="0"/>
            </w:pPr>
            <w:r/>
            <w:r>
              <w:rPr>
                <w:rFonts w:ascii="Aptos" w:hAnsi="Aptos"/>
                <w:b/>
                <w:color w:val="FFFFFF"/>
                <w:sz w:val="14"/>
              </w:rPr>
              <w:t>Rank gap</w:t>
            </w:r>
          </w:p>
        </w:tc>
      </w:tr>
      <w:tr>
        <w:trPr>
          <w:cantSplit/>
        </w:trPr>
        <w:tc>
          <w:tcPr>
            <w:tcW w:type="dxa" w:w="1080"/>
            <w:vAlign w:val="center"/>
          </w:tcPr>
          <w:p>
            <w:pPr>
              <w:spacing w:after="0"/>
            </w:pPr>
            <w:r/>
            <w:r>
              <w:rPr>
                <w:rFonts w:ascii="Aptos" w:hAnsi="Aptos"/>
                <w:b/>
                <w:sz w:val="14"/>
              </w:rPr>
              <w:t>2087-04-12</w:t>
            </w:r>
          </w:p>
        </w:tc>
        <w:tc>
          <w:tcPr>
            <w:tcW w:type="dxa" w:w="936"/>
            <w:vAlign w:val="center"/>
          </w:tcPr>
          <w:p>
            <w:pPr>
              <w:spacing w:after="0"/>
            </w:pPr>
            <w:r/>
            <w:r>
              <w:rPr>
                <w:rFonts w:ascii="Aptos" w:hAnsi="Aptos"/>
                <w:b w:val="0"/>
                <w:sz w:val="14"/>
              </w:rPr>
              <w:t>1A</w:t>
            </w:r>
          </w:p>
        </w:tc>
        <w:tc>
          <w:tcPr>
            <w:tcW w:type="dxa" w:w="2088"/>
            <w:vAlign w:val="center"/>
          </w:tcPr>
          <w:p>
            <w:pPr>
              <w:spacing w:after="0"/>
            </w:pPr>
            <w:r/>
            <w:r>
              <w:rPr>
                <w:rFonts w:ascii="Aptos" w:hAnsi="Aptos"/>
                <w:b w:val="0"/>
                <w:sz w:val="14"/>
              </w:rPr>
              <w:t>Condon</w:t>
            </w:r>
          </w:p>
        </w:tc>
        <w:tc>
          <w:tcPr>
            <w:tcW w:type="dxa" w:w="2088"/>
            <w:vAlign w:val="center"/>
          </w:tcPr>
          <w:p>
            <w:pPr>
              <w:spacing w:after="0"/>
            </w:pPr>
            <w:r/>
            <w:r>
              <w:rPr>
                <w:rFonts w:ascii="Aptos" w:hAnsi="Aptos"/>
                <w:b w:val="0"/>
                <w:sz w:val="14"/>
              </w:rPr>
              <w:t>Glenwood</w:t>
            </w:r>
          </w:p>
        </w:tc>
        <w:tc>
          <w:tcPr>
            <w:tcW w:type="dxa" w:w="792"/>
            <w:vAlign w:val="center"/>
          </w:tcPr>
          <w:p>
            <w:pPr>
              <w:spacing w:after="0"/>
            </w:pPr>
            <w:r/>
            <w:r>
              <w:rPr>
                <w:rFonts w:ascii="Aptos" w:hAnsi="Aptos"/>
                <w:b w:val="0"/>
                <w:sz w:val="14"/>
              </w:rPr>
              <w:t>4–3</w:t>
            </w:r>
          </w:p>
        </w:tc>
        <w:tc>
          <w:tcPr>
            <w:tcW w:type="dxa" w:w="936"/>
            <w:vAlign w:val="center"/>
          </w:tcPr>
          <w:p>
            <w:pPr>
              <w:spacing w:after="0"/>
            </w:pPr>
            <w:r/>
            <w:r>
              <w:rPr>
                <w:rFonts w:ascii="Aptos" w:hAnsi="Aptos"/>
                <w:b w:val="0"/>
                <w:sz w:val="14"/>
              </w:rPr>
              <w:t>63.8</w:t>
            </w:r>
          </w:p>
        </w:tc>
      </w:tr>
      <w:tr>
        <w:trPr>
          <w:cantSplit/>
        </w:trPr>
        <w:tc>
          <w:tcPr>
            <w:tcW w:type="dxa" w:w="1080"/>
            <w:vAlign w:val="center"/>
            <w:shd w:fill="F4F7FA"/>
          </w:tcPr>
          <w:p>
            <w:pPr>
              <w:spacing w:after="0"/>
            </w:pPr>
            <w:r/>
            <w:r>
              <w:rPr>
                <w:rFonts w:ascii="Aptos" w:hAnsi="Aptos"/>
                <w:b/>
                <w:sz w:val="14"/>
              </w:rPr>
              <w:t>2087-03-14</w:t>
            </w:r>
          </w:p>
        </w:tc>
        <w:tc>
          <w:tcPr>
            <w:tcW w:type="dxa" w:w="936"/>
            <w:vAlign w:val="center"/>
            <w:shd w:fill="F4F7FA"/>
          </w:tcPr>
          <w:p>
            <w:pPr>
              <w:spacing w:after="0"/>
            </w:pPr>
            <w:r/>
            <w:r>
              <w:rPr>
                <w:rFonts w:ascii="Aptos" w:hAnsi="Aptos"/>
                <w:b w:val="0"/>
                <w:sz w:val="14"/>
              </w:rPr>
              <w:t>1A</w:t>
            </w:r>
          </w:p>
        </w:tc>
        <w:tc>
          <w:tcPr>
            <w:tcW w:type="dxa" w:w="2088"/>
            <w:vAlign w:val="center"/>
            <w:shd w:fill="F4F7FA"/>
          </w:tcPr>
          <w:p>
            <w:pPr>
              <w:spacing w:after="0"/>
            </w:pPr>
            <w:r/>
            <w:r>
              <w:rPr>
                <w:rFonts w:ascii="Aptos" w:hAnsi="Aptos"/>
                <w:b w:val="0"/>
                <w:sz w:val="14"/>
              </w:rPr>
              <w:t>Quartzburg</w:t>
            </w:r>
          </w:p>
        </w:tc>
        <w:tc>
          <w:tcPr>
            <w:tcW w:type="dxa" w:w="2088"/>
            <w:vAlign w:val="center"/>
            <w:shd w:fill="F4F7FA"/>
          </w:tcPr>
          <w:p>
            <w:pPr>
              <w:spacing w:after="0"/>
            </w:pPr>
            <w:r/>
            <w:r>
              <w:rPr>
                <w:rFonts w:ascii="Aptos" w:hAnsi="Aptos"/>
                <w:b w:val="0"/>
                <w:sz w:val="14"/>
              </w:rPr>
              <w:t>Portola-Caverly</w:t>
            </w:r>
          </w:p>
        </w:tc>
        <w:tc>
          <w:tcPr>
            <w:tcW w:type="dxa" w:w="792"/>
            <w:vAlign w:val="center"/>
            <w:shd w:fill="F4F7FA"/>
          </w:tcPr>
          <w:p>
            <w:pPr>
              <w:spacing w:after="0"/>
            </w:pPr>
            <w:r/>
            <w:r>
              <w:rPr>
                <w:rFonts w:ascii="Aptos" w:hAnsi="Aptos"/>
                <w:b w:val="0"/>
                <w:sz w:val="14"/>
              </w:rPr>
              <w:t>4–3</w:t>
            </w:r>
          </w:p>
        </w:tc>
        <w:tc>
          <w:tcPr>
            <w:tcW w:type="dxa" w:w="936"/>
            <w:vAlign w:val="center"/>
            <w:shd w:fill="F4F7FA"/>
          </w:tcPr>
          <w:p>
            <w:pPr>
              <w:spacing w:after="0"/>
            </w:pPr>
            <w:r/>
            <w:r>
              <w:rPr>
                <w:rFonts w:ascii="Aptos" w:hAnsi="Aptos"/>
                <w:b w:val="0"/>
                <w:sz w:val="14"/>
              </w:rPr>
              <w:t>59.1</w:t>
            </w:r>
          </w:p>
        </w:tc>
      </w:tr>
      <w:tr>
        <w:trPr>
          <w:cantSplit/>
        </w:trPr>
        <w:tc>
          <w:tcPr>
            <w:tcW w:type="dxa" w:w="1080"/>
            <w:vAlign w:val="center"/>
          </w:tcPr>
          <w:p>
            <w:pPr>
              <w:spacing w:after="0"/>
            </w:pPr>
            <w:r/>
            <w:r>
              <w:rPr>
                <w:rFonts w:ascii="Aptos" w:hAnsi="Aptos"/>
                <w:b/>
                <w:sz w:val="14"/>
              </w:rPr>
              <w:t>2087-04-05</w:t>
            </w:r>
          </w:p>
        </w:tc>
        <w:tc>
          <w:tcPr>
            <w:tcW w:type="dxa" w:w="936"/>
            <w:vAlign w:val="center"/>
          </w:tcPr>
          <w:p>
            <w:pPr>
              <w:spacing w:after="0"/>
            </w:pPr>
            <w:r/>
            <w:r>
              <w:rPr>
                <w:rFonts w:ascii="Aptos" w:hAnsi="Aptos"/>
                <w:b w:val="0"/>
                <w:sz w:val="14"/>
              </w:rPr>
              <w:t>1A</w:t>
            </w:r>
          </w:p>
        </w:tc>
        <w:tc>
          <w:tcPr>
            <w:tcW w:type="dxa" w:w="2088"/>
            <w:vAlign w:val="center"/>
          </w:tcPr>
          <w:p>
            <w:pPr>
              <w:spacing w:after="0"/>
            </w:pPr>
            <w:r/>
            <w:r>
              <w:rPr>
                <w:rFonts w:ascii="Aptos" w:hAnsi="Aptos"/>
                <w:b w:val="0"/>
                <w:sz w:val="14"/>
              </w:rPr>
              <w:t>Marlow County</w:t>
            </w:r>
          </w:p>
        </w:tc>
        <w:tc>
          <w:tcPr>
            <w:tcW w:type="dxa" w:w="2088"/>
            <w:vAlign w:val="center"/>
          </w:tcPr>
          <w:p>
            <w:pPr>
              <w:spacing w:after="0"/>
            </w:pPr>
            <w:r/>
            <w:r>
              <w:rPr>
                <w:rFonts w:ascii="Aptos" w:hAnsi="Aptos"/>
                <w:b w:val="0"/>
                <w:sz w:val="14"/>
              </w:rPr>
              <w:t>Thorn Summit</w:t>
            </w:r>
          </w:p>
        </w:tc>
        <w:tc>
          <w:tcPr>
            <w:tcW w:type="dxa" w:w="792"/>
            <w:vAlign w:val="center"/>
          </w:tcPr>
          <w:p>
            <w:pPr>
              <w:spacing w:after="0"/>
            </w:pPr>
            <w:r/>
            <w:r>
              <w:rPr>
                <w:rFonts w:ascii="Aptos" w:hAnsi="Aptos"/>
                <w:b w:val="0"/>
                <w:sz w:val="14"/>
              </w:rPr>
              <w:t>4–3</w:t>
            </w:r>
          </w:p>
        </w:tc>
        <w:tc>
          <w:tcPr>
            <w:tcW w:type="dxa" w:w="936"/>
            <w:vAlign w:val="center"/>
          </w:tcPr>
          <w:p>
            <w:pPr>
              <w:spacing w:after="0"/>
            </w:pPr>
            <w:r/>
            <w:r>
              <w:rPr>
                <w:rFonts w:ascii="Aptos" w:hAnsi="Aptos"/>
                <w:b w:val="0"/>
                <w:sz w:val="14"/>
              </w:rPr>
              <w:t>54.3</w:t>
            </w:r>
          </w:p>
        </w:tc>
      </w:tr>
      <w:tr>
        <w:trPr>
          <w:cantSplit/>
        </w:trPr>
        <w:tc>
          <w:tcPr>
            <w:tcW w:type="dxa" w:w="1080"/>
            <w:vAlign w:val="center"/>
            <w:shd w:fill="F4F7FA"/>
          </w:tcPr>
          <w:p>
            <w:pPr>
              <w:spacing w:after="0"/>
            </w:pPr>
            <w:r/>
            <w:r>
              <w:rPr>
                <w:rFonts w:ascii="Aptos" w:hAnsi="Aptos"/>
                <w:b/>
                <w:sz w:val="14"/>
              </w:rPr>
              <w:t>2087-04-24</w:t>
            </w:r>
          </w:p>
        </w:tc>
        <w:tc>
          <w:tcPr>
            <w:tcW w:type="dxa" w:w="936"/>
            <w:vAlign w:val="center"/>
            <w:shd w:fill="F4F7FA"/>
          </w:tcPr>
          <w:p>
            <w:pPr>
              <w:spacing w:after="0"/>
            </w:pPr>
            <w:r/>
            <w:r>
              <w:rPr>
                <w:rFonts w:ascii="Aptos" w:hAnsi="Aptos"/>
                <w:b w:val="0"/>
                <w:sz w:val="14"/>
              </w:rPr>
              <w:t>1A</w:t>
            </w:r>
          </w:p>
        </w:tc>
        <w:tc>
          <w:tcPr>
            <w:tcW w:type="dxa" w:w="2088"/>
            <w:vAlign w:val="center"/>
            <w:shd w:fill="F4F7FA"/>
          </w:tcPr>
          <w:p>
            <w:pPr>
              <w:spacing w:after="0"/>
            </w:pPr>
            <w:r/>
            <w:r>
              <w:rPr>
                <w:rFonts w:ascii="Aptos" w:hAnsi="Aptos"/>
                <w:b w:val="0"/>
                <w:sz w:val="14"/>
              </w:rPr>
              <w:t>Beulah Landing</w:t>
            </w:r>
          </w:p>
        </w:tc>
        <w:tc>
          <w:tcPr>
            <w:tcW w:type="dxa" w:w="2088"/>
            <w:vAlign w:val="center"/>
            <w:shd w:fill="F4F7FA"/>
          </w:tcPr>
          <w:p>
            <w:pPr>
              <w:spacing w:after="0"/>
            </w:pPr>
            <w:r/>
            <w:r>
              <w:rPr>
                <w:rFonts w:ascii="Aptos" w:hAnsi="Aptos"/>
                <w:b w:val="0"/>
                <w:sz w:val="14"/>
              </w:rPr>
              <w:t>Orchardgate</w:t>
            </w:r>
          </w:p>
        </w:tc>
        <w:tc>
          <w:tcPr>
            <w:tcW w:type="dxa" w:w="792"/>
            <w:vAlign w:val="center"/>
            <w:shd w:fill="F4F7FA"/>
          </w:tcPr>
          <w:p>
            <w:pPr>
              <w:spacing w:after="0"/>
            </w:pPr>
            <w:r/>
            <w:r>
              <w:rPr>
                <w:rFonts w:ascii="Aptos" w:hAnsi="Aptos"/>
                <w:b w:val="0"/>
                <w:sz w:val="14"/>
              </w:rPr>
              <w:t>4–3</w:t>
            </w:r>
          </w:p>
        </w:tc>
        <w:tc>
          <w:tcPr>
            <w:tcW w:type="dxa" w:w="936"/>
            <w:vAlign w:val="center"/>
            <w:shd w:fill="F4F7FA"/>
          </w:tcPr>
          <w:p>
            <w:pPr>
              <w:spacing w:after="0"/>
            </w:pPr>
            <w:r/>
            <w:r>
              <w:rPr>
                <w:rFonts w:ascii="Aptos" w:hAnsi="Aptos"/>
                <w:b w:val="0"/>
                <w:sz w:val="14"/>
              </w:rPr>
              <w:t>53.6</w:t>
            </w:r>
          </w:p>
        </w:tc>
      </w:tr>
      <w:tr>
        <w:trPr>
          <w:cantSplit/>
        </w:trPr>
        <w:tc>
          <w:tcPr>
            <w:tcW w:type="dxa" w:w="1080"/>
            <w:vAlign w:val="center"/>
          </w:tcPr>
          <w:p>
            <w:pPr>
              <w:spacing w:after="0"/>
            </w:pPr>
            <w:r/>
            <w:r>
              <w:rPr>
                <w:rFonts w:ascii="Aptos" w:hAnsi="Aptos"/>
                <w:b/>
                <w:sz w:val="14"/>
              </w:rPr>
              <w:t>2087-04-12</w:t>
            </w:r>
          </w:p>
        </w:tc>
        <w:tc>
          <w:tcPr>
            <w:tcW w:type="dxa" w:w="936"/>
            <w:vAlign w:val="center"/>
          </w:tcPr>
          <w:p>
            <w:pPr>
              <w:spacing w:after="0"/>
            </w:pPr>
            <w:r/>
            <w:r>
              <w:rPr>
                <w:rFonts w:ascii="Aptos" w:hAnsi="Aptos"/>
                <w:b w:val="0"/>
                <w:sz w:val="14"/>
              </w:rPr>
              <w:t>1A</w:t>
            </w:r>
          </w:p>
        </w:tc>
        <w:tc>
          <w:tcPr>
            <w:tcW w:type="dxa" w:w="2088"/>
            <w:vAlign w:val="center"/>
          </w:tcPr>
          <w:p>
            <w:pPr>
              <w:spacing w:after="0"/>
            </w:pPr>
            <w:r/>
            <w:r>
              <w:rPr>
                <w:rFonts w:ascii="Aptos" w:hAnsi="Aptos"/>
                <w:b w:val="0"/>
                <w:sz w:val="14"/>
              </w:rPr>
              <w:t>Salmon Bay</w:t>
            </w:r>
          </w:p>
        </w:tc>
        <w:tc>
          <w:tcPr>
            <w:tcW w:type="dxa" w:w="2088"/>
            <w:vAlign w:val="center"/>
          </w:tcPr>
          <w:p>
            <w:pPr>
              <w:spacing w:after="0"/>
            </w:pPr>
            <w:r/>
            <w:r>
              <w:rPr>
                <w:rFonts w:ascii="Aptos" w:hAnsi="Aptos"/>
                <w:b w:val="0"/>
                <w:sz w:val="14"/>
              </w:rPr>
              <w:t>Manzanita Junction</w:t>
            </w:r>
          </w:p>
        </w:tc>
        <w:tc>
          <w:tcPr>
            <w:tcW w:type="dxa" w:w="792"/>
            <w:vAlign w:val="center"/>
          </w:tcPr>
          <w:p>
            <w:pPr>
              <w:spacing w:after="0"/>
            </w:pPr>
            <w:r/>
            <w:r>
              <w:rPr>
                <w:rFonts w:ascii="Aptos" w:hAnsi="Aptos"/>
                <w:b w:val="0"/>
                <w:sz w:val="14"/>
              </w:rPr>
              <w:t>4–3</w:t>
            </w:r>
          </w:p>
        </w:tc>
        <w:tc>
          <w:tcPr>
            <w:tcW w:type="dxa" w:w="936"/>
            <w:vAlign w:val="center"/>
          </w:tcPr>
          <w:p>
            <w:pPr>
              <w:spacing w:after="0"/>
            </w:pPr>
            <w:r/>
            <w:r>
              <w:rPr>
                <w:rFonts w:ascii="Aptos" w:hAnsi="Aptos"/>
                <w:b w:val="0"/>
                <w:sz w:val="14"/>
              </w:rPr>
              <w:t>49.0</w:t>
            </w:r>
          </w:p>
        </w:tc>
      </w:tr>
      <w:tr>
        <w:trPr>
          <w:cantSplit/>
        </w:trPr>
        <w:tc>
          <w:tcPr>
            <w:tcW w:type="dxa" w:w="1080"/>
            <w:vAlign w:val="center"/>
            <w:shd w:fill="F4F7FA"/>
          </w:tcPr>
          <w:p>
            <w:pPr>
              <w:spacing w:after="0"/>
            </w:pPr>
            <w:r/>
            <w:r>
              <w:rPr>
                <w:rFonts w:ascii="Aptos" w:hAnsi="Aptos"/>
                <w:b/>
                <w:sz w:val="14"/>
              </w:rPr>
              <w:t>2087-03-20</w:t>
            </w:r>
          </w:p>
        </w:tc>
        <w:tc>
          <w:tcPr>
            <w:tcW w:type="dxa" w:w="936"/>
            <w:vAlign w:val="center"/>
            <w:shd w:fill="F4F7FA"/>
          </w:tcPr>
          <w:p>
            <w:pPr>
              <w:spacing w:after="0"/>
            </w:pPr>
            <w:r/>
            <w:r>
              <w:rPr>
                <w:rFonts w:ascii="Aptos" w:hAnsi="Aptos"/>
                <w:b w:val="0"/>
                <w:sz w:val="14"/>
              </w:rPr>
              <w:t>1A</w:t>
            </w:r>
          </w:p>
        </w:tc>
        <w:tc>
          <w:tcPr>
            <w:tcW w:type="dxa" w:w="2088"/>
            <w:vAlign w:val="center"/>
            <w:shd w:fill="F4F7FA"/>
          </w:tcPr>
          <w:p>
            <w:pPr>
              <w:spacing w:after="0"/>
            </w:pPr>
            <w:r/>
            <w:r>
              <w:rPr>
                <w:rFonts w:ascii="Aptos" w:hAnsi="Aptos"/>
                <w:b w:val="0"/>
                <w:sz w:val="14"/>
              </w:rPr>
              <w:t>Beulah Landing</w:t>
            </w:r>
          </w:p>
        </w:tc>
        <w:tc>
          <w:tcPr>
            <w:tcW w:type="dxa" w:w="2088"/>
            <w:vAlign w:val="center"/>
            <w:shd w:fill="F4F7FA"/>
          </w:tcPr>
          <w:p>
            <w:pPr>
              <w:spacing w:after="0"/>
            </w:pPr>
            <w:r/>
            <w:r>
              <w:rPr>
                <w:rFonts w:ascii="Aptos" w:hAnsi="Aptos"/>
                <w:b w:val="0"/>
                <w:sz w:val="14"/>
              </w:rPr>
              <w:t>San Aurelio</w:t>
            </w:r>
          </w:p>
        </w:tc>
        <w:tc>
          <w:tcPr>
            <w:tcW w:type="dxa" w:w="792"/>
            <w:vAlign w:val="center"/>
            <w:shd w:fill="F4F7FA"/>
          </w:tcPr>
          <w:p>
            <w:pPr>
              <w:spacing w:after="0"/>
            </w:pPr>
            <w:r/>
            <w:r>
              <w:rPr>
                <w:rFonts w:ascii="Aptos" w:hAnsi="Aptos"/>
                <w:b w:val="0"/>
                <w:sz w:val="14"/>
              </w:rPr>
              <w:t>4–3</w:t>
            </w:r>
          </w:p>
        </w:tc>
        <w:tc>
          <w:tcPr>
            <w:tcW w:type="dxa" w:w="936"/>
            <w:vAlign w:val="center"/>
            <w:shd w:fill="F4F7FA"/>
          </w:tcPr>
          <w:p>
            <w:pPr>
              <w:spacing w:after="0"/>
            </w:pPr>
            <w:r/>
            <w:r>
              <w:rPr>
                <w:rFonts w:ascii="Aptos" w:hAnsi="Aptos"/>
                <w:b w:val="0"/>
                <w:sz w:val="14"/>
              </w:rPr>
              <w:t>47.6</w:t>
            </w:r>
          </w:p>
        </w:tc>
      </w:tr>
      <w:tr>
        <w:trPr>
          <w:cantSplit/>
        </w:trPr>
        <w:tc>
          <w:tcPr>
            <w:tcW w:type="dxa" w:w="1080"/>
            <w:vAlign w:val="center"/>
          </w:tcPr>
          <w:p>
            <w:pPr>
              <w:spacing w:after="0"/>
            </w:pPr>
            <w:r/>
            <w:r>
              <w:rPr>
                <w:rFonts w:ascii="Aptos" w:hAnsi="Aptos"/>
                <w:b/>
                <w:sz w:val="14"/>
              </w:rPr>
              <w:t>2087-03-15</w:t>
            </w:r>
          </w:p>
        </w:tc>
        <w:tc>
          <w:tcPr>
            <w:tcW w:type="dxa" w:w="936"/>
            <w:vAlign w:val="center"/>
          </w:tcPr>
          <w:p>
            <w:pPr>
              <w:spacing w:after="0"/>
            </w:pPr>
            <w:r/>
            <w:r>
              <w:rPr>
                <w:rFonts w:ascii="Aptos" w:hAnsi="Aptos"/>
                <w:b w:val="0"/>
                <w:sz w:val="14"/>
              </w:rPr>
              <w:t>5A</w:t>
            </w:r>
          </w:p>
        </w:tc>
        <w:tc>
          <w:tcPr>
            <w:tcW w:type="dxa" w:w="2088"/>
            <w:vAlign w:val="center"/>
          </w:tcPr>
          <w:p>
            <w:pPr>
              <w:spacing w:after="0"/>
            </w:pPr>
            <w:r/>
            <w:r>
              <w:rPr>
                <w:rFonts w:ascii="Aptos" w:hAnsi="Aptos"/>
                <w:b w:val="0"/>
                <w:sz w:val="14"/>
              </w:rPr>
              <w:t>Grand Fond</w:t>
            </w:r>
          </w:p>
        </w:tc>
        <w:tc>
          <w:tcPr>
            <w:tcW w:type="dxa" w:w="2088"/>
            <w:vAlign w:val="center"/>
          </w:tcPr>
          <w:p>
            <w:pPr>
              <w:spacing w:after="0"/>
            </w:pPr>
            <w:r/>
            <w:r>
              <w:rPr>
                <w:rFonts w:ascii="Aptos" w:hAnsi="Aptos"/>
                <w:b w:val="0"/>
                <w:sz w:val="14"/>
              </w:rPr>
              <w:t>Belle Rive</w:t>
            </w:r>
          </w:p>
        </w:tc>
        <w:tc>
          <w:tcPr>
            <w:tcW w:type="dxa" w:w="792"/>
            <w:vAlign w:val="center"/>
          </w:tcPr>
          <w:p>
            <w:pPr>
              <w:spacing w:after="0"/>
            </w:pPr>
            <w:r/>
            <w:r>
              <w:rPr>
                <w:rFonts w:ascii="Aptos" w:hAnsi="Aptos"/>
                <w:b w:val="0"/>
                <w:sz w:val="14"/>
              </w:rPr>
              <w:t>4–3</w:t>
            </w:r>
          </w:p>
        </w:tc>
        <w:tc>
          <w:tcPr>
            <w:tcW w:type="dxa" w:w="936"/>
            <w:vAlign w:val="center"/>
          </w:tcPr>
          <w:p>
            <w:pPr>
              <w:spacing w:after="0"/>
            </w:pPr>
            <w:r/>
            <w:r>
              <w:rPr>
                <w:rFonts w:ascii="Aptos" w:hAnsi="Aptos"/>
                <w:b w:val="0"/>
                <w:sz w:val="14"/>
              </w:rPr>
              <w:t>45.4</w:t>
            </w:r>
          </w:p>
        </w:tc>
      </w:tr>
      <w:tr>
        <w:trPr>
          <w:cantSplit/>
        </w:trPr>
        <w:tc>
          <w:tcPr>
            <w:tcW w:type="dxa" w:w="1080"/>
            <w:vAlign w:val="center"/>
            <w:shd w:fill="F4F7FA"/>
          </w:tcPr>
          <w:p>
            <w:pPr>
              <w:spacing w:after="0"/>
            </w:pPr>
            <w:r/>
            <w:r>
              <w:rPr>
                <w:rFonts w:ascii="Aptos" w:hAnsi="Aptos"/>
                <w:b/>
                <w:sz w:val="14"/>
              </w:rPr>
              <w:t>2087-03-18</w:t>
            </w:r>
          </w:p>
        </w:tc>
        <w:tc>
          <w:tcPr>
            <w:tcW w:type="dxa" w:w="936"/>
            <w:vAlign w:val="center"/>
            <w:shd w:fill="F4F7FA"/>
          </w:tcPr>
          <w:p>
            <w:pPr>
              <w:spacing w:after="0"/>
            </w:pPr>
            <w:r/>
            <w:r>
              <w:rPr>
                <w:rFonts w:ascii="Aptos" w:hAnsi="Aptos"/>
                <w:b w:val="0"/>
                <w:sz w:val="14"/>
              </w:rPr>
              <w:t>7A</w:t>
            </w:r>
          </w:p>
        </w:tc>
        <w:tc>
          <w:tcPr>
            <w:tcW w:type="dxa" w:w="2088"/>
            <w:vAlign w:val="center"/>
            <w:shd w:fill="F4F7FA"/>
          </w:tcPr>
          <w:p>
            <w:pPr>
              <w:spacing w:after="0"/>
            </w:pPr>
            <w:r/>
            <w:r>
              <w:rPr>
                <w:rFonts w:ascii="Aptos" w:hAnsi="Aptos"/>
                <w:b w:val="0"/>
                <w:sz w:val="14"/>
              </w:rPr>
              <w:t>Bahía Leal</w:t>
            </w:r>
          </w:p>
        </w:tc>
        <w:tc>
          <w:tcPr>
            <w:tcW w:type="dxa" w:w="2088"/>
            <w:vAlign w:val="center"/>
            <w:shd w:fill="F4F7FA"/>
          </w:tcPr>
          <w:p>
            <w:pPr>
              <w:spacing w:after="0"/>
            </w:pPr>
            <w:r/>
            <w:r>
              <w:rPr>
                <w:rFonts w:ascii="Aptos" w:hAnsi="Aptos"/>
                <w:b w:val="0"/>
                <w:sz w:val="14"/>
              </w:rPr>
              <w:t>Harmony</w:t>
            </w:r>
          </w:p>
        </w:tc>
        <w:tc>
          <w:tcPr>
            <w:tcW w:type="dxa" w:w="792"/>
            <w:vAlign w:val="center"/>
            <w:shd w:fill="F4F7FA"/>
          </w:tcPr>
          <w:p>
            <w:pPr>
              <w:spacing w:after="0"/>
            </w:pPr>
            <w:r/>
            <w:r>
              <w:rPr>
                <w:rFonts w:ascii="Aptos" w:hAnsi="Aptos"/>
                <w:b w:val="0"/>
                <w:sz w:val="14"/>
              </w:rPr>
              <w:t>4–3</w:t>
            </w:r>
          </w:p>
        </w:tc>
        <w:tc>
          <w:tcPr>
            <w:tcW w:type="dxa" w:w="936"/>
            <w:vAlign w:val="center"/>
            <w:shd w:fill="F4F7FA"/>
          </w:tcPr>
          <w:p>
            <w:pPr>
              <w:spacing w:after="0"/>
            </w:pPr>
            <w:r/>
            <w:r>
              <w:rPr>
                <w:rFonts w:ascii="Aptos" w:hAnsi="Aptos"/>
                <w:b w:val="0"/>
                <w:sz w:val="14"/>
              </w:rPr>
              <w:t>45.3</w:t>
            </w:r>
          </w:p>
        </w:tc>
      </w:tr>
      <w:tr>
        <w:trPr>
          <w:cantSplit/>
        </w:trPr>
        <w:tc>
          <w:tcPr>
            <w:tcW w:type="dxa" w:w="1080"/>
            <w:vAlign w:val="center"/>
          </w:tcPr>
          <w:p>
            <w:pPr>
              <w:spacing w:after="0"/>
            </w:pPr>
            <w:r/>
            <w:r>
              <w:rPr>
                <w:rFonts w:ascii="Aptos" w:hAnsi="Aptos"/>
                <w:b/>
                <w:sz w:val="14"/>
              </w:rPr>
              <w:t>2087-03-12</w:t>
            </w:r>
          </w:p>
        </w:tc>
        <w:tc>
          <w:tcPr>
            <w:tcW w:type="dxa" w:w="936"/>
            <w:vAlign w:val="center"/>
          </w:tcPr>
          <w:p>
            <w:pPr>
              <w:spacing w:after="0"/>
            </w:pPr>
            <w:r/>
            <w:r>
              <w:rPr>
                <w:rFonts w:ascii="Aptos" w:hAnsi="Aptos"/>
                <w:b w:val="0"/>
                <w:sz w:val="14"/>
              </w:rPr>
              <w:t>Group 3</w:t>
            </w:r>
          </w:p>
        </w:tc>
        <w:tc>
          <w:tcPr>
            <w:tcW w:type="dxa" w:w="2088"/>
            <w:vAlign w:val="center"/>
          </w:tcPr>
          <w:p>
            <w:pPr>
              <w:spacing w:after="0"/>
            </w:pPr>
            <w:r/>
            <w:r>
              <w:rPr>
                <w:rFonts w:ascii="Aptos" w:hAnsi="Aptos"/>
                <w:b w:val="0"/>
                <w:sz w:val="14"/>
              </w:rPr>
              <w:t>Raahe</w:t>
            </w:r>
          </w:p>
        </w:tc>
        <w:tc>
          <w:tcPr>
            <w:tcW w:type="dxa" w:w="2088"/>
            <w:vAlign w:val="center"/>
          </w:tcPr>
          <w:p>
            <w:pPr>
              <w:spacing w:after="0"/>
            </w:pPr>
            <w:r/>
            <w:r>
              <w:rPr>
                <w:rFonts w:ascii="Aptos" w:hAnsi="Aptos"/>
                <w:b w:val="0"/>
                <w:sz w:val="14"/>
              </w:rPr>
              <w:t>Latgaway</w:t>
            </w:r>
          </w:p>
        </w:tc>
        <w:tc>
          <w:tcPr>
            <w:tcW w:type="dxa" w:w="792"/>
            <w:vAlign w:val="center"/>
          </w:tcPr>
          <w:p>
            <w:pPr>
              <w:spacing w:after="0"/>
            </w:pPr>
            <w:r/>
            <w:r>
              <w:rPr>
                <w:rFonts w:ascii="Aptos" w:hAnsi="Aptos"/>
                <w:b w:val="0"/>
                <w:sz w:val="14"/>
              </w:rPr>
              <w:t>6–1</w:t>
            </w:r>
          </w:p>
        </w:tc>
        <w:tc>
          <w:tcPr>
            <w:tcW w:type="dxa" w:w="936"/>
            <w:vAlign w:val="center"/>
          </w:tcPr>
          <w:p>
            <w:pPr>
              <w:spacing w:after="0"/>
            </w:pPr>
            <w:r/>
            <w:r>
              <w:rPr>
                <w:rFonts w:ascii="Aptos" w:hAnsi="Aptos"/>
                <w:b w:val="0"/>
                <w:sz w:val="14"/>
              </w:rPr>
              <w:t>44.6</w:t>
            </w:r>
          </w:p>
        </w:tc>
      </w:tr>
      <w:tr>
        <w:trPr>
          <w:cantSplit/>
        </w:trPr>
        <w:tc>
          <w:tcPr>
            <w:tcW w:type="dxa" w:w="1080"/>
            <w:vAlign w:val="center"/>
            <w:shd w:fill="F4F7FA"/>
          </w:tcPr>
          <w:p>
            <w:pPr>
              <w:spacing w:after="0"/>
            </w:pPr>
            <w:r/>
            <w:r>
              <w:rPr>
                <w:rFonts w:ascii="Aptos" w:hAnsi="Aptos"/>
                <w:b/>
                <w:sz w:val="14"/>
              </w:rPr>
              <w:t>2087-03-12</w:t>
            </w:r>
          </w:p>
        </w:tc>
        <w:tc>
          <w:tcPr>
            <w:tcW w:type="dxa" w:w="936"/>
            <w:vAlign w:val="center"/>
            <w:shd w:fill="F4F7FA"/>
          </w:tcPr>
          <w:p>
            <w:pPr>
              <w:spacing w:after="0"/>
            </w:pPr>
            <w:r/>
            <w:r>
              <w:rPr>
                <w:rFonts w:ascii="Aptos" w:hAnsi="Aptos"/>
                <w:b w:val="0"/>
                <w:sz w:val="14"/>
              </w:rPr>
              <w:t>1A</w:t>
            </w:r>
          </w:p>
        </w:tc>
        <w:tc>
          <w:tcPr>
            <w:tcW w:type="dxa" w:w="2088"/>
            <w:vAlign w:val="center"/>
            <w:shd w:fill="F4F7FA"/>
          </w:tcPr>
          <w:p>
            <w:pPr>
              <w:spacing w:after="0"/>
            </w:pPr>
            <w:r/>
            <w:r>
              <w:rPr>
                <w:rFonts w:ascii="Aptos" w:hAnsi="Aptos"/>
                <w:b w:val="0"/>
                <w:sz w:val="14"/>
              </w:rPr>
              <w:t>New Hope Christian</w:t>
            </w:r>
          </w:p>
        </w:tc>
        <w:tc>
          <w:tcPr>
            <w:tcW w:type="dxa" w:w="2088"/>
            <w:vAlign w:val="center"/>
            <w:shd w:fill="F4F7FA"/>
          </w:tcPr>
          <w:p>
            <w:pPr>
              <w:spacing w:after="0"/>
            </w:pPr>
            <w:r/>
            <w:r>
              <w:rPr>
                <w:rFonts w:ascii="Aptos" w:hAnsi="Aptos"/>
                <w:b w:val="0"/>
                <w:sz w:val="14"/>
              </w:rPr>
              <w:t>Linden</w:t>
            </w:r>
          </w:p>
        </w:tc>
        <w:tc>
          <w:tcPr>
            <w:tcW w:type="dxa" w:w="792"/>
            <w:vAlign w:val="center"/>
            <w:shd w:fill="F4F7FA"/>
          </w:tcPr>
          <w:p>
            <w:pPr>
              <w:spacing w:after="0"/>
            </w:pPr>
            <w:r/>
            <w:r>
              <w:rPr>
                <w:rFonts w:ascii="Aptos" w:hAnsi="Aptos"/>
                <w:b w:val="0"/>
                <w:sz w:val="14"/>
              </w:rPr>
              <w:t>5–2</w:t>
            </w:r>
          </w:p>
        </w:tc>
        <w:tc>
          <w:tcPr>
            <w:tcW w:type="dxa" w:w="936"/>
            <w:vAlign w:val="center"/>
            <w:shd w:fill="F4F7FA"/>
          </w:tcPr>
          <w:p>
            <w:pPr>
              <w:spacing w:after="0"/>
            </w:pPr>
            <w:r/>
            <w:r>
              <w:rPr>
                <w:rFonts w:ascii="Aptos" w:hAnsi="Aptos"/>
                <w:b w:val="0"/>
                <w:sz w:val="14"/>
              </w:rPr>
              <w:t>43.4</w:t>
            </w:r>
          </w:p>
        </w:tc>
      </w:tr>
      <w:tr>
        <w:trPr>
          <w:cantSplit/>
        </w:trPr>
        <w:tc>
          <w:tcPr>
            <w:tcW w:type="dxa" w:w="1080"/>
            <w:vAlign w:val="center"/>
          </w:tcPr>
          <w:p>
            <w:pPr>
              <w:spacing w:after="0"/>
            </w:pPr>
            <w:r/>
            <w:r>
              <w:rPr>
                <w:rFonts w:ascii="Aptos" w:hAnsi="Aptos"/>
                <w:b/>
                <w:sz w:val="14"/>
              </w:rPr>
              <w:t>2087-03-18</w:t>
            </w:r>
          </w:p>
        </w:tc>
        <w:tc>
          <w:tcPr>
            <w:tcW w:type="dxa" w:w="936"/>
            <w:vAlign w:val="center"/>
          </w:tcPr>
          <w:p>
            <w:pPr>
              <w:spacing w:after="0"/>
            </w:pPr>
            <w:r/>
            <w:r>
              <w:rPr>
                <w:rFonts w:ascii="Aptos" w:hAnsi="Aptos"/>
                <w:b w:val="0"/>
                <w:sz w:val="14"/>
              </w:rPr>
              <w:t>4A</w:t>
            </w:r>
          </w:p>
        </w:tc>
        <w:tc>
          <w:tcPr>
            <w:tcW w:type="dxa" w:w="2088"/>
            <w:vAlign w:val="center"/>
          </w:tcPr>
          <w:p>
            <w:pPr>
              <w:spacing w:after="0"/>
            </w:pPr>
            <w:r/>
            <w:r>
              <w:rPr>
                <w:rFonts w:ascii="Aptos" w:hAnsi="Aptos"/>
                <w:b w:val="0"/>
                <w:sz w:val="14"/>
              </w:rPr>
              <w:t>Ravenwood</w:t>
            </w:r>
          </w:p>
        </w:tc>
        <w:tc>
          <w:tcPr>
            <w:tcW w:type="dxa" w:w="2088"/>
            <w:vAlign w:val="center"/>
          </w:tcPr>
          <w:p>
            <w:pPr>
              <w:spacing w:after="0"/>
            </w:pPr>
            <w:r/>
            <w:r>
              <w:rPr>
                <w:rFonts w:ascii="Aptos" w:hAnsi="Aptos"/>
                <w:b w:val="0"/>
                <w:sz w:val="14"/>
              </w:rPr>
              <w:t>Beacon Hill</w:t>
            </w:r>
          </w:p>
        </w:tc>
        <w:tc>
          <w:tcPr>
            <w:tcW w:type="dxa" w:w="792"/>
            <w:vAlign w:val="center"/>
          </w:tcPr>
          <w:p>
            <w:pPr>
              <w:spacing w:after="0"/>
            </w:pPr>
            <w:r/>
            <w:r>
              <w:rPr>
                <w:rFonts w:ascii="Aptos" w:hAnsi="Aptos"/>
                <w:b w:val="0"/>
                <w:sz w:val="14"/>
              </w:rPr>
              <w:t>4–3</w:t>
            </w:r>
          </w:p>
        </w:tc>
        <w:tc>
          <w:tcPr>
            <w:tcW w:type="dxa" w:w="936"/>
            <w:vAlign w:val="center"/>
          </w:tcPr>
          <w:p>
            <w:pPr>
              <w:spacing w:after="0"/>
            </w:pPr>
            <w:r/>
            <w:r>
              <w:rPr>
                <w:rFonts w:ascii="Aptos" w:hAnsi="Aptos"/>
                <w:b w:val="0"/>
                <w:sz w:val="14"/>
              </w:rPr>
              <w:t>42.7</w:t>
            </w:r>
          </w:p>
        </w:tc>
      </w:tr>
      <w:tr>
        <w:trPr>
          <w:cantSplit/>
        </w:trPr>
        <w:tc>
          <w:tcPr>
            <w:tcW w:type="dxa" w:w="1080"/>
            <w:vAlign w:val="center"/>
            <w:shd w:fill="F4F7FA"/>
          </w:tcPr>
          <w:p>
            <w:pPr>
              <w:spacing w:after="0"/>
            </w:pPr>
            <w:r/>
            <w:r>
              <w:rPr>
                <w:rFonts w:ascii="Aptos" w:hAnsi="Aptos"/>
                <w:b/>
                <w:sz w:val="14"/>
              </w:rPr>
              <w:t>2087-03-08</w:t>
            </w:r>
          </w:p>
        </w:tc>
        <w:tc>
          <w:tcPr>
            <w:tcW w:type="dxa" w:w="936"/>
            <w:vAlign w:val="center"/>
            <w:shd w:fill="F4F7FA"/>
          </w:tcPr>
          <w:p>
            <w:pPr>
              <w:spacing w:after="0"/>
            </w:pPr>
            <w:r/>
            <w:r>
              <w:rPr>
                <w:rFonts w:ascii="Aptos" w:hAnsi="Aptos"/>
                <w:b w:val="0"/>
                <w:sz w:val="14"/>
              </w:rPr>
              <w:t>1A</w:t>
            </w:r>
          </w:p>
        </w:tc>
        <w:tc>
          <w:tcPr>
            <w:tcW w:type="dxa" w:w="2088"/>
            <w:vAlign w:val="center"/>
            <w:shd w:fill="F4F7FA"/>
          </w:tcPr>
          <w:p>
            <w:pPr>
              <w:spacing w:after="0"/>
            </w:pPr>
            <w:r/>
            <w:r>
              <w:rPr>
                <w:rFonts w:ascii="Aptos" w:hAnsi="Aptos"/>
                <w:b w:val="0"/>
                <w:sz w:val="14"/>
              </w:rPr>
              <w:t>Reed Lake</w:t>
            </w:r>
          </w:p>
        </w:tc>
        <w:tc>
          <w:tcPr>
            <w:tcW w:type="dxa" w:w="2088"/>
            <w:vAlign w:val="center"/>
            <w:shd w:fill="F4F7FA"/>
          </w:tcPr>
          <w:p>
            <w:pPr>
              <w:spacing w:after="0"/>
            </w:pPr>
            <w:r/>
            <w:r>
              <w:rPr>
                <w:rFonts w:ascii="Aptos" w:hAnsi="Aptos"/>
                <w:b w:val="0"/>
                <w:sz w:val="14"/>
              </w:rPr>
              <w:t>Río Salado</w:t>
            </w:r>
          </w:p>
        </w:tc>
        <w:tc>
          <w:tcPr>
            <w:tcW w:type="dxa" w:w="792"/>
            <w:vAlign w:val="center"/>
            <w:shd w:fill="F4F7FA"/>
          </w:tcPr>
          <w:p>
            <w:pPr>
              <w:spacing w:after="0"/>
            </w:pPr>
            <w:r/>
            <w:r>
              <w:rPr>
                <w:rFonts w:ascii="Aptos" w:hAnsi="Aptos"/>
                <w:b w:val="0"/>
                <w:sz w:val="14"/>
              </w:rPr>
              <w:t>4–3</w:t>
            </w:r>
          </w:p>
        </w:tc>
        <w:tc>
          <w:tcPr>
            <w:tcW w:type="dxa" w:w="936"/>
            <w:vAlign w:val="center"/>
            <w:shd w:fill="F4F7FA"/>
          </w:tcPr>
          <w:p>
            <w:pPr>
              <w:spacing w:after="0"/>
            </w:pPr>
            <w:r/>
            <w:r>
              <w:rPr>
                <w:rFonts w:ascii="Aptos" w:hAnsi="Aptos"/>
                <w:b w:val="0"/>
                <w:sz w:val="14"/>
              </w:rPr>
              <w:t>42.6</w:t>
            </w:r>
          </w:p>
        </w:tc>
      </w:tr>
      <w:tr>
        <w:trPr>
          <w:cantSplit/>
        </w:trPr>
        <w:tc>
          <w:tcPr>
            <w:tcW w:type="dxa" w:w="1080"/>
            <w:vAlign w:val="center"/>
          </w:tcPr>
          <w:p>
            <w:pPr>
              <w:spacing w:after="0"/>
            </w:pPr>
            <w:r/>
            <w:r>
              <w:rPr>
                <w:rFonts w:ascii="Aptos" w:hAnsi="Aptos"/>
                <w:b/>
                <w:sz w:val="14"/>
              </w:rPr>
              <w:t>2087-03-13</w:t>
            </w:r>
          </w:p>
        </w:tc>
        <w:tc>
          <w:tcPr>
            <w:tcW w:type="dxa" w:w="936"/>
            <w:vAlign w:val="center"/>
          </w:tcPr>
          <w:p>
            <w:pPr>
              <w:spacing w:after="0"/>
            </w:pPr>
            <w:r/>
            <w:r>
              <w:rPr>
                <w:rFonts w:ascii="Aptos" w:hAnsi="Aptos"/>
                <w:b w:val="0"/>
                <w:sz w:val="14"/>
              </w:rPr>
              <w:t>1A</w:t>
            </w:r>
          </w:p>
        </w:tc>
        <w:tc>
          <w:tcPr>
            <w:tcW w:type="dxa" w:w="2088"/>
            <w:vAlign w:val="center"/>
          </w:tcPr>
          <w:p>
            <w:pPr>
              <w:spacing w:after="0"/>
            </w:pPr>
            <w:r/>
            <w:r>
              <w:rPr>
                <w:rFonts w:ascii="Aptos" w:hAnsi="Aptos"/>
                <w:b w:val="0"/>
                <w:sz w:val="14"/>
              </w:rPr>
              <w:t>Redwood Glen</w:t>
            </w:r>
          </w:p>
        </w:tc>
        <w:tc>
          <w:tcPr>
            <w:tcW w:type="dxa" w:w="2088"/>
            <w:vAlign w:val="center"/>
          </w:tcPr>
          <w:p>
            <w:pPr>
              <w:spacing w:after="0"/>
            </w:pPr>
            <w:r/>
            <w:r>
              <w:rPr>
                <w:rFonts w:ascii="Aptos" w:hAnsi="Aptos"/>
                <w:b w:val="0"/>
                <w:sz w:val="14"/>
              </w:rPr>
              <w:t>Alfalfa City</w:t>
            </w:r>
          </w:p>
        </w:tc>
        <w:tc>
          <w:tcPr>
            <w:tcW w:type="dxa" w:w="792"/>
            <w:vAlign w:val="center"/>
          </w:tcPr>
          <w:p>
            <w:pPr>
              <w:spacing w:after="0"/>
            </w:pPr>
            <w:r/>
            <w:r>
              <w:rPr>
                <w:rFonts w:ascii="Aptos" w:hAnsi="Aptos"/>
                <w:b w:val="0"/>
                <w:sz w:val="14"/>
              </w:rPr>
              <w:t>4–3</w:t>
            </w:r>
          </w:p>
        </w:tc>
        <w:tc>
          <w:tcPr>
            <w:tcW w:type="dxa" w:w="936"/>
            <w:vAlign w:val="center"/>
          </w:tcPr>
          <w:p>
            <w:pPr>
              <w:spacing w:after="0"/>
            </w:pPr>
            <w:r/>
            <w:r>
              <w:rPr>
                <w:rFonts w:ascii="Aptos" w:hAnsi="Aptos"/>
                <w:b w:val="0"/>
                <w:sz w:val="14"/>
              </w:rPr>
              <w:t>42.6</w:t>
            </w:r>
          </w:p>
        </w:tc>
      </w:tr>
      <w:tr>
        <w:trPr>
          <w:cantSplit/>
        </w:trPr>
        <w:tc>
          <w:tcPr>
            <w:tcW w:type="dxa" w:w="1080"/>
            <w:vAlign w:val="center"/>
            <w:shd w:fill="F4F7FA"/>
          </w:tcPr>
          <w:p>
            <w:pPr>
              <w:spacing w:after="0"/>
            </w:pPr>
            <w:r/>
            <w:r>
              <w:rPr>
                <w:rFonts w:ascii="Aptos" w:hAnsi="Aptos"/>
                <w:b/>
                <w:sz w:val="14"/>
              </w:rPr>
              <w:t>2087-03-22</w:t>
            </w:r>
          </w:p>
        </w:tc>
        <w:tc>
          <w:tcPr>
            <w:tcW w:type="dxa" w:w="936"/>
            <w:vAlign w:val="center"/>
            <w:shd w:fill="F4F7FA"/>
          </w:tcPr>
          <w:p>
            <w:pPr>
              <w:spacing w:after="0"/>
            </w:pPr>
            <w:r/>
            <w:r>
              <w:rPr>
                <w:rFonts w:ascii="Aptos" w:hAnsi="Aptos"/>
                <w:b w:val="0"/>
                <w:sz w:val="14"/>
              </w:rPr>
              <w:t>Group 3</w:t>
            </w:r>
          </w:p>
        </w:tc>
        <w:tc>
          <w:tcPr>
            <w:tcW w:type="dxa" w:w="2088"/>
            <w:vAlign w:val="center"/>
            <w:shd w:fill="F4F7FA"/>
          </w:tcPr>
          <w:p>
            <w:pPr>
              <w:spacing w:after="0"/>
            </w:pPr>
            <w:r/>
            <w:r>
              <w:rPr>
                <w:rFonts w:ascii="Aptos" w:hAnsi="Aptos"/>
                <w:b w:val="0"/>
                <w:sz w:val="14"/>
              </w:rPr>
              <w:t>Ninemile</w:t>
            </w:r>
          </w:p>
        </w:tc>
        <w:tc>
          <w:tcPr>
            <w:tcW w:type="dxa" w:w="2088"/>
            <w:vAlign w:val="center"/>
            <w:shd w:fill="F4F7FA"/>
          </w:tcPr>
          <w:p>
            <w:pPr>
              <w:spacing w:after="0"/>
            </w:pPr>
            <w:r/>
            <w:r>
              <w:rPr>
                <w:rFonts w:ascii="Aptos" w:hAnsi="Aptos"/>
                <w:b w:val="0"/>
                <w:sz w:val="14"/>
              </w:rPr>
              <w:t>Galactica Plains</w:t>
            </w:r>
          </w:p>
        </w:tc>
        <w:tc>
          <w:tcPr>
            <w:tcW w:type="dxa" w:w="792"/>
            <w:vAlign w:val="center"/>
            <w:shd w:fill="F4F7FA"/>
          </w:tcPr>
          <w:p>
            <w:pPr>
              <w:spacing w:after="0"/>
            </w:pPr>
            <w:r/>
            <w:r>
              <w:rPr>
                <w:rFonts w:ascii="Aptos" w:hAnsi="Aptos"/>
                <w:b w:val="0"/>
                <w:sz w:val="14"/>
              </w:rPr>
              <w:t>4–3</w:t>
            </w:r>
          </w:p>
        </w:tc>
        <w:tc>
          <w:tcPr>
            <w:tcW w:type="dxa" w:w="936"/>
            <w:vAlign w:val="center"/>
            <w:shd w:fill="F4F7FA"/>
          </w:tcPr>
          <w:p>
            <w:pPr>
              <w:spacing w:after="0"/>
            </w:pPr>
            <w:r/>
            <w:r>
              <w:rPr>
                <w:rFonts w:ascii="Aptos" w:hAnsi="Aptos"/>
                <w:b w:val="0"/>
                <w:sz w:val="14"/>
              </w:rPr>
              <w:t>42.0</w:t>
            </w:r>
          </w:p>
        </w:tc>
      </w:tr>
      <w:tr>
        <w:trPr>
          <w:cantSplit/>
        </w:trPr>
        <w:tc>
          <w:tcPr>
            <w:tcW w:type="dxa" w:w="1080"/>
            <w:vAlign w:val="center"/>
          </w:tcPr>
          <w:p>
            <w:pPr>
              <w:spacing w:after="0"/>
            </w:pPr>
            <w:r/>
            <w:r>
              <w:rPr>
                <w:rFonts w:ascii="Aptos" w:hAnsi="Aptos"/>
                <w:b/>
                <w:sz w:val="14"/>
              </w:rPr>
              <w:t>2087-03-12</w:t>
            </w:r>
          </w:p>
        </w:tc>
        <w:tc>
          <w:tcPr>
            <w:tcW w:type="dxa" w:w="936"/>
            <w:vAlign w:val="center"/>
          </w:tcPr>
          <w:p>
            <w:pPr>
              <w:spacing w:after="0"/>
            </w:pPr>
            <w:r/>
            <w:r>
              <w:rPr>
                <w:rFonts w:ascii="Aptos" w:hAnsi="Aptos"/>
                <w:b w:val="0"/>
                <w:sz w:val="14"/>
              </w:rPr>
              <w:t>5A</w:t>
            </w:r>
          </w:p>
        </w:tc>
        <w:tc>
          <w:tcPr>
            <w:tcW w:type="dxa" w:w="2088"/>
            <w:vAlign w:val="center"/>
          </w:tcPr>
          <w:p>
            <w:pPr>
              <w:spacing w:after="0"/>
            </w:pPr>
            <w:r/>
            <w:r>
              <w:rPr>
                <w:rFonts w:ascii="Aptos" w:hAnsi="Aptos"/>
                <w:b w:val="0"/>
                <w:sz w:val="14"/>
              </w:rPr>
              <w:t>Meyerland</w:t>
            </w:r>
          </w:p>
        </w:tc>
        <w:tc>
          <w:tcPr>
            <w:tcW w:type="dxa" w:w="2088"/>
            <w:vAlign w:val="center"/>
          </w:tcPr>
          <w:p>
            <w:pPr>
              <w:spacing w:after="0"/>
            </w:pPr>
            <w:r/>
            <w:r>
              <w:rPr>
                <w:rFonts w:ascii="Aptos" w:hAnsi="Aptos"/>
                <w:b w:val="0"/>
                <w:sz w:val="14"/>
              </w:rPr>
              <w:t>San Borondón</w:t>
            </w:r>
          </w:p>
        </w:tc>
        <w:tc>
          <w:tcPr>
            <w:tcW w:type="dxa" w:w="792"/>
            <w:vAlign w:val="center"/>
          </w:tcPr>
          <w:p>
            <w:pPr>
              <w:spacing w:after="0"/>
            </w:pPr>
            <w:r/>
            <w:r>
              <w:rPr>
                <w:rFonts w:ascii="Aptos" w:hAnsi="Aptos"/>
                <w:b w:val="0"/>
                <w:sz w:val="14"/>
              </w:rPr>
              <w:t>4–3</w:t>
            </w:r>
          </w:p>
        </w:tc>
        <w:tc>
          <w:tcPr>
            <w:tcW w:type="dxa" w:w="936"/>
            <w:vAlign w:val="center"/>
          </w:tcPr>
          <w:p>
            <w:pPr>
              <w:spacing w:after="0"/>
            </w:pPr>
            <w:r/>
            <w:r>
              <w:rPr>
                <w:rFonts w:ascii="Aptos" w:hAnsi="Aptos"/>
                <w:b w:val="0"/>
                <w:sz w:val="14"/>
              </w:rPr>
              <w:t>40.6</w:t>
            </w:r>
          </w:p>
        </w:tc>
      </w:tr>
      <w:tr>
        <w:trPr>
          <w:cantSplit/>
        </w:trPr>
        <w:tc>
          <w:tcPr>
            <w:tcW w:type="dxa" w:w="1080"/>
            <w:vAlign w:val="center"/>
            <w:shd w:fill="F4F7FA"/>
          </w:tcPr>
          <w:p>
            <w:pPr>
              <w:spacing w:after="0"/>
            </w:pPr>
            <w:r/>
            <w:r>
              <w:rPr>
                <w:rFonts w:ascii="Aptos" w:hAnsi="Aptos"/>
                <w:b/>
                <w:sz w:val="14"/>
              </w:rPr>
              <w:t>2087-03-18</w:t>
            </w:r>
          </w:p>
        </w:tc>
        <w:tc>
          <w:tcPr>
            <w:tcW w:type="dxa" w:w="936"/>
            <w:vAlign w:val="center"/>
            <w:shd w:fill="F4F7FA"/>
          </w:tcPr>
          <w:p>
            <w:pPr>
              <w:spacing w:after="0"/>
            </w:pPr>
            <w:r/>
            <w:r>
              <w:rPr>
                <w:rFonts w:ascii="Aptos" w:hAnsi="Aptos"/>
                <w:b w:val="0"/>
                <w:sz w:val="14"/>
              </w:rPr>
              <w:t>1A</w:t>
            </w:r>
          </w:p>
        </w:tc>
        <w:tc>
          <w:tcPr>
            <w:tcW w:type="dxa" w:w="2088"/>
            <w:vAlign w:val="center"/>
            <w:shd w:fill="F4F7FA"/>
          </w:tcPr>
          <w:p>
            <w:pPr>
              <w:spacing w:after="0"/>
            </w:pPr>
            <w:r/>
            <w:r>
              <w:rPr>
                <w:rFonts w:ascii="Aptos" w:hAnsi="Aptos"/>
                <w:b w:val="0"/>
                <w:sz w:val="14"/>
              </w:rPr>
              <w:t>Odellville</w:t>
            </w:r>
          </w:p>
        </w:tc>
        <w:tc>
          <w:tcPr>
            <w:tcW w:type="dxa" w:w="2088"/>
            <w:vAlign w:val="center"/>
            <w:shd w:fill="F4F7FA"/>
          </w:tcPr>
          <w:p>
            <w:pPr>
              <w:spacing w:after="0"/>
            </w:pPr>
            <w:r/>
            <w:r>
              <w:rPr>
                <w:rFonts w:ascii="Aptos" w:hAnsi="Aptos"/>
                <w:b w:val="0"/>
                <w:sz w:val="14"/>
              </w:rPr>
              <w:t>Río Salado</w:t>
            </w:r>
          </w:p>
        </w:tc>
        <w:tc>
          <w:tcPr>
            <w:tcW w:type="dxa" w:w="792"/>
            <w:vAlign w:val="center"/>
            <w:shd w:fill="F4F7FA"/>
          </w:tcPr>
          <w:p>
            <w:pPr>
              <w:spacing w:after="0"/>
            </w:pPr>
            <w:r/>
            <w:r>
              <w:rPr>
                <w:rFonts w:ascii="Aptos" w:hAnsi="Aptos"/>
                <w:b w:val="0"/>
                <w:sz w:val="14"/>
              </w:rPr>
              <w:t>4–3</w:t>
            </w:r>
          </w:p>
        </w:tc>
        <w:tc>
          <w:tcPr>
            <w:tcW w:type="dxa" w:w="936"/>
            <w:vAlign w:val="center"/>
            <w:shd w:fill="F4F7FA"/>
          </w:tcPr>
          <w:p>
            <w:pPr>
              <w:spacing w:after="0"/>
            </w:pPr>
            <w:r/>
            <w:r>
              <w:rPr>
                <w:rFonts w:ascii="Aptos" w:hAnsi="Aptos"/>
                <w:b w:val="0"/>
                <w:sz w:val="14"/>
              </w:rPr>
              <w:t>40.1</w:t>
            </w:r>
          </w:p>
        </w:tc>
      </w:tr>
      <w:tr>
        <w:trPr>
          <w:cantSplit/>
        </w:trPr>
        <w:tc>
          <w:tcPr>
            <w:tcW w:type="dxa" w:w="1080"/>
            <w:vAlign w:val="center"/>
          </w:tcPr>
          <w:p>
            <w:pPr>
              <w:spacing w:after="0"/>
            </w:pPr>
            <w:r/>
            <w:r>
              <w:rPr>
                <w:rFonts w:ascii="Aptos" w:hAnsi="Aptos"/>
                <w:b/>
                <w:sz w:val="14"/>
              </w:rPr>
              <w:t>2087-04-05</w:t>
            </w:r>
          </w:p>
        </w:tc>
        <w:tc>
          <w:tcPr>
            <w:tcW w:type="dxa" w:w="936"/>
            <w:vAlign w:val="center"/>
          </w:tcPr>
          <w:p>
            <w:pPr>
              <w:spacing w:after="0"/>
            </w:pPr>
            <w:r/>
            <w:r>
              <w:rPr>
                <w:rFonts w:ascii="Aptos" w:hAnsi="Aptos"/>
                <w:b w:val="0"/>
                <w:sz w:val="14"/>
              </w:rPr>
              <w:t>3A</w:t>
            </w:r>
          </w:p>
        </w:tc>
        <w:tc>
          <w:tcPr>
            <w:tcW w:type="dxa" w:w="2088"/>
            <w:vAlign w:val="center"/>
          </w:tcPr>
          <w:p>
            <w:pPr>
              <w:spacing w:after="0"/>
            </w:pPr>
            <w:r/>
            <w:r>
              <w:rPr>
                <w:rFonts w:ascii="Aptos" w:hAnsi="Aptos"/>
                <w:b w:val="0"/>
                <w:sz w:val="14"/>
              </w:rPr>
              <w:t>North Wind</w:t>
            </w:r>
          </w:p>
        </w:tc>
        <w:tc>
          <w:tcPr>
            <w:tcW w:type="dxa" w:w="2088"/>
            <w:vAlign w:val="center"/>
          </w:tcPr>
          <w:p>
            <w:pPr>
              <w:spacing w:after="0"/>
            </w:pPr>
            <w:r/>
            <w:r>
              <w:rPr>
                <w:rFonts w:ascii="Aptos" w:hAnsi="Aptos"/>
                <w:b w:val="0"/>
                <w:sz w:val="14"/>
              </w:rPr>
              <w:t>New Leiden</w:t>
            </w:r>
          </w:p>
        </w:tc>
        <w:tc>
          <w:tcPr>
            <w:tcW w:type="dxa" w:w="792"/>
            <w:vAlign w:val="center"/>
          </w:tcPr>
          <w:p>
            <w:pPr>
              <w:spacing w:after="0"/>
            </w:pPr>
            <w:r/>
            <w:r>
              <w:rPr>
                <w:rFonts w:ascii="Aptos" w:hAnsi="Aptos"/>
                <w:b w:val="0"/>
                <w:sz w:val="14"/>
              </w:rPr>
              <w:t>5–2</w:t>
            </w:r>
          </w:p>
        </w:tc>
        <w:tc>
          <w:tcPr>
            <w:tcW w:type="dxa" w:w="936"/>
            <w:vAlign w:val="center"/>
          </w:tcPr>
          <w:p>
            <w:pPr>
              <w:spacing w:after="0"/>
            </w:pPr>
            <w:r/>
            <w:r>
              <w:rPr>
                <w:rFonts w:ascii="Aptos" w:hAnsi="Aptos"/>
                <w:b w:val="0"/>
                <w:sz w:val="14"/>
              </w:rPr>
              <w:t>39.6</w:t>
            </w:r>
          </w:p>
        </w:tc>
      </w:tr>
      <w:tr>
        <w:trPr>
          <w:cantSplit/>
        </w:trPr>
        <w:tc>
          <w:tcPr>
            <w:tcW w:type="dxa" w:w="1080"/>
            <w:vAlign w:val="center"/>
            <w:shd w:fill="F4F7FA"/>
          </w:tcPr>
          <w:p>
            <w:pPr>
              <w:spacing w:after="0"/>
            </w:pPr>
            <w:r/>
            <w:r>
              <w:rPr>
                <w:rFonts w:ascii="Aptos" w:hAnsi="Aptos"/>
                <w:b/>
                <w:sz w:val="14"/>
              </w:rPr>
              <w:t>2087-04-12</w:t>
            </w:r>
          </w:p>
        </w:tc>
        <w:tc>
          <w:tcPr>
            <w:tcW w:type="dxa" w:w="936"/>
            <w:vAlign w:val="center"/>
            <w:shd w:fill="F4F7FA"/>
          </w:tcPr>
          <w:p>
            <w:pPr>
              <w:spacing w:after="0"/>
            </w:pPr>
            <w:r/>
            <w:r>
              <w:rPr>
                <w:rFonts w:ascii="Aptos" w:hAnsi="Aptos"/>
                <w:b w:val="0"/>
                <w:sz w:val="14"/>
              </w:rPr>
              <w:t>5A</w:t>
            </w:r>
          </w:p>
        </w:tc>
        <w:tc>
          <w:tcPr>
            <w:tcW w:type="dxa" w:w="2088"/>
            <w:vAlign w:val="center"/>
            <w:shd w:fill="F4F7FA"/>
          </w:tcPr>
          <w:p>
            <w:pPr>
              <w:spacing w:after="0"/>
            </w:pPr>
            <w:r/>
            <w:r>
              <w:rPr>
                <w:rFonts w:ascii="Aptos" w:hAnsi="Aptos"/>
                <w:b w:val="0"/>
                <w:sz w:val="14"/>
              </w:rPr>
              <w:t>Biden</w:t>
            </w:r>
          </w:p>
        </w:tc>
        <w:tc>
          <w:tcPr>
            <w:tcW w:type="dxa" w:w="2088"/>
            <w:vAlign w:val="center"/>
            <w:shd w:fill="F4F7FA"/>
          </w:tcPr>
          <w:p>
            <w:pPr>
              <w:spacing w:after="0"/>
            </w:pPr>
            <w:r/>
            <w:r>
              <w:rPr>
                <w:rFonts w:ascii="Aptos" w:hAnsi="Aptos"/>
                <w:b w:val="0"/>
                <w:sz w:val="14"/>
              </w:rPr>
              <w:t>Ford</w:t>
            </w:r>
          </w:p>
        </w:tc>
        <w:tc>
          <w:tcPr>
            <w:tcW w:type="dxa" w:w="792"/>
            <w:vAlign w:val="center"/>
            <w:shd w:fill="F4F7FA"/>
          </w:tcPr>
          <w:p>
            <w:pPr>
              <w:spacing w:after="0"/>
            </w:pPr>
            <w:r/>
            <w:r>
              <w:rPr>
                <w:rFonts w:ascii="Aptos" w:hAnsi="Aptos"/>
                <w:b w:val="0"/>
                <w:sz w:val="14"/>
              </w:rPr>
              <w:t>5–2</w:t>
            </w:r>
          </w:p>
        </w:tc>
        <w:tc>
          <w:tcPr>
            <w:tcW w:type="dxa" w:w="936"/>
            <w:vAlign w:val="center"/>
            <w:shd w:fill="F4F7FA"/>
          </w:tcPr>
          <w:p>
            <w:pPr>
              <w:spacing w:after="0"/>
            </w:pPr>
            <w:r/>
            <w:r>
              <w:rPr>
                <w:rFonts w:ascii="Aptos" w:hAnsi="Aptos"/>
                <w:b w:val="0"/>
                <w:sz w:val="14"/>
              </w:rPr>
              <w:t>39.3</w:t>
            </w:r>
          </w:p>
        </w:tc>
      </w:tr>
      <w:tr>
        <w:trPr>
          <w:cantSplit/>
        </w:trPr>
        <w:tc>
          <w:tcPr>
            <w:tcW w:type="dxa" w:w="1080"/>
            <w:vAlign w:val="center"/>
          </w:tcPr>
          <w:p>
            <w:pPr>
              <w:spacing w:after="0"/>
            </w:pPr>
            <w:r/>
            <w:r>
              <w:rPr>
                <w:rFonts w:ascii="Aptos" w:hAnsi="Aptos"/>
                <w:b/>
                <w:sz w:val="14"/>
              </w:rPr>
              <w:t>2087-03-17</w:t>
            </w:r>
          </w:p>
        </w:tc>
        <w:tc>
          <w:tcPr>
            <w:tcW w:type="dxa" w:w="936"/>
            <w:vAlign w:val="center"/>
          </w:tcPr>
          <w:p>
            <w:pPr>
              <w:spacing w:after="0"/>
            </w:pPr>
            <w:r/>
            <w:r>
              <w:rPr>
                <w:rFonts w:ascii="Aptos" w:hAnsi="Aptos"/>
                <w:b w:val="0"/>
                <w:sz w:val="14"/>
              </w:rPr>
              <w:t>1A</w:t>
            </w:r>
          </w:p>
        </w:tc>
        <w:tc>
          <w:tcPr>
            <w:tcW w:type="dxa" w:w="2088"/>
            <w:vAlign w:val="center"/>
          </w:tcPr>
          <w:p>
            <w:pPr>
              <w:spacing w:after="0"/>
            </w:pPr>
            <w:r/>
            <w:r>
              <w:rPr>
                <w:rFonts w:ascii="Aptos" w:hAnsi="Aptos"/>
                <w:b w:val="0"/>
                <w:sz w:val="14"/>
              </w:rPr>
              <w:t>Stillwater</w:t>
            </w:r>
          </w:p>
        </w:tc>
        <w:tc>
          <w:tcPr>
            <w:tcW w:type="dxa" w:w="2088"/>
            <w:vAlign w:val="center"/>
          </w:tcPr>
          <w:p>
            <w:pPr>
              <w:spacing w:after="0"/>
            </w:pPr>
            <w:r/>
            <w:r>
              <w:rPr>
                <w:rFonts w:ascii="Aptos" w:hAnsi="Aptos"/>
                <w:b w:val="0"/>
                <w:sz w:val="14"/>
              </w:rPr>
              <w:t>Tailingford Union</w:t>
            </w:r>
          </w:p>
        </w:tc>
        <w:tc>
          <w:tcPr>
            <w:tcW w:type="dxa" w:w="792"/>
            <w:vAlign w:val="center"/>
          </w:tcPr>
          <w:p>
            <w:pPr>
              <w:spacing w:after="0"/>
            </w:pPr>
            <w:r/>
            <w:r>
              <w:rPr>
                <w:rFonts w:ascii="Aptos" w:hAnsi="Aptos"/>
                <w:b w:val="0"/>
                <w:sz w:val="14"/>
              </w:rPr>
              <w:t>3–4</w:t>
            </w:r>
          </w:p>
        </w:tc>
        <w:tc>
          <w:tcPr>
            <w:tcW w:type="dxa" w:w="936"/>
            <w:vAlign w:val="center"/>
          </w:tcPr>
          <w:p>
            <w:pPr>
              <w:spacing w:after="0"/>
            </w:pPr>
            <w:r/>
            <w:r>
              <w:rPr>
                <w:rFonts w:ascii="Aptos" w:hAnsi="Aptos"/>
                <w:b w:val="0"/>
                <w:sz w:val="14"/>
              </w:rPr>
              <w:t>39.3</w:t>
            </w:r>
          </w:p>
        </w:tc>
      </w:tr>
      <w:tr>
        <w:trPr>
          <w:cantSplit/>
        </w:trPr>
        <w:tc>
          <w:tcPr>
            <w:tcW w:type="dxa" w:w="1080"/>
            <w:vAlign w:val="center"/>
            <w:shd w:fill="F4F7FA"/>
          </w:tcPr>
          <w:p>
            <w:pPr>
              <w:spacing w:after="0"/>
            </w:pPr>
            <w:r/>
            <w:r>
              <w:rPr>
                <w:rFonts w:ascii="Aptos" w:hAnsi="Aptos"/>
                <w:b/>
                <w:sz w:val="14"/>
              </w:rPr>
              <w:t>2087-03-14</w:t>
            </w:r>
          </w:p>
        </w:tc>
        <w:tc>
          <w:tcPr>
            <w:tcW w:type="dxa" w:w="936"/>
            <w:vAlign w:val="center"/>
            <w:shd w:fill="F4F7FA"/>
          </w:tcPr>
          <w:p>
            <w:pPr>
              <w:spacing w:after="0"/>
            </w:pPr>
            <w:r/>
            <w:r>
              <w:rPr>
                <w:rFonts w:ascii="Aptos" w:hAnsi="Aptos"/>
                <w:b w:val="0"/>
                <w:sz w:val="14"/>
              </w:rPr>
              <w:t>5A</w:t>
            </w:r>
          </w:p>
        </w:tc>
        <w:tc>
          <w:tcPr>
            <w:tcW w:type="dxa" w:w="2088"/>
            <w:vAlign w:val="center"/>
            <w:shd w:fill="F4F7FA"/>
          </w:tcPr>
          <w:p>
            <w:pPr>
              <w:spacing w:after="0"/>
            </w:pPr>
            <w:r/>
            <w:r>
              <w:rPr>
                <w:rFonts w:ascii="Aptos" w:hAnsi="Aptos"/>
                <w:b w:val="0"/>
                <w:sz w:val="14"/>
              </w:rPr>
              <w:t>Wales City</w:t>
            </w:r>
          </w:p>
        </w:tc>
        <w:tc>
          <w:tcPr>
            <w:tcW w:type="dxa" w:w="2088"/>
            <w:vAlign w:val="center"/>
            <w:shd w:fill="F4F7FA"/>
          </w:tcPr>
          <w:p>
            <w:pPr>
              <w:spacing w:after="0"/>
            </w:pPr>
            <w:r/>
            <w:r>
              <w:rPr>
                <w:rFonts w:ascii="Aptos" w:hAnsi="Aptos"/>
                <w:b w:val="0"/>
                <w:sz w:val="14"/>
              </w:rPr>
              <w:t>Westfield Friends</w:t>
            </w:r>
          </w:p>
        </w:tc>
        <w:tc>
          <w:tcPr>
            <w:tcW w:type="dxa" w:w="792"/>
            <w:vAlign w:val="center"/>
            <w:shd w:fill="F4F7FA"/>
          </w:tcPr>
          <w:p>
            <w:pPr>
              <w:spacing w:after="0"/>
            </w:pPr>
            <w:r/>
            <w:r>
              <w:rPr>
                <w:rFonts w:ascii="Aptos" w:hAnsi="Aptos"/>
                <w:b w:val="0"/>
                <w:sz w:val="14"/>
              </w:rPr>
              <w:t>4–3</w:t>
            </w:r>
          </w:p>
        </w:tc>
        <w:tc>
          <w:tcPr>
            <w:tcW w:type="dxa" w:w="936"/>
            <w:vAlign w:val="center"/>
            <w:shd w:fill="F4F7FA"/>
          </w:tcPr>
          <w:p>
            <w:pPr>
              <w:spacing w:after="0"/>
            </w:pPr>
            <w:r/>
            <w:r>
              <w:rPr>
                <w:rFonts w:ascii="Aptos" w:hAnsi="Aptos"/>
                <w:b w:val="0"/>
                <w:sz w:val="14"/>
              </w:rPr>
              <w:t>39.3</w:t>
            </w:r>
          </w:p>
        </w:tc>
      </w:tr>
    </w:tbl>
    <w:p>
      <w:pPr>
        <w:spacing w:after="20"/>
      </w:pPr>
    </w:p>
    <w:p>
      <w:pPr>
        <w:pStyle w:val="Heading1"/>
        <w:keepNext/>
      </w:pPr>
      <w:r>
        <w:t>Closing judgment</w:t>
      </w:r>
    </w:p>
    <w:p>
      <w:r>
        <w:t>The 2087 season was not fundamentally a story about parity, nor should it be judged by whether historically weak programs became permanently strong. Its competitive interest came from layered forms of authority. Some champions were dynasties. Some were first arrivals. Some were the best teams all year. Some became champions because their particular lineup survived a particular afternoon.</w:t>
      </w:r>
    </w:p>
    <w:p>
      <w:r>
        <w:t>The district tables preserve the worlds beneath the brackets. The computer systems preserve disagreements that a single ranking would erase. The individual tournaments preserve players whose teams did not reach the final weekend. And the counterfactuals preserve the most useful truth of a simulated sport: every recorded result is both an ending and a design choice about what kind of history the next season inherits.</w:t>
      </w:r>
    </w:p>
    <w:sectPr w:rsidR="00FC693F" w:rsidRPr="0006063C" w:rsidSect="00034616">
      <w:footerReference w:type="default" r:id="rId9"/>
      <w:pgSz w:w="12240" w:h="15840"/>
      <w:pgMar w:top="1037" w:right="1037"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JHSAA 2087 Season Review  •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color w:val="1C212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4213D"/>
      <w:sz w:val="4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8"/>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E0A45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4213D"/>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ascii="Aptos Display" w:hAnsi="Aptos Display"/>
      <w:b/>
      <w:i/>
      <w:iCs/>
      <w:color w:val="1F4E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JHSAA 2087 Season Review</dc:title>
  <dc:subject>Boys and girls varsity statistical annual and narrative history</dc:subject>
  <dc:creator>Play to Clinch Research Desk</dc:creator>
  <cp:keywords/>
  <dc:description>generated by python-docx</dc:description>
  <cp:lastModifiedBy/>
  <cp:revision>1</cp:revision>
  <dcterms:created xsi:type="dcterms:W3CDTF">2013-12-23T23:15:00Z</dcterms:created>
  <dcterms:modified xsi:type="dcterms:W3CDTF">2013-12-23T23:15:00Z</dcterms:modified>
  <cp:category/>
</cp:coreProperties>
</file>